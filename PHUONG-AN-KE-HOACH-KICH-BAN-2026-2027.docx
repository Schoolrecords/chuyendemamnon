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5102"/>
      </w:tblGrid>
      <w:tr w:rsidR="0062107D" w:rsidRPr="00792D3B" w14:paraId="57C2505B" w14:textId="77777777" w:rsidTr="00792D3B">
        <w:trPr>
          <w:jc w:val="center"/>
        </w:trPr>
        <w:tc>
          <w:tcPr>
            <w:tcW w:w="4252" w:type="dxa"/>
            <w:shd w:val="clear" w:color="auto" w:fill="auto"/>
          </w:tcPr>
          <w:p w14:paraId="29070A88" w14:textId="77777777" w:rsidR="0062107D" w:rsidRPr="00792D3B" w:rsidRDefault="00792D3B">
            <w:pPr>
              <w:spacing w:after="0" w:line="276" w:lineRule="auto"/>
              <w:jc w:val="center"/>
            </w:pPr>
            <w:r w:rsidRPr="00792D3B">
              <w:rPr>
                <w:b/>
              </w:rPr>
              <w:t>UBND XÃ ………………………</w:t>
            </w:r>
          </w:p>
          <w:p w14:paraId="0E2BDB3A" w14:textId="77777777" w:rsidR="0062107D" w:rsidRPr="00792D3B" w:rsidRDefault="00792D3B">
            <w:pPr>
              <w:spacing w:after="0" w:line="276" w:lineRule="auto"/>
              <w:jc w:val="center"/>
            </w:pPr>
            <w:r w:rsidRPr="00792D3B">
              <w:rPr>
                <w:b/>
              </w:rPr>
              <w:t>TRƯ</w:t>
            </w:r>
            <w:r w:rsidRPr="00792D3B">
              <w:rPr>
                <w:b/>
              </w:rPr>
              <w:t>Ờ</w:t>
            </w:r>
            <w:r w:rsidRPr="00792D3B">
              <w:rPr>
                <w:b/>
              </w:rPr>
              <w:t>NG M</w:t>
            </w:r>
            <w:r w:rsidRPr="00792D3B">
              <w:rPr>
                <w:b/>
              </w:rPr>
              <w:t>Ầ</w:t>
            </w:r>
            <w:r w:rsidRPr="00792D3B">
              <w:rPr>
                <w:b/>
              </w:rPr>
              <w:t>M NON TH</w:t>
            </w:r>
            <w:r w:rsidRPr="00792D3B">
              <w:rPr>
                <w:b/>
              </w:rPr>
              <w:t>Ị</w:t>
            </w:r>
            <w:r w:rsidRPr="00792D3B">
              <w:rPr>
                <w:b/>
              </w:rPr>
              <w:t xml:space="preserve"> TR</w:t>
            </w:r>
            <w:r w:rsidRPr="00792D3B">
              <w:rPr>
                <w:b/>
              </w:rPr>
              <w:t>Ấ</w:t>
            </w:r>
            <w:r w:rsidRPr="00792D3B">
              <w:rPr>
                <w:b/>
              </w:rPr>
              <w:t>N YÊN THÀNH</w:t>
            </w:r>
          </w:p>
        </w:tc>
        <w:tc>
          <w:tcPr>
            <w:tcW w:w="5102" w:type="dxa"/>
            <w:shd w:val="clear" w:color="auto" w:fill="auto"/>
          </w:tcPr>
          <w:p w14:paraId="4385EF0D" w14:textId="77777777" w:rsidR="0062107D" w:rsidRPr="00792D3B" w:rsidRDefault="00792D3B">
            <w:pPr>
              <w:spacing w:after="0" w:line="276" w:lineRule="auto"/>
              <w:jc w:val="center"/>
            </w:pPr>
            <w:r w:rsidRPr="00792D3B">
              <w:rPr>
                <w:b/>
              </w:rPr>
              <w:t>C</w:t>
            </w:r>
            <w:r w:rsidRPr="00792D3B">
              <w:rPr>
                <w:b/>
              </w:rPr>
              <w:t>Ộ</w:t>
            </w:r>
            <w:r w:rsidRPr="00792D3B">
              <w:rPr>
                <w:b/>
              </w:rPr>
              <w:t>NG HÒA XÃ H</w:t>
            </w:r>
            <w:r w:rsidRPr="00792D3B">
              <w:rPr>
                <w:b/>
              </w:rPr>
              <w:t>Ộ</w:t>
            </w:r>
            <w:r w:rsidRPr="00792D3B">
              <w:rPr>
                <w:b/>
              </w:rPr>
              <w:t>I CH</w:t>
            </w:r>
            <w:r w:rsidRPr="00792D3B">
              <w:rPr>
                <w:b/>
              </w:rPr>
              <w:t>Ủ</w:t>
            </w:r>
            <w:r w:rsidRPr="00792D3B">
              <w:rPr>
                <w:b/>
              </w:rPr>
              <w:t xml:space="preserve"> NGHĨA VI</w:t>
            </w:r>
            <w:r w:rsidRPr="00792D3B">
              <w:rPr>
                <w:b/>
              </w:rPr>
              <w:t>Ệ</w:t>
            </w:r>
            <w:r w:rsidRPr="00792D3B">
              <w:rPr>
                <w:b/>
              </w:rPr>
              <w:t>T NAM</w:t>
            </w:r>
          </w:p>
          <w:p w14:paraId="04309B4B" w14:textId="77777777" w:rsidR="0062107D" w:rsidRPr="00792D3B" w:rsidRDefault="00792D3B">
            <w:pPr>
              <w:spacing w:after="0" w:line="276" w:lineRule="auto"/>
              <w:jc w:val="center"/>
            </w:pPr>
            <w:r w:rsidRPr="00792D3B">
              <w:rPr>
                <w:b/>
              </w:rPr>
              <w:t>Đ</w:t>
            </w:r>
            <w:r w:rsidRPr="00792D3B">
              <w:rPr>
                <w:b/>
              </w:rPr>
              <w:t>ộ</w:t>
            </w:r>
            <w:r w:rsidRPr="00792D3B">
              <w:rPr>
                <w:b/>
              </w:rPr>
              <w:t>c l</w:t>
            </w:r>
            <w:r w:rsidRPr="00792D3B">
              <w:rPr>
                <w:b/>
              </w:rPr>
              <w:t>ậ</w:t>
            </w:r>
            <w:r w:rsidRPr="00792D3B">
              <w:rPr>
                <w:b/>
              </w:rPr>
              <w:t>p - T</w:t>
            </w:r>
            <w:r w:rsidRPr="00792D3B">
              <w:rPr>
                <w:b/>
              </w:rPr>
              <w:t>ự</w:t>
            </w:r>
            <w:r w:rsidRPr="00792D3B">
              <w:rPr>
                <w:b/>
              </w:rPr>
              <w:t xml:space="preserve"> do - H</w:t>
            </w:r>
            <w:r w:rsidRPr="00792D3B">
              <w:rPr>
                <w:b/>
              </w:rPr>
              <w:t>ạ</w:t>
            </w:r>
            <w:r w:rsidRPr="00792D3B">
              <w:rPr>
                <w:b/>
              </w:rPr>
              <w:t>nh phúc</w:t>
            </w:r>
          </w:p>
        </w:tc>
      </w:tr>
      <w:tr w:rsidR="0062107D" w:rsidRPr="00792D3B" w14:paraId="5C698F3A" w14:textId="77777777" w:rsidTr="00792D3B">
        <w:trPr>
          <w:jc w:val="center"/>
        </w:trPr>
        <w:tc>
          <w:tcPr>
            <w:tcW w:w="4252" w:type="dxa"/>
            <w:shd w:val="clear" w:color="auto" w:fill="auto"/>
          </w:tcPr>
          <w:p w14:paraId="5491912B" w14:textId="77777777" w:rsidR="0062107D" w:rsidRPr="00792D3B" w:rsidRDefault="00792D3B">
            <w:pPr>
              <w:spacing w:after="0" w:line="276" w:lineRule="auto"/>
              <w:jc w:val="center"/>
            </w:pPr>
            <w:r w:rsidRPr="00792D3B">
              <w:t>S</w:t>
            </w:r>
            <w:r w:rsidRPr="00792D3B">
              <w:t>ố</w:t>
            </w:r>
            <w:r w:rsidRPr="00792D3B">
              <w:t>: ………/PA-MNTTYT</w:t>
            </w:r>
          </w:p>
        </w:tc>
        <w:tc>
          <w:tcPr>
            <w:tcW w:w="5102" w:type="dxa"/>
            <w:shd w:val="clear" w:color="auto" w:fill="auto"/>
          </w:tcPr>
          <w:p w14:paraId="6F7AFDDA" w14:textId="77777777" w:rsidR="0062107D" w:rsidRPr="00792D3B" w:rsidRDefault="00792D3B">
            <w:pPr>
              <w:spacing w:after="0" w:line="276" w:lineRule="auto"/>
              <w:jc w:val="center"/>
            </w:pPr>
            <w:r w:rsidRPr="00792D3B">
              <w:rPr>
                <w:i/>
              </w:rPr>
              <w:t>Yên Thành, ngày …… tháng 8 năm 2026</w:t>
            </w:r>
          </w:p>
        </w:tc>
      </w:tr>
    </w:tbl>
    <w:p w14:paraId="58A887CC" w14:textId="77777777" w:rsidR="0062107D" w:rsidRPr="00792D3B" w:rsidRDefault="0062107D">
      <w:pPr>
        <w:spacing w:after="200"/>
      </w:pPr>
    </w:p>
    <w:p w14:paraId="546E943F" w14:textId="77777777" w:rsidR="0062107D" w:rsidRPr="00792D3B" w:rsidRDefault="00792D3B">
      <w:pPr>
        <w:spacing w:before="200" w:after="80"/>
        <w:jc w:val="center"/>
      </w:pPr>
      <w:r w:rsidRPr="00792D3B">
        <w:rPr>
          <w:b/>
          <w:sz w:val="30"/>
        </w:rPr>
        <w:t>PHƯƠNG ÁN, K</w:t>
      </w:r>
      <w:r w:rsidRPr="00792D3B">
        <w:rPr>
          <w:b/>
          <w:sz w:val="30"/>
        </w:rPr>
        <w:t>Ế</w:t>
      </w:r>
      <w:r w:rsidRPr="00792D3B">
        <w:rPr>
          <w:b/>
          <w:sz w:val="30"/>
        </w:rPr>
        <w:t xml:space="preserve"> HO</w:t>
      </w:r>
      <w:r w:rsidRPr="00792D3B">
        <w:rPr>
          <w:b/>
          <w:sz w:val="30"/>
        </w:rPr>
        <w:t>Ạ</w:t>
      </w:r>
      <w:r w:rsidRPr="00792D3B">
        <w:rPr>
          <w:b/>
          <w:sz w:val="30"/>
        </w:rPr>
        <w:t>CH VÀ K</w:t>
      </w:r>
      <w:r w:rsidRPr="00792D3B">
        <w:rPr>
          <w:b/>
          <w:sz w:val="30"/>
        </w:rPr>
        <w:t>Ị</w:t>
      </w:r>
      <w:r w:rsidRPr="00792D3B">
        <w:rPr>
          <w:b/>
          <w:sz w:val="30"/>
        </w:rPr>
        <w:t>CH B</w:t>
      </w:r>
      <w:r w:rsidRPr="00792D3B">
        <w:rPr>
          <w:b/>
          <w:sz w:val="30"/>
        </w:rPr>
        <w:t>Ả</w:t>
      </w:r>
      <w:r w:rsidRPr="00792D3B">
        <w:rPr>
          <w:b/>
          <w:sz w:val="30"/>
        </w:rPr>
        <w:t>N TRI</w:t>
      </w:r>
      <w:r w:rsidRPr="00792D3B">
        <w:rPr>
          <w:b/>
          <w:sz w:val="30"/>
        </w:rPr>
        <w:t>Ể</w:t>
      </w:r>
      <w:r w:rsidRPr="00792D3B">
        <w:rPr>
          <w:b/>
          <w:sz w:val="30"/>
        </w:rPr>
        <w:t>N KHAI</w:t>
      </w:r>
    </w:p>
    <w:p w14:paraId="313A0762" w14:textId="77777777" w:rsidR="0062107D" w:rsidRPr="00792D3B" w:rsidRDefault="00792D3B">
      <w:pPr>
        <w:spacing w:after="80"/>
        <w:jc w:val="center"/>
      </w:pPr>
      <w:r w:rsidRPr="00792D3B">
        <w:rPr>
          <w:b/>
          <w:sz w:val="28"/>
        </w:rPr>
        <w:t>Xây d</w:t>
      </w:r>
      <w:r w:rsidRPr="00792D3B">
        <w:rPr>
          <w:b/>
          <w:sz w:val="28"/>
        </w:rPr>
        <w:t>ự</w:t>
      </w:r>
      <w:r w:rsidRPr="00792D3B">
        <w:rPr>
          <w:b/>
          <w:sz w:val="28"/>
        </w:rPr>
        <w:t>ng k</w:t>
      </w:r>
      <w:r w:rsidRPr="00792D3B">
        <w:rPr>
          <w:b/>
          <w:sz w:val="28"/>
        </w:rPr>
        <w:t>ế</w:t>
      </w:r>
      <w:r w:rsidRPr="00792D3B">
        <w:rPr>
          <w:b/>
          <w:sz w:val="28"/>
        </w:rPr>
        <w:t xml:space="preserve"> ho</w:t>
      </w:r>
      <w:r w:rsidRPr="00792D3B">
        <w:rPr>
          <w:b/>
          <w:sz w:val="28"/>
        </w:rPr>
        <w:t>ạ</w:t>
      </w:r>
      <w:r w:rsidRPr="00792D3B">
        <w:rPr>
          <w:b/>
          <w:sz w:val="28"/>
        </w:rPr>
        <w:t>ch giáo d</w:t>
      </w:r>
      <w:r w:rsidRPr="00792D3B">
        <w:rPr>
          <w:b/>
          <w:sz w:val="28"/>
        </w:rPr>
        <w:t>ụ</w:t>
      </w:r>
      <w:r w:rsidRPr="00792D3B">
        <w:rPr>
          <w:b/>
          <w:sz w:val="28"/>
        </w:rPr>
        <w:t>c t</w:t>
      </w:r>
      <w:r w:rsidRPr="00792D3B">
        <w:rPr>
          <w:b/>
          <w:sz w:val="28"/>
        </w:rPr>
        <w:t>ừ</w:t>
      </w:r>
      <w:r w:rsidRPr="00792D3B">
        <w:rPr>
          <w:b/>
          <w:sz w:val="28"/>
        </w:rPr>
        <w:t>ng đ</w:t>
      </w:r>
      <w:r w:rsidRPr="00792D3B">
        <w:rPr>
          <w:b/>
          <w:sz w:val="28"/>
        </w:rPr>
        <w:t>ộ</w:t>
      </w:r>
      <w:r w:rsidRPr="00792D3B">
        <w:rPr>
          <w:b/>
          <w:sz w:val="28"/>
        </w:rPr>
        <w:t xml:space="preserve"> </w:t>
      </w:r>
      <w:r w:rsidRPr="00792D3B">
        <w:rPr>
          <w:b/>
          <w:sz w:val="28"/>
        </w:rPr>
        <w:t>tu</w:t>
      </w:r>
      <w:r w:rsidRPr="00792D3B">
        <w:rPr>
          <w:b/>
          <w:sz w:val="28"/>
        </w:rPr>
        <w:t>ổ</w:t>
      </w:r>
      <w:r w:rsidRPr="00792D3B">
        <w:rPr>
          <w:b/>
          <w:sz w:val="28"/>
        </w:rPr>
        <w:t>i, các chuyên đ</w:t>
      </w:r>
      <w:r w:rsidRPr="00792D3B">
        <w:rPr>
          <w:b/>
          <w:sz w:val="28"/>
        </w:rPr>
        <w:t>ề</w:t>
      </w:r>
      <w:r w:rsidRPr="00792D3B">
        <w:rPr>
          <w:b/>
          <w:sz w:val="28"/>
        </w:rPr>
        <w:t xml:space="preserve"> và công tác t</w:t>
      </w:r>
      <w:r w:rsidRPr="00792D3B">
        <w:rPr>
          <w:b/>
          <w:sz w:val="28"/>
        </w:rPr>
        <w:t>ậ</w:t>
      </w:r>
      <w:r w:rsidRPr="00792D3B">
        <w:rPr>
          <w:b/>
          <w:sz w:val="28"/>
        </w:rPr>
        <w:t>p hu</w:t>
      </w:r>
      <w:r w:rsidRPr="00792D3B">
        <w:rPr>
          <w:b/>
          <w:sz w:val="28"/>
        </w:rPr>
        <w:t>ấ</w:t>
      </w:r>
      <w:r w:rsidRPr="00792D3B">
        <w:rPr>
          <w:b/>
          <w:sz w:val="28"/>
        </w:rPr>
        <w:t>n</w:t>
      </w:r>
    </w:p>
    <w:p w14:paraId="1A3A13EB" w14:textId="77777777" w:rsidR="0062107D" w:rsidRPr="00792D3B" w:rsidRDefault="00792D3B">
      <w:pPr>
        <w:spacing w:after="280"/>
        <w:jc w:val="center"/>
      </w:pPr>
      <w:r w:rsidRPr="00792D3B">
        <w:rPr>
          <w:b/>
          <w:sz w:val="28"/>
        </w:rPr>
        <w:t>Năm h</w:t>
      </w:r>
      <w:r w:rsidRPr="00792D3B">
        <w:rPr>
          <w:b/>
          <w:sz w:val="28"/>
        </w:rPr>
        <w:t>ọ</w:t>
      </w:r>
      <w:r w:rsidRPr="00792D3B">
        <w:rPr>
          <w:b/>
          <w:sz w:val="28"/>
        </w:rPr>
        <w:t>c 2026 - 2027</w:t>
      </w:r>
    </w:p>
    <w:p w14:paraId="411AE5A1" w14:textId="77777777" w:rsidR="0062107D" w:rsidRPr="00792D3B" w:rsidRDefault="00792D3B">
      <w:pPr>
        <w:spacing w:after="40"/>
        <w:jc w:val="center"/>
      </w:pPr>
      <w:r w:rsidRPr="00792D3B">
        <w:rPr>
          <w:i/>
        </w:rPr>
        <w:t>Ngư</w:t>
      </w:r>
      <w:r w:rsidRPr="00792D3B">
        <w:rPr>
          <w:i/>
        </w:rPr>
        <w:t>ờ</w:t>
      </w:r>
      <w:r w:rsidRPr="00792D3B">
        <w:rPr>
          <w:i/>
        </w:rPr>
        <w:t>i ph</w:t>
      </w:r>
      <w:r w:rsidRPr="00792D3B">
        <w:rPr>
          <w:i/>
        </w:rPr>
        <w:t>ụ</w:t>
      </w:r>
      <w:r w:rsidRPr="00792D3B">
        <w:rPr>
          <w:i/>
        </w:rPr>
        <w:t xml:space="preserve"> trách: Đ</w:t>
      </w:r>
      <w:r w:rsidRPr="00792D3B">
        <w:rPr>
          <w:i/>
        </w:rPr>
        <w:t>ồ</w:t>
      </w:r>
      <w:r w:rsidRPr="00792D3B">
        <w:rPr>
          <w:i/>
        </w:rPr>
        <w:t>ng chí Nguy</w:t>
      </w:r>
      <w:r w:rsidRPr="00792D3B">
        <w:rPr>
          <w:i/>
        </w:rPr>
        <w:t>ễ</w:t>
      </w:r>
      <w:r w:rsidRPr="00792D3B">
        <w:rPr>
          <w:i/>
        </w:rPr>
        <w:t>n Th</w:t>
      </w:r>
      <w:r w:rsidRPr="00792D3B">
        <w:rPr>
          <w:i/>
        </w:rPr>
        <w:t>ị</w:t>
      </w:r>
      <w:r w:rsidRPr="00792D3B">
        <w:rPr>
          <w:i/>
        </w:rPr>
        <w:t xml:space="preserve"> Thanh Huy</w:t>
      </w:r>
      <w:r w:rsidRPr="00792D3B">
        <w:rPr>
          <w:i/>
        </w:rPr>
        <w:t>ề</w:t>
      </w:r>
      <w:r w:rsidRPr="00792D3B">
        <w:rPr>
          <w:i/>
        </w:rPr>
        <w:t>n - Phó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 ph</w:t>
      </w:r>
      <w:r w:rsidRPr="00792D3B">
        <w:rPr>
          <w:i/>
        </w:rPr>
        <w:t>ụ</w:t>
      </w:r>
      <w:r w:rsidRPr="00792D3B">
        <w:rPr>
          <w:i/>
        </w:rPr>
        <w:t xml:space="preserve"> trách chuyên môn</w:t>
      </w:r>
    </w:p>
    <w:p w14:paraId="3FE8215D" w14:textId="77777777" w:rsidR="0062107D" w:rsidRPr="00792D3B" w:rsidRDefault="00792D3B">
      <w:pPr>
        <w:spacing w:after="320"/>
        <w:jc w:val="center"/>
      </w:pPr>
      <w:r w:rsidRPr="00792D3B">
        <w:rPr>
          <w:i/>
        </w:rPr>
        <w:t>(N</w:t>
      </w:r>
      <w:r w:rsidRPr="00792D3B">
        <w:rPr>
          <w:i/>
        </w:rPr>
        <w:t>ộ</w:t>
      </w:r>
      <w:r w:rsidRPr="00792D3B">
        <w:rPr>
          <w:i/>
        </w:rPr>
        <w:t>i dung m</w:t>
      </w:r>
      <w:r w:rsidRPr="00792D3B">
        <w:rPr>
          <w:i/>
        </w:rPr>
        <w:t>ụ</w:t>
      </w:r>
      <w:r w:rsidRPr="00792D3B">
        <w:rPr>
          <w:i/>
        </w:rPr>
        <w:t>c 3 và m</w:t>
      </w:r>
      <w:r w:rsidRPr="00792D3B">
        <w:rPr>
          <w:i/>
        </w:rPr>
        <w:t>ụ</w:t>
      </w:r>
      <w:r w:rsidRPr="00792D3B">
        <w:rPr>
          <w:i/>
        </w:rPr>
        <w:t>c 4 chương trình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 xml:space="preserve"> chuyên môn đ</w:t>
      </w:r>
      <w:r w:rsidRPr="00792D3B">
        <w:rPr>
          <w:i/>
        </w:rPr>
        <w:t>ầ</w:t>
      </w:r>
      <w:r w:rsidRPr="00792D3B">
        <w:rPr>
          <w:i/>
        </w:rPr>
        <w:t>u năm h</w:t>
      </w:r>
      <w:r w:rsidRPr="00792D3B">
        <w:rPr>
          <w:i/>
        </w:rPr>
        <w:t>ọ</w:t>
      </w:r>
      <w:r w:rsidRPr="00792D3B">
        <w:rPr>
          <w:i/>
        </w:rPr>
        <w:t>c)</w:t>
      </w:r>
    </w:p>
    <w:p w14:paraId="4754B863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LƯU Ý KHI S</w:t>
      </w:r>
      <w:r w:rsidRPr="00792D3B">
        <w:rPr>
          <w:b/>
        </w:rPr>
        <w:t>Ử</w:t>
      </w:r>
      <w:r w:rsidRPr="00792D3B">
        <w:rPr>
          <w:b/>
        </w:rPr>
        <w:t xml:space="preserve"> D</w:t>
      </w:r>
      <w:r w:rsidRPr="00792D3B">
        <w:rPr>
          <w:b/>
        </w:rPr>
        <w:t>Ụ</w:t>
      </w:r>
      <w:r w:rsidRPr="00792D3B">
        <w:rPr>
          <w:b/>
        </w:rPr>
        <w:t xml:space="preserve">NG: </w:t>
      </w:r>
      <w:r w:rsidRPr="00792D3B">
        <w:rPr>
          <w:i/>
        </w:rPr>
        <w:t>Các v</w:t>
      </w:r>
      <w:r w:rsidRPr="00792D3B">
        <w:rPr>
          <w:i/>
        </w:rPr>
        <w:t>ị</w:t>
      </w:r>
      <w:r w:rsidRPr="00792D3B">
        <w:rPr>
          <w:i/>
        </w:rPr>
        <w:t xml:space="preserve"> trí (………) trong văn b</w:t>
      </w:r>
      <w:r w:rsidRPr="00792D3B">
        <w:rPr>
          <w:i/>
        </w:rPr>
        <w:t>ả</w:t>
      </w:r>
      <w:r w:rsidRPr="00792D3B">
        <w:rPr>
          <w:i/>
        </w:rPr>
        <w:t>n do đơn v</w:t>
      </w:r>
      <w:r w:rsidRPr="00792D3B">
        <w:rPr>
          <w:i/>
        </w:rPr>
        <w:t>ị</w:t>
      </w:r>
      <w:r w:rsidRPr="00792D3B">
        <w:rPr>
          <w:i/>
        </w:rPr>
        <w:t xml:space="preserve"> đi</w:t>
      </w:r>
      <w:r w:rsidRPr="00792D3B">
        <w:rPr>
          <w:i/>
        </w:rPr>
        <w:t>ề</w:t>
      </w:r>
      <w:r w:rsidRPr="00792D3B">
        <w:rPr>
          <w:i/>
        </w:rPr>
        <w:t>n theo th</w:t>
      </w:r>
      <w:r w:rsidRPr="00792D3B">
        <w:rPr>
          <w:i/>
        </w:rPr>
        <w:t>ự</w:t>
      </w:r>
      <w:r w:rsidRPr="00792D3B">
        <w:rPr>
          <w:i/>
        </w:rPr>
        <w:t>c t</w:t>
      </w:r>
      <w:r w:rsidRPr="00792D3B">
        <w:rPr>
          <w:i/>
        </w:rPr>
        <w:t>ế</w:t>
      </w:r>
      <w:r w:rsidRPr="00792D3B">
        <w:rPr>
          <w:i/>
        </w:rPr>
        <w:t>. Toàn b</w:t>
      </w:r>
      <w:r w:rsidRPr="00792D3B">
        <w:rPr>
          <w:i/>
        </w:rPr>
        <w:t>ộ</w:t>
      </w:r>
      <w:r w:rsidRPr="00792D3B">
        <w:rPr>
          <w:i/>
        </w:rPr>
        <w:t xml:space="preserve"> s</w:t>
      </w:r>
      <w:r w:rsidRPr="00792D3B">
        <w:rPr>
          <w:i/>
        </w:rPr>
        <w:t>ố</w:t>
      </w:r>
      <w:r w:rsidRPr="00792D3B">
        <w:rPr>
          <w:i/>
        </w:rPr>
        <w:t xml:space="preserve"> hi</w:t>
      </w:r>
      <w:r w:rsidRPr="00792D3B">
        <w:rPr>
          <w:i/>
        </w:rPr>
        <w:t>ệ</w:t>
      </w:r>
      <w:r w:rsidRPr="00792D3B">
        <w:rPr>
          <w:i/>
        </w:rPr>
        <w:t>u văn b</w:t>
      </w:r>
      <w:r w:rsidRPr="00792D3B">
        <w:rPr>
          <w:i/>
        </w:rPr>
        <w:t>ả</w:t>
      </w:r>
      <w:r w:rsidRPr="00792D3B">
        <w:rPr>
          <w:i/>
        </w:rPr>
        <w:t>n vi</w:t>
      </w:r>
      <w:r w:rsidRPr="00792D3B">
        <w:rPr>
          <w:i/>
        </w:rPr>
        <w:t>ệ</w:t>
      </w:r>
      <w:r w:rsidRPr="00792D3B">
        <w:rPr>
          <w:i/>
        </w:rPr>
        <w:t>n d</w:t>
      </w:r>
      <w:r w:rsidRPr="00792D3B">
        <w:rPr>
          <w:i/>
        </w:rPr>
        <w:t>ẫ</w:t>
      </w:r>
      <w:r w:rsidRPr="00792D3B">
        <w:rPr>
          <w:i/>
        </w:rPr>
        <w:t>n trong tài li</w:t>
      </w:r>
      <w:r w:rsidRPr="00792D3B">
        <w:rPr>
          <w:i/>
        </w:rPr>
        <w:t>ệ</w:t>
      </w:r>
      <w:r w:rsidRPr="00792D3B">
        <w:rPr>
          <w:i/>
        </w:rPr>
        <w:t>u này đã đư</w:t>
      </w:r>
      <w:r w:rsidRPr="00792D3B">
        <w:rPr>
          <w:i/>
        </w:rPr>
        <w:t>ợ</w:t>
      </w:r>
      <w:r w:rsidRPr="00792D3B">
        <w:rPr>
          <w:i/>
        </w:rPr>
        <w:t>c tra c</w:t>
      </w:r>
      <w:r w:rsidRPr="00792D3B">
        <w:rPr>
          <w:i/>
        </w:rPr>
        <w:t>ứ</w:t>
      </w:r>
      <w:r w:rsidRPr="00792D3B">
        <w:rPr>
          <w:i/>
        </w:rPr>
        <w:t>u, c</w:t>
      </w:r>
      <w:r w:rsidRPr="00792D3B">
        <w:rPr>
          <w:i/>
        </w:rPr>
        <w:t>ậ</w:t>
      </w:r>
      <w:r w:rsidRPr="00792D3B">
        <w:rPr>
          <w:i/>
        </w:rPr>
        <w:t>p nh</w:t>
      </w:r>
      <w:r w:rsidRPr="00792D3B">
        <w:rPr>
          <w:i/>
        </w:rPr>
        <w:t>ậ</w:t>
      </w:r>
      <w:r w:rsidRPr="00792D3B">
        <w:rPr>
          <w:i/>
        </w:rPr>
        <w:t>t đ</w:t>
      </w:r>
      <w:r w:rsidRPr="00792D3B">
        <w:rPr>
          <w:i/>
        </w:rPr>
        <w:t>ế</w:t>
      </w:r>
      <w:r w:rsidRPr="00792D3B">
        <w:rPr>
          <w:i/>
        </w:rPr>
        <w:t>n ngày 14/8/2026; trư</w:t>
      </w:r>
      <w:r w:rsidRPr="00792D3B">
        <w:rPr>
          <w:i/>
        </w:rPr>
        <w:t>ớ</w:t>
      </w:r>
      <w:r w:rsidRPr="00792D3B">
        <w:rPr>
          <w:i/>
        </w:rPr>
        <w:t>c khi ban hành chính th</w:t>
      </w:r>
      <w:r w:rsidRPr="00792D3B">
        <w:rPr>
          <w:i/>
        </w:rPr>
        <w:t>ứ</w:t>
      </w:r>
      <w:r w:rsidRPr="00792D3B">
        <w:rPr>
          <w:i/>
        </w:rPr>
        <w:t>c đ</w:t>
      </w:r>
      <w:r w:rsidRPr="00792D3B">
        <w:rPr>
          <w:i/>
        </w:rPr>
        <w:t>ề</w:t>
      </w:r>
      <w:r w:rsidRPr="00792D3B">
        <w:rPr>
          <w:i/>
        </w:rPr>
        <w:t xml:space="preserve"> ngh</w:t>
      </w:r>
      <w:r w:rsidRPr="00792D3B">
        <w:rPr>
          <w:i/>
        </w:rPr>
        <w:t>ị</w:t>
      </w:r>
      <w:r w:rsidRPr="00792D3B">
        <w:rPr>
          <w:i/>
        </w:rPr>
        <w:t xml:space="preserve"> đ</w:t>
      </w:r>
      <w:r w:rsidRPr="00792D3B">
        <w:rPr>
          <w:i/>
        </w:rPr>
        <w:t>ố</w:t>
      </w:r>
      <w:r w:rsidRPr="00792D3B">
        <w:rPr>
          <w:i/>
        </w:rPr>
        <w:t>i chi</w:t>
      </w:r>
      <w:r w:rsidRPr="00792D3B">
        <w:rPr>
          <w:i/>
        </w:rPr>
        <w:t>ế</w:t>
      </w:r>
      <w:r w:rsidRPr="00792D3B">
        <w:rPr>
          <w:i/>
        </w:rPr>
        <w:t>u thêm v</w:t>
      </w:r>
      <w:r w:rsidRPr="00792D3B">
        <w:rPr>
          <w:i/>
        </w:rPr>
        <w:t>ớ</w:t>
      </w:r>
      <w:r w:rsidRPr="00792D3B">
        <w:rPr>
          <w:i/>
        </w:rPr>
        <w:t>i văn b</w:t>
      </w:r>
      <w:r w:rsidRPr="00792D3B">
        <w:rPr>
          <w:i/>
        </w:rPr>
        <w:t>ả</w:t>
      </w:r>
      <w:r w:rsidRPr="00792D3B">
        <w:rPr>
          <w:i/>
        </w:rPr>
        <w:t>n hư</w:t>
      </w:r>
      <w:r w:rsidRPr="00792D3B">
        <w:rPr>
          <w:i/>
        </w:rPr>
        <w:t>ớ</w:t>
      </w:r>
      <w:r w:rsidRPr="00792D3B">
        <w:rPr>
          <w:i/>
        </w:rPr>
        <w:t>ng d</w:t>
      </w:r>
      <w:r w:rsidRPr="00792D3B">
        <w:rPr>
          <w:i/>
        </w:rPr>
        <w:t>ẫ</w:t>
      </w:r>
      <w:r w:rsidRPr="00792D3B">
        <w:rPr>
          <w:i/>
        </w:rPr>
        <w:t>n c</w:t>
      </w:r>
      <w:r w:rsidRPr="00792D3B">
        <w:rPr>
          <w:i/>
        </w:rPr>
        <w:t>ủ</w:t>
      </w:r>
      <w:r w:rsidRPr="00792D3B">
        <w:rPr>
          <w:i/>
        </w:rPr>
        <w:t>a S</w:t>
      </w:r>
      <w:r w:rsidRPr="00792D3B">
        <w:rPr>
          <w:i/>
        </w:rPr>
        <w:t>ở</w:t>
      </w:r>
      <w:r w:rsidRPr="00792D3B">
        <w:rPr>
          <w:i/>
        </w:rPr>
        <w:t xml:space="preserve"> Giáo d</w:t>
      </w:r>
      <w:r w:rsidRPr="00792D3B">
        <w:rPr>
          <w:i/>
        </w:rPr>
        <w:t>ụ</w:t>
      </w:r>
      <w:r w:rsidRPr="00792D3B">
        <w:rPr>
          <w:i/>
        </w:rPr>
        <w:t>c và Đào t</w:t>
      </w:r>
      <w:r w:rsidRPr="00792D3B">
        <w:rPr>
          <w:i/>
        </w:rPr>
        <w:t>ạ</w:t>
      </w:r>
      <w:r w:rsidRPr="00792D3B">
        <w:rPr>
          <w:i/>
        </w:rPr>
        <w:t>o Ngh</w:t>
      </w:r>
      <w:r w:rsidRPr="00792D3B">
        <w:rPr>
          <w:i/>
        </w:rPr>
        <w:t>ệ</w:t>
      </w:r>
      <w:r w:rsidRPr="00792D3B">
        <w:rPr>
          <w:i/>
        </w:rPr>
        <w:t xml:space="preserve"> An và ch</w:t>
      </w:r>
      <w:r w:rsidRPr="00792D3B">
        <w:rPr>
          <w:i/>
        </w:rPr>
        <w:t>ỉ</w:t>
      </w:r>
      <w:r w:rsidRPr="00792D3B">
        <w:rPr>
          <w:i/>
        </w:rPr>
        <w:t xml:space="preserve"> đ</w:t>
      </w:r>
      <w:r w:rsidRPr="00792D3B">
        <w:rPr>
          <w:i/>
        </w:rPr>
        <w:t>ạ</w:t>
      </w:r>
      <w:r w:rsidRPr="00792D3B">
        <w:rPr>
          <w:i/>
        </w:rPr>
        <w:t>o c</w:t>
      </w:r>
      <w:r w:rsidRPr="00792D3B">
        <w:rPr>
          <w:i/>
        </w:rPr>
        <w:t>ủ</w:t>
      </w:r>
      <w:r w:rsidRPr="00792D3B">
        <w:rPr>
          <w:i/>
        </w:rPr>
        <w:t xml:space="preserve">a </w:t>
      </w:r>
      <w:r w:rsidRPr="00792D3B">
        <w:rPr>
          <w:i/>
        </w:rPr>
        <w:t>Ủ</w:t>
      </w:r>
      <w:r w:rsidRPr="00792D3B">
        <w:rPr>
          <w:i/>
        </w:rPr>
        <w:t>y ban nhân dân xã/phư</w:t>
      </w:r>
      <w:r w:rsidRPr="00792D3B">
        <w:rPr>
          <w:i/>
        </w:rPr>
        <w:t>ờ</w:t>
      </w:r>
      <w:r w:rsidRPr="00792D3B">
        <w:rPr>
          <w:i/>
        </w:rPr>
        <w:t>ng.</w:t>
      </w:r>
    </w:p>
    <w:p w14:paraId="1832925F" w14:textId="77777777" w:rsidR="0062107D" w:rsidRPr="00792D3B" w:rsidRDefault="0062107D">
      <w:pPr>
        <w:spacing w:after="200"/>
      </w:pPr>
    </w:p>
    <w:p w14:paraId="67260945" w14:textId="77777777" w:rsidR="0062107D" w:rsidRPr="00792D3B" w:rsidRDefault="00792D3B">
      <w:pPr>
        <w:spacing w:after="160"/>
        <w:jc w:val="center"/>
      </w:pPr>
      <w:r w:rsidRPr="00792D3B">
        <w:rPr>
          <w:b/>
          <w:sz w:val="28"/>
        </w:rPr>
        <w:t>M</w:t>
      </w:r>
      <w:r w:rsidRPr="00792D3B">
        <w:rPr>
          <w:b/>
          <w:sz w:val="28"/>
        </w:rPr>
        <w:t>Ụ</w:t>
      </w:r>
      <w:r w:rsidRPr="00792D3B">
        <w:rPr>
          <w:b/>
          <w:sz w:val="28"/>
        </w:rPr>
        <w:t>C L</w:t>
      </w:r>
      <w:r w:rsidRPr="00792D3B">
        <w:rPr>
          <w:b/>
          <w:sz w:val="28"/>
        </w:rPr>
        <w:t>Ụ</w:t>
      </w:r>
      <w:r w:rsidRPr="00792D3B">
        <w:rPr>
          <w:b/>
          <w:sz w:val="28"/>
        </w:rPr>
        <w:t>C</w:t>
      </w:r>
    </w:p>
    <w:p w14:paraId="13A6C474" w14:textId="641D949F" w:rsidR="00792D3B" w:rsidRPr="00792D3B" w:rsidRDefault="00792D3B">
      <w:pPr>
        <w:pStyle w:val="Mucluc1"/>
        <w:tabs>
          <w:tab w:val="right" w:leader="dot" w:pos="9345"/>
        </w:tabs>
        <w:rPr>
          <w:noProof/>
        </w:rPr>
      </w:pPr>
      <w:r w:rsidRPr="00792D3B">
        <w:fldChar w:fldCharType="begin"/>
      </w:r>
      <w:r w:rsidRPr="00792D3B">
        <w:instrText xml:space="preserve"> TOC \o "1-2" \h \z \u </w:instrText>
      </w:r>
      <w:r w:rsidRPr="00792D3B">
        <w:fldChar w:fldCharType="separate"/>
      </w:r>
      <w:hyperlink w:anchor="_Toc237597677" w:history="1">
        <w:r w:rsidRPr="00792D3B">
          <w:rPr>
            <w:rStyle w:val="Siuktni"/>
            <w:noProof/>
          </w:rPr>
          <w:t>PHẦN MỞ ĐẦU: 06 ĐIỂM MỚI PHẢI QUÁN TRIỆT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_Toc237597677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3</w:t>
        </w:r>
        <w:r w:rsidRPr="00792D3B">
          <w:rPr>
            <w:noProof/>
            <w:webHidden/>
          </w:rPr>
          <w:fldChar w:fldCharType="end"/>
        </w:r>
      </w:hyperlink>
    </w:p>
    <w:p w14:paraId="7FCB493D" w14:textId="47FAE319" w:rsidR="00792D3B" w:rsidRPr="00792D3B" w:rsidRDefault="00792D3B">
      <w:pPr>
        <w:pStyle w:val="Mucluc1"/>
        <w:tabs>
          <w:tab w:val="right" w:leader="dot" w:pos="9345"/>
        </w:tabs>
        <w:rPr>
          <w:noProof/>
        </w:rPr>
      </w:pPr>
      <w:hyperlink w:anchor="_Toc237597678" w:history="1">
        <w:r w:rsidRPr="00792D3B">
          <w:rPr>
            <w:rStyle w:val="Siuktni"/>
            <w:noProof/>
          </w:rPr>
          <w:t>PHẦN THỨ NHẤT: PHƯƠNG ÁN TRIỂN KHAI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_Toc237597678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5</w:t>
        </w:r>
        <w:r w:rsidRPr="00792D3B">
          <w:rPr>
            <w:noProof/>
            <w:webHidden/>
          </w:rPr>
          <w:fldChar w:fldCharType="end"/>
        </w:r>
      </w:hyperlink>
    </w:p>
    <w:p w14:paraId="34C5A4B8" w14:textId="01EA5BF2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79" w:history="1">
        <w:r w:rsidRPr="00792D3B">
          <w:rPr>
            <w:rStyle w:val="Siuktni"/>
            <w:noProof/>
          </w:rPr>
          <w:t>I. CĂN CỨ XÂY DỰNG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_Toc237597679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5</w:t>
        </w:r>
        <w:r w:rsidRPr="00792D3B">
          <w:rPr>
            <w:noProof/>
            <w:webHidden/>
          </w:rPr>
          <w:fldChar w:fldCharType="end"/>
        </w:r>
      </w:hyperlink>
    </w:p>
    <w:p w14:paraId="1D4CEE8D" w14:textId="298C955A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0" w:history="1">
        <w:r w:rsidRPr="00792D3B">
          <w:rPr>
            <w:rStyle w:val="Siuktni"/>
            <w:noProof/>
          </w:rPr>
          <w:t>II. MỤC ĐÍCH - YÊU CẦU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_Toc237597680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6</w:t>
        </w:r>
        <w:r w:rsidRPr="00792D3B">
          <w:rPr>
            <w:noProof/>
            <w:webHidden/>
          </w:rPr>
          <w:fldChar w:fldCharType="end"/>
        </w:r>
      </w:hyperlink>
    </w:p>
    <w:p w14:paraId="2B686A8B" w14:textId="6ECA8C1B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1" w:history="1">
        <w:r w:rsidRPr="00792D3B">
          <w:rPr>
            <w:rStyle w:val="Siuktni"/>
            <w:noProof/>
          </w:rPr>
          <w:t>III. ĐỐI TƯỢNG - THỜI GIAN - HÌNH THỨC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_Toc237597681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7</w:t>
        </w:r>
        <w:r w:rsidRPr="00792D3B">
          <w:rPr>
            <w:noProof/>
            <w:webHidden/>
          </w:rPr>
          <w:fldChar w:fldCharType="end"/>
        </w:r>
      </w:hyperlink>
    </w:p>
    <w:p w14:paraId="5FCC2FBC" w14:textId="70624451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2" w:history="1">
        <w:r w:rsidRPr="00792D3B">
          <w:rPr>
            <w:rStyle w:val="Siuktni"/>
            <w:noProof/>
          </w:rPr>
          <w:t>IV. NỘI DUNG VÀ PHƯƠNG ÁN TRIỂN KHAI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_Toc237597682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8</w:t>
        </w:r>
        <w:r w:rsidRPr="00792D3B">
          <w:rPr>
            <w:noProof/>
            <w:webHidden/>
          </w:rPr>
          <w:fldChar w:fldCharType="end"/>
        </w:r>
      </w:hyperlink>
    </w:p>
    <w:p w14:paraId="375025F3" w14:textId="32A91AB0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3" w:history="1">
        <w:r w:rsidRPr="00792D3B">
          <w:rPr>
            <w:rStyle w:val="Siuktni"/>
            <w:noProof/>
          </w:rPr>
          <w:t>V. PHƯƠNG ÁN TỔ CHỨC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_Toc237597683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17</w:t>
        </w:r>
        <w:r w:rsidRPr="00792D3B">
          <w:rPr>
            <w:noProof/>
            <w:webHidden/>
          </w:rPr>
          <w:fldChar w:fldCharType="end"/>
        </w:r>
      </w:hyperlink>
    </w:p>
    <w:p w14:paraId="18CCAF46" w14:textId="4C0F0E8C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4" w:history="1">
        <w:r w:rsidRPr="00792D3B">
          <w:rPr>
            <w:rStyle w:val="Siuktni"/>
            <w:noProof/>
          </w:rPr>
          <w:t>VI. PHÂN CÔNG NHIỆM VỤ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_Toc237597684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18</w:t>
        </w:r>
        <w:r w:rsidRPr="00792D3B">
          <w:rPr>
            <w:noProof/>
            <w:webHidden/>
          </w:rPr>
          <w:fldChar w:fldCharType="end"/>
        </w:r>
      </w:hyperlink>
    </w:p>
    <w:p w14:paraId="7F6CDBA7" w14:textId="44287A28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5" w:history="1">
        <w:r w:rsidRPr="00792D3B">
          <w:rPr>
            <w:rStyle w:val="Siuktni"/>
            <w:noProof/>
          </w:rPr>
          <w:t>VII. ĐIỀU KIỆN ĐẢM BẢO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_Toc237597685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18</w:t>
        </w:r>
        <w:r w:rsidRPr="00792D3B">
          <w:rPr>
            <w:noProof/>
            <w:webHidden/>
          </w:rPr>
          <w:fldChar w:fldCharType="end"/>
        </w:r>
      </w:hyperlink>
    </w:p>
    <w:p w14:paraId="0E33A3F6" w14:textId="2664ECA3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6" w:history="1">
        <w:r w:rsidRPr="00792D3B">
          <w:rPr>
            <w:rStyle w:val="Siuktni"/>
            <w:noProof/>
          </w:rPr>
          <w:t>VIII. DỰ KIẾN KHÓ KHĂN VÀ PHƯƠNG ÁN XỬ LÝ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_Toc237597686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19</w:t>
        </w:r>
        <w:r w:rsidRPr="00792D3B">
          <w:rPr>
            <w:noProof/>
            <w:webHidden/>
          </w:rPr>
          <w:fldChar w:fldCharType="end"/>
        </w:r>
      </w:hyperlink>
    </w:p>
    <w:p w14:paraId="6E25C571" w14:textId="396F5AD9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7" w:history="1">
        <w:r w:rsidRPr="00792D3B">
          <w:rPr>
            <w:rStyle w:val="Siuktni"/>
            <w:noProof/>
          </w:rPr>
          <w:t>IX. SẢN PHẨM ĐẦU RA VÀ TIÊU CHÍ ĐÁNH GIÁ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_Toc237597687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20</w:t>
        </w:r>
        <w:r w:rsidRPr="00792D3B">
          <w:rPr>
            <w:noProof/>
            <w:webHidden/>
          </w:rPr>
          <w:fldChar w:fldCharType="end"/>
        </w:r>
      </w:hyperlink>
    </w:p>
    <w:p w14:paraId="3A147F48" w14:textId="2978738A" w:rsidR="00792D3B" w:rsidRPr="00792D3B" w:rsidRDefault="00792D3B">
      <w:pPr>
        <w:pStyle w:val="Mucluc1"/>
        <w:tabs>
          <w:tab w:val="right" w:leader="dot" w:pos="9345"/>
        </w:tabs>
        <w:rPr>
          <w:noProof/>
        </w:rPr>
      </w:pPr>
      <w:hyperlink w:anchor="_Toc237597688" w:history="1">
        <w:r w:rsidRPr="00792D3B">
          <w:rPr>
            <w:rStyle w:val="Siuktni"/>
            <w:noProof/>
          </w:rPr>
          <w:t>PHẦN THỨ HAI: KẾ HOẠCH CHI TIẾT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_Toc237597688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23</w:t>
        </w:r>
        <w:r w:rsidRPr="00792D3B">
          <w:rPr>
            <w:noProof/>
            <w:webHidden/>
          </w:rPr>
          <w:fldChar w:fldCharType="end"/>
        </w:r>
      </w:hyperlink>
    </w:p>
    <w:p w14:paraId="3F63B11E" w14:textId="36B31CDC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89" w:history="1">
        <w:r w:rsidRPr="00792D3B">
          <w:rPr>
            <w:rStyle w:val="Siuktni"/>
            <w:noProof/>
          </w:rPr>
          <w:t>A. LỊCH ĐỢT TẬP HUẤN TẬP TRUNG (05 BUỔI, THÁNG 8/2026)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_Toc237597689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23</w:t>
        </w:r>
        <w:r w:rsidRPr="00792D3B">
          <w:rPr>
            <w:noProof/>
            <w:webHidden/>
          </w:rPr>
          <w:fldChar w:fldCharType="end"/>
        </w:r>
      </w:hyperlink>
    </w:p>
    <w:p w14:paraId="6E8E9C12" w14:textId="573C54E0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0" w:history="1">
        <w:r w:rsidRPr="00792D3B">
          <w:rPr>
            <w:rStyle w:val="Siuktni"/>
            <w:noProof/>
          </w:rPr>
          <w:t>B. LỘ TRÌNH CẢ NĂM HỌC 2026 - 2027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_Toc237597690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27</w:t>
        </w:r>
        <w:r w:rsidRPr="00792D3B">
          <w:rPr>
            <w:noProof/>
            <w:webHidden/>
          </w:rPr>
          <w:fldChar w:fldCharType="end"/>
        </w:r>
      </w:hyperlink>
    </w:p>
    <w:p w14:paraId="70064603" w14:textId="1740B419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1" w:history="1">
        <w:r w:rsidRPr="00792D3B">
          <w:rPr>
            <w:rStyle w:val="Siuktni"/>
            <w:noProof/>
          </w:rPr>
          <w:t>C. BẢNG PHÂN CÔNG CHI TIẾT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_Toc237597691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28</w:t>
        </w:r>
        <w:r w:rsidRPr="00792D3B">
          <w:rPr>
            <w:noProof/>
            <w:webHidden/>
          </w:rPr>
          <w:fldChar w:fldCharType="end"/>
        </w:r>
      </w:hyperlink>
    </w:p>
    <w:p w14:paraId="3BB8DB73" w14:textId="358AA8AC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2" w:history="1">
        <w:r w:rsidRPr="00792D3B">
          <w:rPr>
            <w:rStyle w:val="Siuktni"/>
            <w:noProof/>
          </w:rPr>
          <w:t>D. DỰ TRÙ KINH PHÍ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_Toc237597692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29</w:t>
        </w:r>
        <w:r w:rsidRPr="00792D3B">
          <w:rPr>
            <w:noProof/>
            <w:webHidden/>
          </w:rPr>
          <w:fldChar w:fldCharType="end"/>
        </w:r>
      </w:hyperlink>
    </w:p>
    <w:p w14:paraId="3DC79615" w14:textId="7165E53D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3" w:history="1">
        <w:r w:rsidRPr="00792D3B">
          <w:rPr>
            <w:rStyle w:val="Siuktni"/>
            <w:noProof/>
          </w:rPr>
          <w:t>E. CHẾ ĐỘ BÁO CÁO VÀ LƯU HỒ SƠ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_Toc237597693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30</w:t>
        </w:r>
        <w:r w:rsidRPr="00792D3B">
          <w:rPr>
            <w:noProof/>
            <w:webHidden/>
          </w:rPr>
          <w:fldChar w:fldCharType="end"/>
        </w:r>
      </w:hyperlink>
    </w:p>
    <w:p w14:paraId="2CD56C29" w14:textId="5830F24F" w:rsidR="00792D3B" w:rsidRPr="00792D3B" w:rsidRDefault="00792D3B">
      <w:pPr>
        <w:pStyle w:val="Mucluc1"/>
        <w:tabs>
          <w:tab w:val="right" w:leader="dot" w:pos="9345"/>
        </w:tabs>
        <w:rPr>
          <w:noProof/>
        </w:rPr>
      </w:pPr>
      <w:hyperlink w:anchor="_Toc237597694" w:history="1">
        <w:r w:rsidRPr="00792D3B">
          <w:rPr>
            <w:rStyle w:val="Siuktni"/>
            <w:noProof/>
          </w:rPr>
          <w:t>PHẦN THỨ BA: KỊCH BẢN ĐIỀU HÀNH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_Toc237597694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32</w:t>
        </w:r>
        <w:r w:rsidRPr="00792D3B">
          <w:rPr>
            <w:noProof/>
            <w:webHidden/>
          </w:rPr>
          <w:fldChar w:fldCharType="end"/>
        </w:r>
      </w:hyperlink>
    </w:p>
    <w:p w14:paraId="12A33425" w14:textId="0DE99F72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5" w:history="1">
        <w:r w:rsidRPr="00792D3B">
          <w:rPr>
            <w:rStyle w:val="Siuktni"/>
            <w:noProof/>
          </w:rPr>
          <w:t>A. KỊCH BẢN TRÌNH BÀY MỤC 3 TẠI HỘI NGHỊ (45 PHÚT)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_Toc237597695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32</w:t>
        </w:r>
        <w:r w:rsidRPr="00792D3B">
          <w:rPr>
            <w:noProof/>
            <w:webHidden/>
          </w:rPr>
          <w:fldChar w:fldCharType="end"/>
        </w:r>
      </w:hyperlink>
    </w:p>
    <w:p w14:paraId="1A141B5A" w14:textId="66FA8D16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6" w:history="1">
        <w:r w:rsidRPr="00792D3B">
          <w:rPr>
            <w:rStyle w:val="Siuktni"/>
            <w:noProof/>
          </w:rPr>
          <w:t>B. KỊCH BẢN ĐIỀU HÀNH MỤC 4: THẢO LUẬN, THỐNG NHẤT (40 PHÚT)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_Toc237597696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40</w:t>
        </w:r>
        <w:r w:rsidRPr="00792D3B">
          <w:rPr>
            <w:noProof/>
            <w:webHidden/>
          </w:rPr>
          <w:fldChar w:fldCharType="end"/>
        </w:r>
      </w:hyperlink>
    </w:p>
    <w:p w14:paraId="106A101C" w14:textId="60C97B7A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7" w:history="1">
        <w:r w:rsidRPr="00792D3B">
          <w:rPr>
            <w:rStyle w:val="Siuktni"/>
            <w:noProof/>
          </w:rPr>
          <w:t>C. KỊCH BẢN CHI TIẾT 04 CHUYÊN ĐỀ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_Toc237597697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43</w:t>
        </w:r>
        <w:r w:rsidRPr="00792D3B">
          <w:rPr>
            <w:noProof/>
            <w:webHidden/>
          </w:rPr>
          <w:fldChar w:fldCharType="end"/>
        </w:r>
      </w:hyperlink>
    </w:p>
    <w:p w14:paraId="4FF8AF6E" w14:textId="181B5BCF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698" w:history="1">
        <w:r w:rsidRPr="00792D3B">
          <w:rPr>
            <w:rStyle w:val="Siuktni"/>
            <w:noProof/>
          </w:rPr>
          <w:t>D. KỊCH BẢN THỰC HÀNH 06 CÔNG CỤ CÔNG NGHỆ THÔNG TIN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_Toc237597698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45</w:t>
        </w:r>
        <w:r w:rsidRPr="00792D3B">
          <w:rPr>
            <w:noProof/>
            <w:webHidden/>
          </w:rPr>
          <w:fldChar w:fldCharType="end"/>
        </w:r>
      </w:hyperlink>
    </w:p>
    <w:p w14:paraId="126EDDB7" w14:textId="7F212590" w:rsidR="00792D3B" w:rsidRPr="00792D3B" w:rsidRDefault="00792D3B">
      <w:pPr>
        <w:pStyle w:val="Mucluc1"/>
        <w:tabs>
          <w:tab w:val="right" w:leader="dot" w:pos="9345"/>
        </w:tabs>
        <w:rPr>
          <w:noProof/>
        </w:rPr>
      </w:pPr>
      <w:hyperlink w:anchor="_Toc237597699" w:history="1">
        <w:r w:rsidRPr="00792D3B">
          <w:rPr>
            <w:rStyle w:val="Siuktni"/>
            <w:noProof/>
          </w:rPr>
          <w:t>PHỤ LỤC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_Toc237597699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50</w:t>
        </w:r>
        <w:r w:rsidRPr="00792D3B">
          <w:rPr>
            <w:noProof/>
            <w:webHidden/>
          </w:rPr>
          <w:fldChar w:fldCharType="end"/>
        </w:r>
      </w:hyperlink>
    </w:p>
    <w:p w14:paraId="423C6549" w14:textId="7DB7626B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700" w:history="1">
        <w:r w:rsidRPr="00792D3B">
          <w:rPr>
            <w:rStyle w:val="Siuktni"/>
            <w:noProof/>
          </w:rPr>
          <w:t>PHỤ LỤC 1: BỘ CÂU LỆNH MẪU CHO TRÍ TUỆ NHÂN TẠO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_Toc237597700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50</w:t>
        </w:r>
        <w:r w:rsidRPr="00792D3B">
          <w:rPr>
            <w:noProof/>
            <w:webHidden/>
          </w:rPr>
          <w:fldChar w:fldCharType="end"/>
        </w:r>
      </w:hyperlink>
    </w:p>
    <w:p w14:paraId="22067704" w14:textId="7BF9EE31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701" w:history="1">
        <w:r w:rsidRPr="00792D3B">
          <w:rPr>
            <w:rStyle w:val="Siuktni"/>
            <w:noProof/>
          </w:rPr>
          <w:t>PHỤ LỤC 2: NỘI DUNG HƯỚNG DẪN CHO TRỢ LÝ TRÍ TUỆ NHÂN TẠO (GEM)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_Toc237597701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52</w:t>
        </w:r>
        <w:r w:rsidRPr="00792D3B">
          <w:rPr>
            <w:noProof/>
            <w:webHidden/>
          </w:rPr>
          <w:fldChar w:fldCharType="end"/>
        </w:r>
      </w:hyperlink>
    </w:p>
    <w:p w14:paraId="6D109198" w14:textId="65364550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702" w:history="1">
        <w:r w:rsidRPr="00792D3B">
          <w:rPr>
            <w:rStyle w:val="Siuktni"/>
            <w:noProof/>
          </w:rPr>
          <w:t>PHỤ LỤC 3: CHECKLIST CHUẨN BỊ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_Toc237597702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53</w:t>
        </w:r>
        <w:r w:rsidRPr="00792D3B">
          <w:rPr>
            <w:noProof/>
            <w:webHidden/>
          </w:rPr>
          <w:fldChar w:fldCharType="end"/>
        </w:r>
      </w:hyperlink>
    </w:p>
    <w:p w14:paraId="2FAE5673" w14:textId="2B7FC14D" w:rsidR="00792D3B" w:rsidRPr="00792D3B" w:rsidRDefault="00792D3B">
      <w:pPr>
        <w:pStyle w:val="Mucluc2"/>
        <w:tabs>
          <w:tab w:val="right" w:leader="dot" w:pos="9345"/>
        </w:tabs>
        <w:rPr>
          <w:noProof/>
        </w:rPr>
      </w:pPr>
      <w:hyperlink w:anchor="_Toc237597703" w:history="1">
        <w:r w:rsidRPr="00792D3B">
          <w:rPr>
            <w:rStyle w:val="Siuktni"/>
            <w:noProof/>
          </w:rPr>
          <w:t>PHỤ LỤC 4: DANH MỤC VĂN BẢN VÀ NGUỒN TRA CỨU</w:t>
        </w:r>
        <w:r w:rsidRPr="00792D3B">
          <w:rPr>
            <w:noProof/>
            <w:webHidden/>
          </w:rPr>
          <w:tab/>
        </w:r>
        <w:r w:rsidRPr="00792D3B">
          <w:rPr>
            <w:noProof/>
            <w:webHidden/>
          </w:rPr>
          <w:fldChar w:fldCharType="begin"/>
        </w:r>
        <w:r w:rsidRPr="00792D3B">
          <w:rPr>
            <w:noProof/>
            <w:webHidden/>
          </w:rPr>
          <w:instrText xml:space="preserve"> PAGEREF _Toc237597703 \h </w:instrText>
        </w:r>
        <w:r w:rsidRPr="00792D3B">
          <w:rPr>
            <w:noProof/>
            <w:webHidden/>
          </w:rPr>
        </w:r>
        <w:r w:rsidRPr="00792D3B">
          <w:rPr>
            <w:noProof/>
            <w:webHidden/>
          </w:rPr>
          <w:fldChar w:fldCharType="separate"/>
        </w:r>
        <w:r w:rsidRPr="00792D3B">
          <w:rPr>
            <w:noProof/>
            <w:webHidden/>
          </w:rPr>
          <w:t>54</w:t>
        </w:r>
        <w:r w:rsidRPr="00792D3B">
          <w:rPr>
            <w:noProof/>
            <w:webHidden/>
          </w:rPr>
          <w:fldChar w:fldCharType="end"/>
        </w:r>
      </w:hyperlink>
    </w:p>
    <w:p w14:paraId="393E9633" w14:textId="4E3758B6" w:rsidR="0062107D" w:rsidRPr="00792D3B" w:rsidRDefault="00792D3B">
      <w:r w:rsidRPr="00792D3B">
        <w:fldChar w:fldCharType="end"/>
      </w:r>
    </w:p>
    <w:p w14:paraId="3114FF37" w14:textId="77777777" w:rsidR="0062107D" w:rsidRPr="00792D3B" w:rsidRDefault="00792D3B">
      <w:r w:rsidRPr="00792D3B">
        <w:br w:type="page"/>
      </w:r>
    </w:p>
    <w:p w14:paraId="0D8FAEE9" w14:textId="77777777" w:rsidR="0062107D" w:rsidRPr="00792D3B" w:rsidRDefault="00792D3B">
      <w:pPr>
        <w:pStyle w:val="u1"/>
      </w:pPr>
      <w:bookmarkStart w:id="0" w:name="_Toc237597677"/>
      <w:r w:rsidRPr="00792D3B">
        <w:rPr>
          <w:rFonts w:cs="UTM Avo"/>
        </w:rPr>
        <w:lastRenderedPageBreak/>
        <w:t>PH</w:t>
      </w:r>
      <w:r w:rsidRPr="00792D3B">
        <w:rPr>
          <w:rFonts w:cs="UTM Avo"/>
        </w:rPr>
        <w:t>Ầ</w:t>
      </w:r>
      <w:r w:rsidRPr="00792D3B">
        <w:rPr>
          <w:rFonts w:cs="UTM Avo"/>
        </w:rPr>
        <w:t>N M</w:t>
      </w:r>
      <w:r w:rsidRPr="00792D3B">
        <w:rPr>
          <w:rFonts w:cs="UTM Avo"/>
        </w:rPr>
        <w:t>Ở</w:t>
      </w:r>
      <w:r w:rsidRPr="00792D3B">
        <w:rPr>
          <w:rFonts w:cs="UTM Avo"/>
        </w:rPr>
        <w:t xml:space="preserve"> Đ</w:t>
      </w:r>
      <w:r w:rsidRPr="00792D3B">
        <w:rPr>
          <w:rFonts w:cs="UTM Avo"/>
        </w:rPr>
        <w:t>Ầ</w:t>
      </w:r>
      <w:r w:rsidRPr="00792D3B">
        <w:rPr>
          <w:rFonts w:cs="UTM Avo"/>
        </w:rPr>
        <w:t>U: 06 ĐI</w:t>
      </w:r>
      <w:r w:rsidRPr="00792D3B">
        <w:rPr>
          <w:rFonts w:cs="UTM Avo"/>
        </w:rPr>
        <w:t>Ể</w:t>
      </w:r>
      <w:r w:rsidRPr="00792D3B">
        <w:rPr>
          <w:rFonts w:cs="UTM Avo"/>
        </w:rPr>
        <w:t>M M</w:t>
      </w:r>
      <w:r w:rsidRPr="00792D3B">
        <w:rPr>
          <w:rFonts w:cs="UTM Avo"/>
        </w:rPr>
        <w:t>Ớ</w:t>
      </w:r>
      <w:r w:rsidRPr="00792D3B">
        <w:rPr>
          <w:rFonts w:cs="UTM Avo"/>
        </w:rPr>
        <w:t>I PH</w:t>
      </w:r>
      <w:r w:rsidRPr="00792D3B">
        <w:rPr>
          <w:rFonts w:cs="UTM Avo"/>
        </w:rPr>
        <w:t>Ả</w:t>
      </w:r>
      <w:r w:rsidRPr="00792D3B">
        <w:rPr>
          <w:rFonts w:cs="UTM Avo"/>
        </w:rPr>
        <w:t>I QUÁN TRI</w:t>
      </w:r>
      <w:r w:rsidRPr="00792D3B">
        <w:rPr>
          <w:rFonts w:cs="UTM Avo"/>
        </w:rPr>
        <w:t>Ệ</w:t>
      </w:r>
      <w:r w:rsidRPr="00792D3B">
        <w:rPr>
          <w:rFonts w:cs="UTM Avo"/>
        </w:rPr>
        <w:t>T</w:t>
      </w:r>
      <w:bookmarkEnd w:id="0"/>
    </w:p>
    <w:p w14:paraId="5C35D086" w14:textId="77777777" w:rsidR="0062107D" w:rsidRPr="00792D3B" w:rsidRDefault="00792D3B">
      <w:pPr>
        <w:spacing w:after="160"/>
      </w:pPr>
      <w:r w:rsidRPr="00792D3B">
        <w:t>Các văn b</w:t>
      </w:r>
      <w:r w:rsidRPr="00792D3B">
        <w:t>ả</w:t>
      </w:r>
      <w:r w:rsidRPr="00792D3B">
        <w:t>n ban hành trong năm 2026 làm thay đ</w:t>
      </w:r>
      <w:r w:rsidRPr="00792D3B">
        <w:t>ổ</w:t>
      </w:r>
      <w:r w:rsidRPr="00792D3B">
        <w:t>i m</w:t>
      </w:r>
      <w:r w:rsidRPr="00792D3B">
        <w:t>ộ</w:t>
      </w:r>
      <w:r w:rsidRPr="00792D3B">
        <w:t>t s</w:t>
      </w:r>
      <w:r w:rsidRPr="00792D3B">
        <w:t>ố</w:t>
      </w:r>
      <w:r w:rsidRPr="00792D3B">
        <w:t xml:space="preserve"> n</w:t>
      </w:r>
      <w:r w:rsidRPr="00792D3B">
        <w:t>ộ</w:t>
      </w:r>
      <w:r w:rsidRPr="00792D3B">
        <w:t>i dung so v</w:t>
      </w:r>
      <w:r w:rsidRPr="00792D3B">
        <w:t>ớ</w:t>
      </w:r>
      <w:r w:rsidRPr="00792D3B">
        <w:t>i đ</w:t>
      </w:r>
      <w:r w:rsidRPr="00792D3B">
        <w:t>ề</w:t>
      </w:r>
      <w:r w:rsidRPr="00792D3B">
        <w:t xml:space="preserve"> cương </w:t>
      </w:r>
      <w:r w:rsidRPr="00792D3B">
        <w:t>chu</w:t>
      </w:r>
      <w:r w:rsidRPr="00792D3B">
        <w:t>ẩ</w:t>
      </w:r>
      <w:r w:rsidRPr="00792D3B">
        <w:t>n b</w:t>
      </w:r>
      <w:r w:rsidRPr="00792D3B">
        <w:t>ị</w:t>
      </w:r>
      <w:r w:rsidRPr="00792D3B">
        <w:t xml:space="preserve"> ban đ</w:t>
      </w:r>
      <w:r w:rsidRPr="00792D3B">
        <w:t>ầ</w:t>
      </w:r>
      <w:r w:rsidRPr="00792D3B">
        <w:t>u. C</w:t>
      </w:r>
      <w:r w:rsidRPr="00792D3B">
        <w:t>ầ</w:t>
      </w:r>
      <w:r w:rsidRPr="00792D3B">
        <w:t>n quán tri</w:t>
      </w:r>
      <w:r w:rsidRPr="00792D3B">
        <w:t>ệ</w:t>
      </w:r>
      <w:r w:rsidRPr="00792D3B">
        <w:t>t ngay t</w:t>
      </w:r>
      <w:r w:rsidRPr="00792D3B">
        <w:t>ừ</w:t>
      </w:r>
      <w:r w:rsidRPr="00792D3B">
        <w:t xml:space="preserve"> đ</w:t>
      </w:r>
      <w:r w:rsidRPr="00792D3B">
        <w:t>ầ</w:t>
      </w:r>
      <w:r w:rsidRPr="00792D3B">
        <w:t>u h</w:t>
      </w:r>
      <w:r w:rsidRPr="00792D3B">
        <w:t>ộ</w:t>
      </w:r>
      <w:r w:rsidRPr="00792D3B">
        <w:t>i ngh</w:t>
      </w:r>
      <w:r w:rsidRPr="00792D3B">
        <w:t>ị</w:t>
      </w:r>
      <w:r w:rsidRPr="00792D3B">
        <w:t xml:space="preserve"> đ</w:t>
      </w:r>
      <w:r w:rsidRPr="00792D3B">
        <w:t>ể</w:t>
      </w:r>
      <w:r w:rsidRPr="00792D3B">
        <w:t xml:space="preserve"> tránh tri</w:t>
      </w:r>
      <w:r w:rsidRPr="00792D3B">
        <w:t>ể</w:t>
      </w:r>
      <w:r w:rsidRPr="00792D3B">
        <w:t>n khai sai.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984"/>
        <w:gridCol w:w="4252"/>
      </w:tblGrid>
      <w:tr w:rsidR="0062107D" w:rsidRPr="00792D3B" w14:paraId="3BDD8E32" w14:textId="77777777" w:rsidTr="00792D3B">
        <w:trPr>
          <w:tblHeader/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D8125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TT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02177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Đi</w:t>
            </w:r>
            <w:r w:rsidRPr="00792D3B">
              <w:rPr>
                <w:b/>
                <w:sz w:val="23"/>
              </w:rPr>
              <w:t>ể</w:t>
            </w:r>
            <w:r w:rsidRPr="00792D3B">
              <w:rPr>
                <w:b/>
                <w:sz w:val="23"/>
              </w:rPr>
              <w:t>m m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i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08E79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Căn c</w:t>
            </w:r>
            <w:r w:rsidRPr="00792D3B">
              <w:rPr>
                <w:b/>
                <w:sz w:val="23"/>
              </w:rPr>
              <w:t>ứ</w:t>
            </w:r>
          </w:p>
        </w:tc>
        <w:tc>
          <w:tcPr>
            <w:tcW w:w="425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6934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 ph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i đi</w:t>
            </w:r>
            <w:r w:rsidRPr="00792D3B">
              <w:rPr>
                <w:b/>
                <w:sz w:val="23"/>
              </w:rPr>
              <w:t>ề</w:t>
            </w:r>
            <w:r w:rsidRPr="00792D3B">
              <w:rPr>
                <w:b/>
                <w:sz w:val="23"/>
              </w:rPr>
              <w:t>u ch</w:t>
            </w:r>
            <w:r w:rsidRPr="00792D3B">
              <w:rPr>
                <w:b/>
                <w:sz w:val="23"/>
              </w:rPr>
              <w:t>ỉ</w:t>
            </w:r>
            <w:r w:rsidRPr="00792D3B">
              <w:rPr>
                <w:b/>
                <w:sz w:val="23"/>
              </w:rPr>
              <w:t>nh</w:t>
            </w:r>
          </w:p>
        </w:tc>
      </w:tr>
      <w:tr w:rsidR="0062107D" w:rsidRPr="00792D3B" w14:paraId="08DAE822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4E7D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FB8A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STEAM/STEM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theo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 xml:space="preserve">ng </w:t>
            </w:r>
            <w:r w:rsidRPr="00792D3B">
              <w:rPr>
                <w:b/>
                <w:sz w:val="23"/>
              </w:rPr>
              <w:t>tích h</w:t>
            </w:r>
            <w:r w:rsidRPr="00792D3B">
              <w:rPr>
                <w:b/>
                <w:sz w:val="23"/>
              </w:rPr>
              <w:t>ợ</w:t>
            </w:r>
            <w:r w:rsidRPr="00792D3B">
              <w:rPr>
                <w:b/>
                <w:sz w:val="23"/>
              </w:rPr>
              <w:t>p</w:t>
            </w:r>
            <w:r w:rsidRPr="00792D3B">
              <w:rPr>
                <w:sz w:val="23"/>
              </w:rPr>
              <w:t xml:space="preserve">, </w:t>
            </w:r>
            <w:r w:rsidRPr="00792D3B">
              <w:rPr>
                <w:b/>
                <w:sz w:val="23"/>
              </w:rPr>
              <w:t>không t</w:t>
            </w:r>
            <w:r w:rsidRPr="00792D3B">
              <w:rPr>
                <w:b/>
                <w:sz w:val="23"/>
              </w:rPr>
              <w:t>ổ</w:t>
            </w:r>
            <w:r w:rsidRPr="00792D3B">
              <w:rPr>
                <w:b/>
                <w:sz w:val="23"/>
              </w:rPr>
              <w:t xml:space="preserve"> ch</w:t>
            </w:r>
            <w:r w:rsidRPr="00792D3B">
              <w:rPr>
                <w:b/>
                <w:sz w:val="23"/>
              </w:rPr>
              <w:t>ứ</w:t>
            </w:r>
            <w:r w:rsidRPr="00792D3B">
              <w:rPr>
                <w:b/>
                <w:sz w:val="23"/>
              </w:rPr>
              <w:t>c thành ho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t đ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ng riêng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B3DA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văn 5385/BGDĐT-GDMN ngày 12/8/2026</w:t>
            </w:r>
          </w:p>
        </w:tc>
        <w:tc>
          <w:tcPr>
            <w:tcW w:w="425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7F91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Không x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p </w:t>
            </w:r>
            <w:r w:rsidRPr="00792D3B">
              <w:rPr>
                <w:sz w:val="23"/>
              </w:rPr>
              <w:t>"ti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STEAM", "gi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 xml:space="preserve"> STEAM" trên th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khoá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u. STEAM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l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vào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chơi,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c,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ngoài tr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và sinh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h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ngày.</w:t>
            </w:r>
          </w:p>
        </w:tc>
      </w:tr>
      <w:tr w:rsidR="0062107D" w:rsidRPr="00792D3B" w14:paraId="276F647D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8037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AD9E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k</w:t>
            </w:r>
            <w:r w:rsidRPr="00792D3B">
              <w:rPr>
                <w:sz w:val="23"/>
              </w:rPr>
              <w:t>ỳ</w:t>
            </w:r>
            <w:r w:rsidRPr="00792D3B">
              <w:rPr>
                <w:sz w:val="23"/>
              </w:rPr>
              <w:t xml:space="preserve"> I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 xml:space="preserve">c 2026-2027 </w:t>
            </w:r>
            <w:r w:rsidRPr="00792D3B">
              <w:rPr>
                <w:b/>
                <w:sz w:val="23"/>
              </w:rPr>
              <w:t>tuy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t đ</w:t>
            </w:r>
            <w:r w:rsidRPr="00792D3B">
              <w:rPr>
                <w:b/>
                <w:sz w:val="23"/>
              </w:rPr>
              <w:t>ố</w:t>
            </w:r>
            <w:r w:rsidRPr="00792D3B">
              <w:rPr>
                <w:b/>
                <w:sz w:val="23"/>
              </w:rPr>
              <w:t>i không phát sinh h</w:t>
            </w:r>
            <w:r w:rsidRPr="00792D3B">
              <w:rPr>
                <w:b/>
                <w:sz w:val="23"/>
              </w:rPr>
              <w:t>ồ</w:t>
            </w:r>
            <w:r w:rsidRPr="00792D3B">
              <w:rPr>
                <w:b/>
                <w:sz w:val="23"/>
              </w:rPr>
              <w:t xml:space="preserve"> sơ ngoài quy đ</w:t>
            </w:r>
            <w:r w:rsidRPr="00792D3B">
              <w:rPr>
                <w:b/>
                <w:sz w:val="23"/>
              </w:rPr>
              <w:t>ị</w:t>
            </w:r>
            <w:r w:rsidRPr="00792D3B">
              <w:rPr>
                <w:b/>
                <w:sz w:val="23"/>
              </w:rPr>
              <w:t>nh c</w:t>
            </w:r>
            <w:r w:rsidRPr="00792D3B">
              <w:rPr>
                <w:b/>
                <w:sz w:val="23"/>
              </w:rPr>
              <w:t>ủ</w:t>
            </w:r>
            <w:r w:rsidRPr="00792D3B">
              <w:rPr>
                <w:b/>
                <w:sz w:val="23"/>
              </w:rPr>
              <w:t>a B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sz w:val="23"/>
              </w:rPr>
              <w:t>; c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t gi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m tri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</w:t>
            </w:r>
            <w:r w:rsidRPr="00792D3B">
              <w:rPr>
                <w:sz w:val="23"/>
              </w:rPr>
              <w:t>sơ, s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sách, báo cáo trùng l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p, hình th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5762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văn 5385/BGDĐT-GDMN</w:t>
            </w:r>
          </w:p>
        </w:tc>
        <w:tc>
          <w:tcPr>
            <w:tcW w:w="425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2F28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Vi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c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 xml:space="preserve">u tiên </w:t>
            </w:r>
            <w:r w:rsidRPr="00792D3B">
              <w:rPr>
                <w:b/>
                <w:sz w:val="23"/>
              </w:rPr>
              <w:t>không ph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i là s</w:t>
            </w:r>
            <w:r w:rsidRPr="00792D3B">
              <w:rPr>
                <w:b/>
                <w:sz w:val="23"/>
              </w:rPr>
              <w:t>ố</w:t>
            </w:r>
            <w:r w:rsidRPr="00792D3B">
              <w:rPr>
                <w:b/>
                <w:sz w:val="23"/>
              </w:rPr>
              <w:t xml:space="preserve"> hoá</w:t>
            </w:r>
            <w:r w:rsidRPr="00792D3B">
              <w:rPr>
                <w:sz w:val="23"/>
              </w:rPr>
              <w:t xml:space="preserve">, mà là </w:t>
            </w:r>
            <w:r w:rsidRPr="00792D3B">
              <w:rPr>
                <w:b/>
                <w:sz w:val="23"/>
              </w:rPr>
              <w:t>rà soát c</w:t>
            </w:r>
            <w:r w:rsidRPr="00792D3B">
              <w:rPr>
                <w:b/>
                <w:sz w:val="23"/>
              </w:rPr>
              <w:t>ắ</w:t>
            </w:r>
            <w:r w:rsidRPr="00792D3B">
              <w:rPr>
                <w:b/>
                <w:sz w:val="23"/>
              </w:rPr>
              <w:t>t b</w:t>
            </w:r>
            <w:r w:rsidRPr="00792D3B">
              <w:rPr>
                <w:b/>
                <w:sz w:val="23"/>
              </w:rPr>
              <w:t>ỏ</w:t>
            </w:r>
            <w:r w:rsidRPr="00792D3B">
              <w:rPr>
                <w:sz w:val="23"/>
              </w:rPr>
              <w:t xml:space="preserve"> các lo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s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sách nhà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ng,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chuyên môn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 ra ngoài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21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l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.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hoá ph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đã tinh g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n.</w:t>
            </w:r>
          </w:p>
        </w:tc>
      </w:tr>
      <w:tr w:rsidR="0062107D" w:rsidRPr="00792D3B" w14:paraId="6DDB9333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EC66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E6A0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Chuy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lý theo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sang </w:t>
            </w:r>
            <w:r w:rsidRPr="00792D3B">
              <w:rPr>
                <w:b/>
                <w:sz w:val="23"/>
              </w:rPr>
              <w:t>qu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 tr</w:t>
            </w:r>
            <w:r w:rsidRPr="00792D3B">
              <w:rPr>
                <w:b/>
                <w:sz w:val="23"/>
              </w:rPr>
              <w:t>ị</w:t>
            </w:r>
            <w:r w:rsidRPr="00792D3B">
              <w:rPr>
                <w:b/>
                <w:sz w:val="23"/>
              </w:rPr>
              <w:t xml:space="preserve"> d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a trên d</w:t>
            </w:r>
            <w:r w:rsidRPr="00792D3B">
              <w:rPr>
                <w:b/>
                <w:sz w:val="23"/>
              </w:rPr>
              <w:t>ữ</w:t>
            </w:r>
            <w:r w:rsidRPr="00792D3B">
              <w:rPr>
                <w:b/>
                <w:sz w:val="23"/>
              </w:rPr>
              <w:t xml:space="preserve"> li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u</w:t>
            </w:r>
            <w:r w:rsidRPr="00792D3B">
              <w:rPr>
                <w:sz w:val="23"/>
              </w:rPr>
              <w:t>, nguyên t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 xml:space="preserve">c </w:t>
            </w:r>
            <w:r w:rsidRPr="00792D3B">
              <w:rPr>
                <w:b/>
                <w:sz w:val="23"/>
              </w:rPr>
              <w:t>"d</w:t>
            </w:r>
            <w:r w:rsidRPr="00792D3B">
              <w:rPr>
                <w:b/>
                <w:sz w:val="23"/>
              </w:rPr>
              <w:t>ữ</w:t>
            </w:r>
            <w:r w:rsidRPr="00792D3B">
              <w:rPr>
                <w:b/>
                <w:sz w:val="23"/>
              </w:rPr>
              <w:t xml:space="preserve"> li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u nh</w:t>
            </w:r>
            <w:r w:rsidRPr="00792D3B">
              <w:rPr>
                <w:b/>
                <w:sz w:val="23"/>
              </w:rPr>
              <w:t>ậ</w:t>
            </w:r>
            <w:r w:rsidRPr="00792D3B">
              <w:rPr>
                <w:b/>
                <w:sz w:val="23"/>
              </w:rPr>
              <w:t>p m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t l</w:t>
            </w:r>
            <w:r w:rsidRPr="00792D3B">
              <w:rPr>
                <w:b/>
                <w:sz w:val="23"/>
              </w:rPr>
              <w:t>ầ</w:t>
            </w:r>
            <w:r w:rsidRPr="00792D3B">
              <w:rPr>
                <w:b/>
                <w:sz w:val="23"/>
              </w:rPr>
              <w:t>n, dùng nhi</w:t>
            </w:r>
            <w:r w:rsidRPr="00792D3B">
              <w:rPr>
                <w:b/>
                <w:sz w:val="23"/>
              </w:rPr>
              <w:t>ề</w:t>
            </w:r>
            <w:r w:rsidRPr="00792D3B">
              <w:rPr>
                <w:b/>
                <w:sz w:val="23"/>
              </w:rPr>
              <w:t>u l</w:t>
            </w:r>
            <w:r w:rsidRPr="00792D3B">
              <w:rPr>
                <w:b/>
                <w:sz w:val="23"/>
              </w:rPr>
              <w:t>ầ</w:t>
            </w:r>
            <w:r w:rsidRPr="00792D3B">
              <w:rPr>
                <w:b/>
                <w:sz w:val="23"/>
              </w:rPr>
              <w:t>n"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7990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văn 5385/BGDĐT-GDMN</w:t>
            </w:r>
          </w:p>
        </w:tc>
        <w:tc>
          <w:tcPr>
            <w:tcW w:w="425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6FB8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ph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n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m trên 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ngành. Báo cáo trích xu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d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đã có, không l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riêng cho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báo cáo.</w:t>
            </w:r>
          </w:p>
        </w:tc>
      </w:tr>
      <w:tr w:rsidR="0062107D" w:rsidRPr="00792D3B" w14:paraId="7BD07FD7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AF7B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E592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Vi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c </w:t>
            </w:r>
            <w:r w:rsidRPr="00792D3B">
              <w:rPr>
                <w:b/>
                <w:sz w:val="23"/>
              </w:rPr>
              <w:t>qu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 lý h</w:t>
            </w:r>
            <w:r w:rsidRPr="00792D3B">
              <w:rPr>
                <w:b/>
                <w:sz w:val="23"/>
              </w:rPr>
              <w:t>ồ</w:t>
            </w:r>
            <w:r w:rsidRPr="00792D3B">
              <w:rPr>
                <w:b/>
                <w:sz w:val="23"/>
              </w:rPr>
              <w:t xml:space="preserve"> sơ đi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 t</w:t>
            </w:r>
            <w:r w:rsidRPr="00792D3B">
              <w:rPr>
                <w:b/>
                <w:sz w:val="23"/>
              </w:rPr>
              <w:t>ử</w:t>
            </w:r>
            <w:r w:rsidRPr="00792D3B">
              <w:rPr>
                <w:b/>
                <w:sz w:val="23"/>
              </w:rPr>
              <w:t xml:space="preserve"> do S</w:t>
            </w:r>
            <w:r w:rsidRPr="00792D3B">
              <w:rPr>
                <w:b/>
                <w:sz w:val="23"/>
              </w:rPr>
              <w:t>ở</w:t>
            </w:r>
            <w:r w:rsidRPr="00792D3B">
              <w:rPr>
                <w:b/>
                <w:sz w:val="23"/>
              </w:rPr>
              <w:t xml:space="preserve"> Giáo d</w:t>
            </w:r>
            <w:r w:rsidRPr="00792D3B">
              <w:rPr>
                <w:b/>
                <w:sz w:val="23"/>
              </w:rPr>
              <w:t>ụ</w:t>
            </w:r>
            <w:r w:rsidRPr="00792D3B">
              <w:rPr>
                <w:b/>
                <w:sz w:val="23"/>
              </w:rPr>
              <w:t>c và Đào t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o quy đ</w:t>
            </w:r>
            <w:r w:rsidRPr="00792D3B">
              <w:rPr>
                <w:b/>
                <w:sz w:val="23"/>
              </w:rPr>
              <w:t>ị</w:t>
            </w:r>
            <w:r w:rsidRPr="00792D3B">
              <w:rPr>
                <w:b/>
                <w:sz w:val="23"/>
              </w:rPr>
              <w:t>nh</w:t>
            </w:r>
            <w:r w:rsidRPr="00792D3B">
              <w:rPr>
                <w:sz w:val="23"/>
              </w:rPr>
              <w:t xml:space="preserve"> theo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n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i,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d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B</w:t>
            </w:r>
            <w:r w:rsidRPr="00792D3B">
              <w:rPr>
                <w:sz w:val="23"/>
              </w:rPr>
              <w:t>ộ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E60E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4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21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l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 (Thông tư 52/2020/TT-BGDĐT)</w:t>
            </w:r>
          </w:p>
        </w:tc>
        <w:tc>
          <w:tcPr>
            <w:tcW w:w="425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7E81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Nhà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 xml:space="preserve">ng </w:t>
            </w:r>
            <w:r w:rsidRPr="00792D3B">
              <w:rPr>
                <w:b/>
                <w:sz w:val="23"/>
              </w:rPr>
              <w:t>không đư</w:t>
            </w:r>
            <w:r w:rsidRPr="00792D3B">
              <w:rPr>
                <w:b/>
                <w:sz w:val="23"/>
              </w:rPr>
              <w:t>ợ</w:t>
            </w:r>
            <w:r w:rsidRPr="00792D3B">
              <w:rPr>
                <w:b/>
                <w:sz w:val="23"/>
              </w:rPr>
              <w:t>c t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 xml:space="preserve"> ch</w:t>
            </w:r>
            <w:r w:rsidRPr="00792D3B">
              <w:rPr>
                <w:b/>
                <w:sz w:val="23"/>
              </w:rPr>
              <w:t>ọ</w:t>
            </w:r>
            <w:r w:rsidRPr="00792D3B">
              <w:rPr>
                <w:b/>
                <w:sz w:val="23"/>
              </w:rPr>
              <w:t>n n</w:t>
            </w:r>
            <w:r w:rsidRPr="00792D3B">
              <w:rPr>
                <w:b/>
                <w:sz w:val="23"/>
              </w:rPr>
              <w:t>ề</w:t>
            </w:r>
            <w:r w:rsidRPr="00792D3B">
              <w:rPr>
                <w:b/>
                <w:sz w:val="23"/>
              </w:rPr>
              <w:t>n t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ng thay th</w:t>
            </w:r>
            <w:r w:rsidRPr="00792D3B">
              <w:rPr>
                <w:b/>
                <w:sz w:val="23"/>
              </w:rPr>
              <w:t>ế</w:t>
            </w:r>
            <w:r w:rsidRPr="00792D3B">
              <w:rPr>
                <w:sz w:val="23"/>
              </w:rPr>
              <w:t>. 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chính th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 là C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An; Google Drive 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 xml:space="preserve"> là kho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u, lưu tr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.</w:t>
            </w:r>
          </w:p>
        </w:tc>
      </w:tr>
      <w:tr w:rsidR="0062107D" w:rsidRPr="00792D3B" w14:paraId="462D4B42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55D1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1C2B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ngày </w:t>
            </w:r>
            <w:r w:rsidRPr="00792D3B">
              <w:rPr>
                <w:b/>
                <w:sz w:val="23"/>
              </w:rPr>
              <w:t>15/8/2026, trư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ng m</w:t>
            </w:r>
            <w:r w:rsidRPr="00792D3B">
              <w:rPr>
                <w:b/>
                <w:sz w:val="23"/>
              </w:rPr>
              <w:t>ầ</w:t>
            </w:r>
            <w:r w:rsidRPr="00792D3B">
              <w:rPr>
                <w:b/>
                <w:sz w:val="23"/>
              </w:rPr>
              <w:t xml:space="preserve">m non do </w:t>
            </w:r>
            <w:r w:rsidRPr="00792D3B">
              <w:rPr>
                <w:b/>
                <w:sz w:val="23"/>
              </w:rPr>
              <w:t>Ủ</w:t>
            </w:r>
            <w:r w:rsidRPr="00792D3B">
              <w:rPr>
                <w:b/>
                <w:sz w:val="23"/>
              </w:rPr>
              <w:t xml:space="preserve">y ban nhân dân </w:t>
            </w:r>
            <w:r w:rsidRPr="00792D3B">
              <w:rPr>
                <w:b/>
                <w:sz w:val="23"/>
              </w:rPr>
              <w:lastRenderedPageBreak/>
              <w:t>c</w:t>
            </w:r>
            <w:r w:rsidRPr="00792D3B">
              <w:rPr>
                <w:b/>
                <w:sz w:val="23"/>
              </w:rPr>
              <w:t>ấ</w:t>
            </w:r>
            <w:r w:rsidRPr="00792D3B">
              <w:rPr>
                <w:b/>
                <w:sz w:val="23"/>
              </w:rPr>
              <w:t>p xã qu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 lý</w:t>
            </w:r>
            <w:r w:rsidRPr="00792D3B">
              <w:rPr>
                <w:sz w:val="23"/>
              </w:rPr>
              <w:t>; Phòng Văn hoá - Xã 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tham mưu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8455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 xml:space="preserve">Thông tư 51/2026/TT-BGDĐT ngày </w:t>
            </w:r>
            <w:r w:rsidRPr="00792D3B">
              <w:rPr>
                <w:sz w:val="23"/>
              </w:rPr>
              <w:lastRenderedPageBreak/>
              <w:t>30/6/2026, theo Ngh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 142/2025/NĐ-CP</w:t>
            </w:r>
          </w:p>
        </w:tc>
        <w:tc>
          <w:tcPr>
            <w:tcW w:w="425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815E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trình duy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ch, báo cáo thay đ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i. Phong trào "Xã giúp xã,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giúp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ng" g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n tr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p </w:t>
            </w:r>
            <w:r w:rsidRPr="00792D3B">
              <w:rPr>
                <w:sz w:val="23"/>
              </w:rPr>
              <w:lastRenderedPageBreak/>
              <w:t>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chính quy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c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p xã.</w:t>
            </w:r>
          </w:p>
        </w:tc>
      </w:tr>
      <w:tr w:rsidR="0062107D" w:rsidRPr="00792D3B" w14:paraId="26627F8D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D04F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6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5018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Chu</w:t>
            </w:r>
            <w:r w:rsidRPr="00792D3B">
              <w:rPr>
                <w:b/>
                <w:sz w:val="23"/>
              </w:rPr>
              <w:t>ẩ</w:t>
            </w:r>
            <w:r w:rsidRPr="00792D3B">
              <w:rPr>
                <w:b/>
                <w:sz w:val="23"/>
              </w:rPr>
              <w:t>n ngh</w:t>
            </w:r>
            <w:r w:rsidRPr="00792D3B">
              <w:rPr>
                <w:b/>
                <w:sz w:val="23"/>
              </w:rPr>
              <w:t>ề</w:t>
            </w:r>
            <w:r w:rsidRPr="00792D3B">
              <w:rPr>
                <w:b/>
                <w:sz w:val="23"/>
              </w:rPr>
              <w:t xml:space="preserve"> nghi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p giáo viên m</w:t>
            </w:r>
            <w:r w:rsidRPr="00792D3B">
              <w:rPr>
                <w:b/>
                <w:sz w:val="23"/>
              </w:rPr>
              <w:t>ầ</w:t>
            </w:r>
            <w:r w:rsidRPr="00792D3B">
              <w:rPr>
                <w:b/>
                <w:sz w:val="23"/>
              </w:rPr>
              <w:t>m non m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i</w:t>
            </w:r>
            <w:r w:rsidRPr="00792D3B">
              <w:rPr>
                <w:sz w:val="23"/>
              </w:rPr>
              <w:t>, có tiêu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v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ng 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, xây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ng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c, đánh giá s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phát tri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>, ph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 xml:space="preserve">i cha </w:t>
            </w:r>
            <w:r w:rsidRPr="00792D3B">
              <w:rPr>
                <w:sz w:val="23"/>
              </w:rPr>
              <w:t>m</w:t>
            </w:r>
            <w:r w:rsidRPr="00792D3B">
              <w:rPr>
                <w:sz w:val="23"/>
              </w:rPr>
              <w:t>ẹ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7700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Thông tư 28/2026/TT-BGDĐT ngày 09/4/2026</w:t>
            </w:r>
          </w:p>
        </w:tc>
        <w:tc>
          <w:tcPr>
            <w:tcW w:w="425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299C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Toàn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hu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n 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 - trí tu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nhân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o </w:t>
            </w:r>
            <w:r w:rsidRPr="00792D3B">
              <w:rPr>
                <w:b/>
                <w:sz w:val="23"/>
              </w:rPr>
              <w:t>g</w:t>
            </w:r>
            <w:r w:rsidRPr="00792D3B">
              <w:rPr>
                <w:b/>
                <w:sz w:val="23"/>
              </w:rPr>
              <w:t>ắ</w:t>
            </w:r>
            <w:r w:rsidRPr="00792D3B">
              <w:rPr>
                <w:b/>
                <w:sz w:val="23"/>
              </w:rPr>
              <w:t>n th</w:t>
            </w:r>
            <w:r w:rsidRPr="00792D3B">
              <w:rPr>
                <w:b/>
                <w:sz w:val="23"/>
              </w:rPr>
              <w:t>ẳ</w:t>
            </w:r>
            <w:r w:rsidRPr="00792D3B">
              <w:rPr>
                <w:b/>
                <w:sz w:val="23"/>
              </w:rPr>
              <w:t>ng vào minh ch</w:t>
            </w:r>
            <w:r w:rsidRPr="00792D3B">
              <w:rPr>
                <w:b/>
                <w:sz w:val="23"/>
              </w:rPr>
              <w:t>ứ</w:t>
            </w:r>
            <w:r w:rsidRPr="00792D3B">
              <w:rPr>
                <w:b/>
                <w:sz w:val="23"/>
              </w:rPr>
              <w:t>ng đánh giá chu</w:t>
            </w:r>
            <w:r w:rsidRPr="00792D3B">
              <w:rPr>
                <w:b/>
                <w:sz w:val="23"/>
              </w:rPr>
              <w:t>ẩ</w:t>
            </w:r>
            <w:r w:rsidRPr="00792D3B">
              <w:rPr>
                <w:b/>
                <w:sz w:val="23"/>
              </w:rPr>
              <w:t>n ngh</w:t>
            </w:r>
            <w:r w:rsidRPr="00792D3B">
              <w:rPr>
                <w:b/>
                <w:sz w:val="23"/>
              </w:rPr>
              <w:t>ề</w:t>
            </w:r>
            <w:r w:rsidRPr="00792D3B">
              <w:rPr>
                <w:b/>
                <w:sz w:val="23"/>
              </w:rPr>
              <w:t xml:space="preserve"> nghi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p</w:t>
            </w:r>
            <w:r w:rsidRPr="00792D3B">
              <w:rPr>
                <w:sz w:val="23"/>
              </w:rPr>
              <w:t xml:space="preserve"> cu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c.</w:t>
            </w:r>
          </w:p>
        </w:tc>
      </w:tr>
    </w:tbl>
    <w:p w14:paraId="2BC3FB4C" w14:textId="77777777" w:rsidR="0062107D" w:rsidRPr="00792D3B" w:rsidRDefault="0062107D">
      <w:pPr>
        <w:spacing w:after="80"/>
      </w:pPr>
    </w:p>
    <w:p w14:paraId="188C597F" w14:textId="77777777" w:rsidR="0062107D" w:rsidRPr="00792D3B" w:rsidRDefault="00792D3B">
      <w:r w:rsidRPr="00792D3B">
        <w:br w:type="page"/>
      </w:r>
    </w:p>
    <w:p w14:paraId="5B520A2B" w14:textId="77777777" w:rsidR="0062107D" w:rsidRPr="00792D3B" w:rsidRDefault="00792D3B">
      <w:pPr>
        <w:pStyle w:val="u1"/>
      </w:pPr>
      <w:bookmarkStart w:id="1" w:name="_Toc237597678"/>
      <w:r w:rsidRPr="00792D3B">
        <w:rPr>
          <w:rFonts w:cs="UTM Avo"/>
        </w:rPr>
        <w:lastRenderedPageBreak/>
        <w:t>PH</w:t>
      </w:r>
      <w:r w:rsidRPr="00792D3B">
        <w:rPr>
          <w:rFonts w:cs="UTM Avo"/>
        </w:rPr>
        <w:t>Ầ</w:t>
      </w:r>
      <w:r w:rsidRPr="00792D3B">
        <w:rPr>
          <w:rFonts w:cs="UTM Avo"/>
        </w:rPr>
        <w:t>N TH</w:t>
      </w:r>
      <w:r w:rsidRPr="00792D3B">
        <w:rPr>
          <w:rFonts w:cs="UTM Avo"/>
        </w:rPr>
        <w:t>Ứ</w:t>
      </w:r>
      <w:r w:rsidRPr="00792D3B">
        <w:rPr>
          <w:rFonts w:cs="UTM Avo"/>
        </w:rPr>
        <w:t xml:space="preserve"> NH</w:t>
      </w:r>
      <w:r w:rsidRPr="00792D3B">
        <w:rPr>
          <w:rFonts w:cs="UTM Avo"/>
        </w:rPr>
        <w:t>Ấ</w:t>
      </w:r>
      <w:r w:rsidRPr="00792D3B">
        <w:rPr>
          <w:rFonts w:cs="UTM Avo"/>
        </w:rPr>
        <w:t>T: PHƯƠNG ÁN TRI</w:t>
      </w:r>
      <w:r w:rsidRPr="00792D3B">
        <w:rPr>
          <w:rFonts w:cs="UTM Avo"/>
        </w:rPr>
        <w:t>Ể</w:t>
      </w:r>
      <w:r w:rsidRPr="00792D3B">
        <w:rPr>
          <w:rFonts w:cs="UTM Avo"/>
        </w:rPr>
        <w:t>N KHAI</w:t>
      </w:r>
      <w:bookmarkEnd w:id="1"/>
    </w:p>
    <w:p w14:paraId="755CF3D3" w14:textId="77777777" w:rsidR="0062107D" w:rsidRPr="00792D3B" w:rsidRDefault="00792D3B">
      <w:pPr>
        <w:pStyle w:val="u2"/>
      </w:pPr>
      <w:bookmarkStart w:id="2" w:name="_Toc237597679"/>
      <w:r w:rsidRPr="00792D3B">
        <w:rPr>
          <w:rFonts w:cs="UTM Avo"/>
        </w:rPr>
        <w:t>I. CĂN C</w:t>
      </w:r>
      <w:r w:rsidRPr="00792D3B">
        <w:rPr>
          <w:rFonts w:cs="UTM Avo"/>
        </w:rPr>
        <w:t>Ứ</w:t>
      </w:r>
      <w:r w:rsidRPr="00792D3B">
        <w:rPr>
          <w:rFonts w:cs="UTM Avo"/>
        </w:rPr>
        <w:t xml:space="preserve"> XÂY D</w:t>
      </w:r>
      <w:r w:rsidRPr="00792D3B">
        <w:rPr>
          <w:rFonts w:cs="UTM Avo"/>
        </w:rPr>
        <w:t>Ự</w:t>
      </w:r>
      <w:r w:rsidRPr="00792D3B">
        <w:rPr>
          <w:rFonts w:cs="UTM Avo"/>
        </w:rPr>
        <w:t>NG</w:t>
      </w:r>
      <w:bookmarkEnd w:id="2"/>
    </w:p>
    <w:p w14:paraId="0A02EE8D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1. Văn b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n c</w:t>
      </w:r>
      <w:r w:rsidRPr="00792D3B">
        <w:rPr>
          <w:rFonts w:cs="UTM Avo"/>
          <w:i w:val="0"/>
        </w:rPr>
        <w:t>ủ</w:t>
      </w:r>
      <w:r w:rsidRPr="00792D3B">
        <w:rPr>
          <w:rFonts w:cs="UTM Avo"/>
          <w:i w:val="0"/>
        </w:rPr>
        <w:t>a Trung ương và B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 xml:space="preserve"> Giáo d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và Đào t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o</w:t>
      </w:r>
    </w:p>
    <w:p w14:paraId="2D86454E" w14:textId="77777777" w:rsidR="0062107D" w:rsidRPr="00792D3B" w:rsidRDefault="00792D3B">
      <w:pPr>
        <w:spacing w:after="80"/>
        <w:ind w:left="680" w:hanging="283"/>
      </w:pPr>
      <w:r w:rsidRPr="00792D3B">
        <w:t>- Ngh</w:t>
      </w:r>
      <w:r w:rsidRPr="00792D3B">
        <w:t>ị</w:t>
      </w:r>
      <w:r w:rsidRPr="00792D3B">
        <w:t xml:space="preserve"> quy</w:t>
      </w:r>
      <w:r w:rsidRPr="00792D3B">
        <w:t>ế</w:t>
      </w:r>
      <w:r w:rsidRPr="00792D3B">
        <w:t>t s</w:t>
      </w:r>
      <w:r w:rsidRPr="00792D3B">
        <w:t>ố</w:t>
      </w:r>
      <w:r w:rsidRPr="00792D3B">
        <w:t xml:space="preserve"> 71-NQ/TW ngày 22/8/2025 c</w:t>
      </w:r>
      <w:r w:rsidRPr="00792D3B">
        <w:t>ủ</w:t>
      </w:r>
      <w:r w:rsidRPr="00792D3B">
        <w:t>a B</w:t>
      </w:r>
      <w:r w:rsidRPr="00792D3B">
        <w:t>ộ</w:t>
      </w:r>
      <w:r w:rsidRPr="00792D3B">
        <w:t xml:space="preserve"> Chính tr</w:t>
      </w:r>
      <w:r w:rsidRPr="00792D3B">
        <w:t>ị</w:t>
      </w:r>
      <w:r w:rsidRPr="00792D3B">
        <w:t xml:space="preserve"> v</w:t>
      </w:r>
      <w:r w:rsidRPr="00792D3B">
        <w:t>ề</w:t>
      </w:r>
      <w:r w:rsidRPr="00792D3B">
        <w:t xml:space="preserve"> đ</w:t>
      </w:r>
      <w:r w:rsidRPr="00792D3B">
        <w:t>ộ</w:t>
      </w:r>
      <w:r w:rsidRPr="00792D3B">
        <w:t>t phá phát tri</w:t>
      </w:r>
      <w:r w:rsidRPr="00792D3B">
        <w:t>ể</w:t>
      </w:r>
      <w:r w:rsidRPr="00792D3B">
        <w:t>n giáo d</w:t>
      </w:r>
      <w:r w:rsidRPr="00792D3B">
        <w:t>ụ</w:t>
      </w:r>
      <w:r w:rsidRPr="00792D3B">
        <w:t>c và đào t</w:t>
      </w:r>
      <w:r w:rsidRPr="00792D3B">
        <w:t>ạ</w:t>
      </w:r>
      <w:r w:rsidRPr="00792D3B">
        <w:t>o.</w:t>
      </w:r>
    </w:p>
    <w:p w14:paraId="131D9004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Công văn s</w:t>
      </w:r>
      <w:r w:rsidRPr="00792D3B">
        <w:rPr>
          <w:b/>
        </w:rPr>
        <w:t>ố</w:t>
      </w:r>
      <w:r w:rsidRPr="00792D3B">
        <w:rPr>
          <w:b/>
        </w:rPr>
        <w:t xml:space="preserve"> 5385/BGDĐT-GDMN ngày 12/8/2026</w:t>
      </w:r>
      <w:r w:rsidRPr="00792D3B">
        <w:t xml:space="preserve"> c</w:t>
      </w:r>
      <w:r w:rsidRPr="00792D3B">
        <w:t>ủ</w:t>
      </w:r>
      <w:r w:rsidRPr="00792D3B">
        <w:t>a B</w:t>
      </w:r>
      <w:r w:rsidRPr="00792D3B">
        <w:t>ộ</w:t>
      </w:r>
      <w:r w:rsidRPr="00792D3B">
        <w:t xml:space="preserve"> Giáo d</w:t>
      </w:r>
      <w:r w:rsidRPr="00792D3B">
        <w:t>ụ</w:t>
      </w:r>
      <w:r w:rsidRPr="00792D3B">
        <w:t>c và Đào t</w:t>
      </w:r>
      <w:r w:rsidRPr="00792D3B">
        <w:t>ạ</w:t>
      </w:r>
      <w:r w:rsidRPr="00792D3B">
        <w:t>o hư</w:t>
      </w:r>
      <w:r w:rsidRPr="00792D3B">
        <w:t>ớ</w:t>
      </w:r>
      <w:r w:rsidRPr="00792D3B">
        <w:t>ng d</w:t>
      </w:r>
      <w:r w:rsidRPr="00792D3B">
        <w:t>ẫ</w:t>
      </w:r>
      <w:r w:rsidRPr="00792D3B">
        <w:t>n th</w:t>
      </w:r>
      <w:r w:rsidRPr="00792D3B">
        <w:t>ự</w:t>
      </w:r>
      <w:r w:rsidRPr="00792D3B">
        <w:t>c hi</w:t>
      </w:r>
      <w:r w:rsidRPr="00792D3B">
        <w:t>ệ</w:t>
      </w:r>
      <w:r w:rsidRPr="00792D3B">
        <w:t>n nhi</w:t>
      </w:r>
      <w:r w:rsidRPr="00792D3B">
        <w:t>ệ</w:t>
      </w:r>
      <w:r w:rsidRPr="00792D3B">
        <w:t>m v</w:t>
      </w:r>
      <w:r w:rsidRPr="00792D3B">
        <w:t>ụ</w:t>
      </w:r>
      <w:r w:rsidRPr="00792D3B">
        <w:t xml:space="preserve">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năm h</w:t>
      </w:r>
      <w:r w:rsidRPr="00792D3B">
        <w:t>ọ</w:t>
      </w:r>
      <w:r w:rsidRPr="00792D3B">
        <w:t>c 2026 - 2027 (văn b</w:t>
      </w:r>
      <w:r w:rsidRPr="00792D3B">
        <w:t>ả</w:t>
      </w:r>
      <w:r w:rsidRPr="00792D3B">
        <w:t>n tr</w:t>
      </w:r>
      <w:r w:rsidRPr="00792D3B">
        <w:t>ọ</w:t>
      </w:r>
      <w:r w:rsidRPr="00792D3B">
        <w:t>ng tâm c</w:t>
      </w:r>
      <w:r w:rsidRPr="00792D3B">
        <w:t>ủ</w:t>
      </w:r>
      <w:r w:rsidRPr="00792D3B">
        <w:t>a năm h</w:t>
      </w:r>
      <w:r w:rsidRPr="00792D3B">
        <w:t>ọ</w:t>
      </w:r>
      <w:r w:rsidRPr="00792D3B">
        <w:t>c).</w:t>
      </w:r>
    </w:p>
    <w:p w14:paraId="702A9249" w14:textId="77777777" w:rsidR="0062107D" w:rsidRPr="00792D3B" w:rsidRDefault="00792D3B">
      <w:pPr>
        <w:spacing w:after="80"/>
        <w:ind w:left="680" w:hanging="283"/>
      </w:pPr>
      <w:r w:rsidRPr="00792D3B">
        <w:t>- Quy</w:t>
      </w:r>
      <w:r w:rsidRPr="00792D3B">
        <w:t>ế</w:t>
      </w:r>
      <w:r w:rsidRPr="00792D3B">
        <w:t>t đ</w:t>
      </w:r>
      <w:r w:rsidRPr="00792D3B">
        <w:t>ị</w:t>
      </w:r>
      <w:r w:rsidRPr="00792D3B">
        <w:t>nh s</w:t>
      </w:r>
      <w:r w:rsidRPr="00792D3B">
        <w:t>ố</w:t>
      </w:r>
      <w:r w:rsidRPr="00792D3B">
        <w:t xml:space="preserve"> 388/QĐ-BGDĐT ngày 12/02/2026 phê duy</w:t>
      </w:r>
      <w:r w:rsidRPr="00792D3B">
        <w:t>ệ</w:t>
      </w:r>
      <w:r w:rsidRPr="00792D3B">
        <w:t>t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(thí đi</w:t>
      </w:r>
      <w:r w:rsidRPr="00792D3B">
        <w:t>ể</w:t>
      </w:r>
      <w:r w:rsidRPr="00792D3B">
        <w:t>m) t</w:t>
      </w:r>
      <w:r w:rsidRPr="00792D3B">
        <w:t>ừ</w:t>
      </w:r>
      <w:r w:rsidRPr="00792D3B">
        <w:t xml:space="preserve"> năm h</w:t>
      </w:r>
      <w:r w:rsidRPr="00792D3B">
        <w:t>ọ</w:t>
      </w:r>
      <w:r w:rsidRPr="00792D3B">
        <w:t>c 2026 - 2027 và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s</w:t>
      </w:r>
      <w:r w:rsidRPr="00792D3B">
        <w:t>ố</w:t>
      </w:r>
      <w:r w:rsidRPr="00792D3B">
        <w:t xml:space="preserve"> 262/KH-BGDĐT ngày 12/02/2026 tri</w:t>
      </w:r>
      <w:r w:rsidRPr="00792D3B">
        <w:t>ể</w:t>
      </w:r>
      <w:r w:rsidRPr="00792D3B">
        <w:t>n khai thí đi</w:t>
      </w:r>
      <w:r w:rsidRPr="00792D3B">
        <w:t>ể</w:t>
      </w:r>
      <w:r w:rsidRPr="00792D3B">
        <w:t>m t</w:t>
      </w:r>
      <w:r w:rsidRPr="00792D3B">
        <w:t>ạ</w:t>
      </w:r>
      <w:r w:rsidRPr="00792D3B">
        <w:t>i 510 cơ s</w:t>
      </w:r>
      <w:r w:rsidRPr="00792D3B">
        <w:t>ở</w:t>
      </w:r>
      <w:r w:rsidRPr="00792D3B">
        <w:t xml:space="preserve">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thu</w:t>
      </w:r>
      <w:r w:rsidRPr="00792D3B">
        <w:t>ộ</w:t>
      </w:r>
      <w:r w:rsidRPr="00792D3B">
        <w:t>c 34 t</w:t>
      </w:r>
      <w:r w:rsidRPr="00792D3B">
        <w:t>ỉ</w:t>
      </w:r>
      <w:r w:rsidRPr="00792D3B">
        <w:t>nh, thành ph</w:t>
      </w:r>
      <w:r w:rsidRPr="00792D3B">
        <w:t>ố</w:t>
      </w:r>
      <w:r w:rsidRPr="00792D3B">
        <w:t>.</w:t>
      </w:r>
    </w:p>
    <w:p w14:paraId="2C3AFA80" w14:textId="77777777" w:rsidR="0062107D" w:rsidRPr="00792D3B" w:rsidRDefault="00792D3B">
      <w:pPr>
        <w:spacing w:after="80"/>
        <w:ind w:left="680" w:hanging="283"/>
      </w:pPr>
      <w:r w:rsidRPr="00792D3B">
        <w:t>- Công văn s</w:t>
      </w:r>
      <w:r w:rsidRPr="00792D3B">
        <w:t>ố</w:t>
      </w:r>
      <w:r w:rsidRPr="00792D3B">
        <w:t xml:space="preserve"> 2595/BGDĐT-GDMN ngày 14/5/2026 hư</w:t>
      </w:r>
      <w:r w:rsidRPr="00792D3B">
        <w:t>ớ</w:t>
      </w:r>
      <w:r w:rsidRPr="00792D3B">
        <w:t>ng d</w:t>
      </w:r>
      <w:r w:rsidRPr="00792D3B">
        <w:t>ẫ</w:t>
      </w:r>
      <w:r w:rsidRPr="00792D3B">
        <w:t>n tri</w:t>
      </w:r>
      <w:r w:rsidRPr="00792D3B">
        <w:t>ể</w:t>
      </w:r>
      <w:r w:rsidRPr="00792D3B">
        <w:t>n khai thí đi</w:t>
      </w:r>
      <w:r w:rsidRPr="00792D3B">
        <w:t>ể</w:t>
      </w:r>
      <w:r w:rsidRPr="00792D3B">
        <w:t>m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m</w:t>
      </w:r>
      <w:r w:rsidRPr="00792D3B">
        <w:t>ớ</w:t>
      </w:r>
      <w:r w:rsidRPr="00792D3B">
        <w:t>i năm h</w:t>
      </w:r>
      <w:r w:rsidRPr="00792D3B">
        <w:t>ọ</w:t>
      </w:r>
      <w:r w:rsidRPr="00792D3B">
        <w:t>c 2026 - 2027.</w:t>
      </w:r>
    </w:p>
    <w:p w14:paraId="6DA8BD44" w14:textId="77777777" w:rsidR="0062107D" w:rsidRPr="00792D3B" w:rsidRDefault="00792D3B">
      <w:pPr>
        <w:spacing w:after="80"/>
        <w:ind w:left="680" w:hanging="283"/>
      </w:pPr>
      <w:r w:rsidRPr="00792D3B">
        <w:t>- Thông tư s</w:t>
      </w:r>
      <w:r w:rsidRPr="00792D3B">
        <w:t>ố</w:t>
      </w:r>
      <w:r w:rsidRPr="00792D3B">
        <w:t xml:space="preserve"> 52/2020/TT-BGDĐT ban hành Đi</w:t>
      </w:r>
      <w:r w:rsidRPr="00792D3B">
        <w:t>ề</w:t>
      </w:r>
      <w:r w:rsidRPr="00792D3B">
        <w:t>u l</w:t>
      </w:r>
      <w:r w:rsidRPr="00792D3B">
        <w:t>ệ</w:t>
      </w:r>
      <w:r w:rsidRPr="00792D3B">
        <w:t xml:space="preserve"> trư</w:t>
      </w:r>
      <w:r w:rsidRPr="00792D3B">
        <w:t>ờ</w:t>
      </w:r>
      <w:r w:rsidRPr="00792D3B">
        <w:t>ng m</w:t>
      </w:r>
      <w:r w:rsidRPr="00792D3B">
        <w:t>ầ</w:t>
      </w:r>
      <w:r w:rsidRPr="00792D3B">
        <w:t>m non (Đi</w:t>
      </w:r>
      <w:r w:rsidRPr="00792D3B">
        <w:t>ề</w:t>
      </w:r>
      <w:r w:rsidRPr="00792D3B">
        <w:t>u 21 v</w:t>
      </w:r>
      <w:r w:rsidRPr="00792D3B">
        <w:t>ề</w:t>
      </w:r>
      <w:r w:rsidRPr="00792D3B">
        <w:t xml:space="preserve"> h</w:t>
      </w:r>
      <w:r w:rsidRPr="00792D3B">
        <w:t>ồ</w:t>
      </w:r>
      <w:r w:rsidRPr="00792D3B">
        <w:t xml:space="preserve"> sơ qu</w:t>
      </w:r>
      <w:r w:rsidRPr="00792D3B">
        <w:t>ả</w:t>
      </w:r>
      <w:r w:rsidRPr="00792D3B">
        <w:t>n lý), đư</w:t>
      </w:r>
      <w:r w:rsidRPr="00792D3B">
        <w:t>ợ</w:t>
      </w:r>
      <w:r w:rsidRPr="00792D3B">
        <w:t>c s</w:t>
      </w:r>
      <w:r w:rsidRPr="00792D3B">
        <w:t>ử</w:t>
      </w:r>
      <w:r w:rsidRPr="00792D3B">
        <w:t>a đ</w:t>
      </w:r>
      <w:r w:rsidRPr="00792D3B">
        <w:t>ổ</w:t>
      </w:r>
      <w:r w:rsidRPr="00792D3B">
        <w:t>i, b</w:t>
      </w:r>
      <w:r w:rsidRPr="00792D3B">
        <w:t>ổ</w:t>
      </w:r>
      <w:r w:rsidRPr="00792D3B">
        <w:t xml:space="preserve"> sung b</w:t>
      </w:r>
      <w:r w:rsidRPr="00792D3B">
        <w:t>ở</w:t>
      </w:r>
      <w:r w:rsidRPr="00792D3B">
        <w:t>i Thông tư s</w:t>
      </w:r>
      <w:r w:rsidRPr="00792D3B">
        <w:t>ố</w:t>
      </w:r>
      <w:r w:rsidRPr="00792D3B">
        <w:t xml:space="preserve"> 51/2026/TT-BGDĐT ngày 30/6/2026 (hi</w:t>
      </w:r>
      <w:r w:rsidRPr="00792D3B">
        <w:t>ệ</w:t>
      </w:r>
      <w:r w:rsidRPr="00792D3B">
        <w:t>u l</w:t>
      </w:r>
      <w:r w:rsidRPr="00792D3B">
        <w:t>ự</w:t>
      </w:r>
      <w:r w:rsidRPr="00792D3B">
        <w:t>c t</w:t>
      </w:r>
      <w:r w:rsidRPr="00792D3B">
        <w:t>ừ</w:t>
      </w:r>
      <w:r w:rsidRPr="00792D3B">
        <w:t xml:space="preserve"> 15/8/2026).</w:t>
      </w:r>
    </w:p>
    <w:p w14:paraId="7D71BF74" w14:textId="77777777" w:rsidR="0062107D" w:rsidRPr="00792D3B" w:rsidRDefault="00792D3B">
      <w:pPr>
        <w:spacing w:after="80"/>
        <w:ind w:left="680" w:hanging="283"/>
      </w:pPr>
      <w:r w:rsidRPr="00792D3B">
        <w:t>- Thông tư s</w:t>
      </w:r>
      <w:r w:rsidRPr="00792D3B">
        <w:t>ố</w:t>
      </w:r>
      <w:r w:rsidRPr="00792D3B">
        <w:t xml:space="preserve"> 28/2026/TT-BGDĐT ngày 09/4/2026 quy đ</w:t>
      </w:r>
      <w:r w:rsidRPr="00792D3B">
        <w:t>ị</w:t>
      </w:r>
      <w:r w:rsidRPr="00792D3B">
        <w:t>nh Chu</w:t>
      </w:r>
      <w:r w:rsidRPr="00792D3B">
        <w:t>ẩ</w:t>
      </w:r>
      <w:r w:rsidRPr="00792D3B">
        <w:t>n ngh</w:t>
      </w:r>
      <w:r w:rsidRPr="00792D3B">
        <w:t>ề</w:t>
      </w:r>
      <w:r w:rsidRPr="00792D3B">
        <w:t xml:space="preserve"> nghi</w:t>
      </w:r>
      <w:r w:rsidRPr="00792D3B">
        <w:t>ệ</w:t>
      </w:r>
      <w:r w:rsidRPr="00792D3B">
        <w:t>p giáo viên m</w:t>
      </w:r>
      <w:r w:rsidRPr="00792D3B">
        <w:t>ầ</w:t>
      </w:r>
      <w:r w:rsidRPr="00792D3B">
        <w:t>m non.</w:t>
      </w:r>
    </w:p>
    <w:p w14:paraId="0FCAB8C2" w14:textId="77777777" w:rsidR="0062107D" w:rsidRPr="00792D3B" w:rsidRDefault="00792D3B">
      <w:pPr>
        <w:spacing w:after="80"/>
        <w:ind w:left="680" w:hanging="283"/>
      </w:pPr>
      <w:r w:rsidRPr="00792D3B">
        <w:t>- Quy</w:t>
      </w:r>
      <w:r w:rsidRPr="00792D3B">
        <w:t>ế</w:t>
      </w:r>
      <w:r w:rsidRPr="00792D3B">
        <w:t>t đ</w:t>
      </w:r>
      <w:r w:rsidRPr="00792D3B">
        <w:t>ị</w:t>
      </w:r>
      <w:r w:rsidRPr="00792D3B">
        <w:t>nh s</w:t>
      </w:r>
      <w:r w:rsidRPr="00792D3B">
        <w:t>ố</w:t>
      </w:r>
      <w:r w:rsidRPr="00792D3B">
        <w:t xml:space="preserve"> 2308/QĐ-BGDĐT năm 2026 ban hành khung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th</w:t>
      </w:r>
      <w:r w:rsidRPr="00792D3B">
        <w:t>ờ</w:t>
      </w:r>
      <w:r w:rsidRPr="00792D3B">
        <w:t>i gian năm h</w:t>
      </w:r>
      <w:r w:rsidRPr="00792D3B">
        <w:t>ọ</w:t>
      </w:r>
      <w:r w:rsidRPr="00792D3B">
        <w:t>c áp d</w:t>
      </w:r>
      <w:r w:rsidRPr="00792D3B">
        <w:t>ụ</w:t>
      </w:r>
      <w:r w:rsidRPr="00792D3B">
        <w:t>ng t</w:t>
      </w:r>
      <w:r w:rsidRPr="00792D3B">
        <w:t>ừ</w:t>
      </w:r>
      <w:r w:rsidRPr="00792D3B">
        <w:t xml:space="preserve"> năm h</w:t>
      </w:r>
      <w:r w:rsidRPr="00792D3B">
        <w:t>ọ</w:t>
      </w:r>
      <w:r w:rsidRPr="00792D3B">
        <w:t>c 2026 - 2027.</w:t>
      </w:r>
    </w:p>
    <w:p w14:paraId="6F1EA871" w14:textId="77777777" w:rsidR="0062107D" w:rsidRPr="00792D3B" w:rsidRDefault="00792D3B">
      <w:pPr>
        <w:spacing w:after="80"/>
        <w:ind w:left="680" w:hanging="283"/>
      </w:pPr>
      <w:r w:rsidRPr="00792D3B">
        <w:t>-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hi</w:t>
      </w:r>
      <w:r w:rsidRPr="00792D3B">
        <w:t>ệ</w:t>
      </w:r>
      <w:r w:rsidRPr="00792D3B">
        <w:t>n hành (Văn b</w:t>
      </w:r>
      <w:r w:rsidRPr="00792D3B">
        <w:t>ả</w:t>
      </w:r>
      <w:r w:rsidRPr="00792D3B">
        <w:t>n h</w:t>
      </w:r>
      <w:r w:rsidRPr="00792D3B">
        <w:t>ợ</w:t>
      </w:r>
      <w:r w:rsidRPr="00792D3B">
        <w:t>p nh</w:t>
      </w:r>
      <w:r w:rsidRPr="00792D3B">
        <w:t>ấ</w:t>
      </w:r>
      <w:r w:rsidRPr="00792D3B">
        <w:t>t s</w:t>
      </w:r>
      <w:r w:rsidRPr="00792D3B">
        <w:t>ố</w:t>
      </w:r>
      <w:r w:rsidRPr="00792D3B">
        <w:t xml:space="preserve"> 01/VBHN-BGDĐT năm 2021).</w:t>
      </w:r>
    </w:p>
    <w:p w14:paraId="0630D936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2. Văn b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n c</w:t>
      </w:r>
      <w:r w:rsidRPr="00792D3B">
        <w:rPr>
          <w:rFonts w:cs="UTM Avo"/>
          <w:i w:val="0"/>
        </w:rPr>
        <w:t>ủ</w:t>
      </w:r>
      <w:r w:rsidRPr="00792D3B">
        <w:rPr>
          <w:rFonts w:cs="UTM Avo"/>
          <w:i w:val="0"/>
        </w:rPr>
        <w:t>a t</w:t>
      </w:r>
      <w:r w:rsidRPr="00792D3B">
        <w:rPr>
          <w:rFonts w:cs="UTM Avo"/>
          <w:i w:val="0"/>
        </w:rPr>
        <w:t>ỉ</w:t>
      </w:r>
      <w:r w:rsidRPr="00792D3B">
        <w:rPr>
          <w:rFonts w:cs="UTM Avo"/>
          <w:i w:val="0"/>
        </w:rPr>
        <w:t>nh Ngh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 xml:space="preserve"> An và đ</w:t>
      </w:r>
      <w:r w:rsidRPr="00792D3B">
        <w:rPr>
          <w:rFonts w:cs="UTM Avo"/>
          <w:i w:val="0"/>
        </w:rPr>
        <w:t>ị</w:t>
      </w:r>
      <w:r w:rsidRPr="00792D3B">
        <w:rPr>
          <w:rFonts w:cs="UTM Avo"/>
          <w:i w:val="0"/>
        </w:rPr>
        <w:t>a phương</w:t>
      </w:r>
    </w:p>
    <w:p w14:paraId="1B099E4C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Công văn s</w:t>
      </w:r>
      <w:r w:rsidRPr="00792D3B">
        <w:rPr>
          <w:b/>
        </w:rPr>
        <w:t>ố</w:t>
      </w:r>
      <w:r w:rsidRPr="00792D3B">
        <w:rPr>
          <w:b/>
        </w:rPr>
        <w:t xml:space="preserve"> 1695/UBND-VX ngày 13/02/2026</w:t>
      </w:r>
      <w:r w:rsidRPr="00792D3B">
        <w:t xml:space="preserve"> c</w:t>
      </w:r>
      <w:r w:rsidRPr="00792D3B">
        <w:t>ủ</w:t>
      </w:r>
      <w:r w:rsidRPr="00792D3B">
        <w:t xml:space="preserve">a </w:t>
      </w:r>
      <w:r w:rsidRPr="00792D3B">
        <w:t>Ủ</w:t>
      </w:r>
      <w:r w:rsidRPr="00792D3B">
        <w:t>y ban nhân dân t</w:t>
      </w:r>
      <w:r w:rsidRPr="00792D3B">
        <w:t>ỉ</w:t>
      </w:r>
      <w:r w:rsidRPr="00792D3B">
        <w:t>nh Ngh</w:t>
      </w:r>
      <w:r w:rsidRPr="00792D3B">
        <w:t>ệ</w:t>
      </w:r>
      <w:r w:rsidRPr="00792D3B">
        <w:t xml:space="preserve"> An v</w:t>
      </w:r>
      <w:r w:rsidRPr="00792D3B">
        <w:t>ề</w:t>
      </w:r>
      <w:r w:rsidRPr="00792D3B">
        <w:t xml:space="preserve"> tri</w:t>
      </w:r>
      <w:r w:rsidRPr="00792D3B">
        <w:t>ể</w:t>
      </w:r>
      <w:r w:rsidRPr="00792D3B">
        <w:t>n khai thí đi</w:t>
      </w:r>
      <w:r w:rsidRPr="00792D3B">
        <w:t>ể</w:t>
      </w:r>
      <w:r w:rsidRPr="00792D3B">
        <w:t>m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m</w:t>
      </w:r>
      <w:r w:rsidRPr="00792D3B">
        <w:t>ớ</w:t>
      </w:r>
      <w:r w:rsidRPr="00792D3B">
        <w:t>i.</w:t>
      </w:r>
    </w:p>
    <w:p w14:paraId="5B0A8D7E" w14:textId="77777777" w:rsidR="0062107D" w:rsidRPr="00792D3B" w:rsidRDefault="00792D3B">
      <w:pPr>
        <w:spacing w:after="80"/>
        <w:ind w:left="680" w:hanging="283"/>
      </w:pPr>
      <w:r w:rsidRPr="00792D3B">
        <w:lastRenderedPageBreak/>
        <w:t>-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ch/Công văn hư</w:t>
      </w:r>
      <w:r w:rsidRPr="00792D3B">
        <w:t>ớ</w:t>
      </w:r>
      <w:r w:rsidRPr="00792D3B">
        <w:t>ng d</w:t>
      </w:r>
      <w:r w:rsidRPr="00792D3B">
        <w:t>ẫ</w:t>
      </w:r>
      <w:r w:rsidRPr="00792D3B">
        <w:t>n th</w:t>
      </w:r>
      <w:r w:rsidRPr="00792D3B">
        <w:t>ự</w:t>
      </w:r>
      <w:r w:rsidRPr="00792D3B">
        <w:t>c hi</w:t>
      </w:r>
      <w:r w:rsidRPr="00792D3B">
        <w:t>ệ</w:t>
      </w:r>
      <w:r w:rsidRPr="00792D3B">
        <w:t>n nhi</w:t>
      </w:r>
      <w:r w:rsidRPr="00792D3B">
        <w:t>ệ</w:t>
      </w:r>
      <w:r w:rsidRPr="00792D3B">
        <w:t>m v</w:t>
      </w:r>
      <w:r w:rsidRPr="00792D3B">
        <w:t>ụ</w:t>
      </w:r>
      <w:r w:rsidRPr="00792D3B">
        <w:t xml:space="preserve">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năm h</w:t>
      </w:r>
      <w:r w:rsidRPr="00792D3B">
        <w:t>ọ</w:t>
      </w:r>
      <w:r w:rsidRPr="00792D3B">
        <w:t>c 2026 - 2027 c</w:t>
      </w:r>
      <w:r w:rsidRPr="00792D3B">
        <w:t>ủ</w:t>
      </w:r>
      <w:r w:rsidRPr="00792D3B">
        <w:t>a S</w:t>
      </w:r>
      <w:r w:rsidRPr="00792D3B">
        <w:t>ở</w:t>
      </w:r>
      <w:r w:rsidRPr="00792D3B">
        <w:t xml:space="preserve"> Giáo d</w:t>
      </w:r>
      <w:r w:rsidRPr="00792D3B">
        <w:t>ụ</w:t>
      </w:r>
      <w:r w:rsidRPr="00792D3B">
        <w:t>c và Đào t</w:t>
      </w:r>
      <w:r w:rsidRPr="00792D3B">
        <w:t>ạ</w:t>
      </w:r>
      <w:r w:rsidRPr="00792D3B">
        <w:t>o Ngh</w:t>
      </w:r>
      <w:r w:rsidRPr="00792D3B">
        <w:t>ệ</w:t>
      </w:r>
      <w:r w:rsidRPr="00792D3B">
        <w:t xml:space="preserve"> An (s</w:t>
      </w:r>
      <w:r w:rsidRPr="00792D3B">
        <w:t>ố</w:t>
      </w:r>
      <w:r w:rsidRPr="00792D3B">
        <w:t xml:space="preserve"> ……/…… ngày …/…/2026).</w:t>
      </w:r>
    </w:p>
    <w:p w14:paraId="3EE30A58" w14:textId="77777777" w:rsidR="0062107D" w:rsidRPr="00792D3B" w:rsidRDefault="00792D3B">
      <w:pPr>
        <w:spacing w:after="80"/>
        <w:ind w:left="680" w:hanging="283"/>
      </w:pPr>
      <w:r w:rsidRPr="00792D3B">
        <w:t>- Ch</w:t>
      </w:r>
      <w:r w:rsidRPr="00792D3B">
        <w:t>ủ</w:t>
      </w:r>
      <w:r w:rsidRPr="00792D3B">
        <w:t xml:space="preserve"> trương tri</w:t>
      </w:r>
      <w:r w:rsidRPr="00792D3B">
        <w:t>ể</w:t>
      </w:r>
      <w:r w:rsidRPr="00792D3B">
        <w:t>n khai C</w:t>
      </w:r>
      <w:r w:rsidRPr="00792D3B">
        <w:t>ổ</w:t>
      </w:r>
      <w:r w:rsidRPr="00792D3B">
        <w:t>ng giáo d</w:t>
      </w:r>
      <w:r w:rsidRPr="00792D3B">
        <w:t>ụ</w:t>
      </w:r>
      <w:r w:rsidRPr="00792D3B">
        <w:t>c s</w:t>
      </w:r>
      <w:r w:rsidRPr="00792D3B">
        <w:t>ố</w:t>
      </w:r>
      <w:r w:rsidRPr="00792D3B">
        <w:t xml:space="preserve"> Ngh</w:t>
      </w:r>
      <w:r w:rsidRPr="00792D3B">
        <w:t>ệ</w:t>
      </w:r>
      <w:r w:rsidRPr="00792D3B">
        <w:t xml:space="preserve"> An - n</w:t>
      </w:r>
      <w:r w:rsidRPr="00792D3B">
        <w:t>ề</w:t>
      </w:r>
      <w:r w:rsidRPr="00792D3B">
        <w:t>n t</w:t>
      </w:r>
      <w:r w:rsidRPr="00792D3B">
        <w:t>ả</w:t>
      </w:r>
      <w:r w:rsidRPr="00792D3B">
        <w:t>ng dùng chung c</w:t>
      </w:r>
      <w:r w:rsidRPr="00792D3B">
        <w:t>ủ</w:t>
      </w:r>
      <w:r w:rsidRPr="00792D3B">
        <w:t>a ngành, đ</w:t>
      </w:r>
      <w:r w:rsidRPr="00792D3B">
        <w:t>ồ</w:t>
      </w:r>
      <w:r w:rsidRPr="00792D3B">
        <w:t>ng b</w:t>
      </w:r>
      <w:r w:rsidRPr="00792D3B">
        <w:t>ộ</w:t>
      </w:r>
      <w:r w:rsidRPr="00792D3B">
        <w:t xml:space="preserve"> d</w:t>
      </w:r>
      <w:r w:rsidRPr="00792D3B">
        <w:t>ữ</w:t>
      </w:r>
      <w:r w:rsidRPr="00792D3B">
        <w:t xml:space="preserve"> li</w:t>
      </w:r>
      <w:r w:rsidRPr="00792D3B">
        <w:t>ệ</w:t>
      </w:r>
      <w:r w:rsidRPr="00792D3B">
        <w:t>u t</w:t>
      </w:r>
      <w:r w:rsidRPr="00792D3B">
        <w:t>ừ</w:t>
      </w:r>
      <w:r w:rsidRPr="00792D3B">
        <w:t xml:space="preserve"> trư</w:t>
      </w:r>
      <w:r w:rsidRPr="00792D3B">
        <w:t>ờ</w:t>
      </w:r>
      <w:r w:rsidRPr="00792D3B">
        <w:t>ng lên S</w:t>
      </w:r>
      <w:r w:rsidRPr="00792D3B">
        <w:t>ở</w:t>
      </w:r>
      <w:r w:rsidRPr="00792D3B">
        <w:t>, tích h</w:t>
      </w:r>
      <w:r w:rsidRPr="00792D3B">
        <w:t>ợ</w:t>
      </w:r>
      <w:r w:rsidRPr="00792D3B">
        <w:t>p ch</w:t>
      </w:r>
      <w:r w:rsidRPr="00792D3B">
        <w:t>ữ</w:t>
      </w:r>
      <w:r w:rsidRPr="00792D3B">
        <w:t xml:space="preserve"> ký s</w:t>
      </w:r>
      <w:r w:rsidRPr="00792D3B">
        <w:t>ố</w:t>
      </w:r>
      <w:r w:rsidRPr="00792D3B">
        <w:t xml:space="preserve"> và xác th</w:t>
      </w:r>
      <w:r w:rsidRPr="00792D3B">
        <w:t>ự</w:t>
      </w:r>
      <w:r w:rsidRPr="00792D3B">
        <w:t>c đi</w:t>
      </w:r>
      <w:r w:rsidRPr="00792D3B">
        <w:t>ệ</w:t>
      </w:r>
      <w:r w:rsidRPr="00792D3B">
        <w:t>n t</w:t>
      </w:r>
      <w:r w:rsidRPr="00792D3B">
        <w:t>ử</w:t>
      </w:r>
      <w:r w:rsidRPr="00792D3B">
        <w:t>, b</w:t>
      </w:r>
      <w:r w:rsidRPr="00792D3B">
        <w:t>ả</w:t>
      </w:r>
      <w:r w:rsidRPr="00792D3B">
        <w:t>o đ</w:t>
      </w:r>
      <w:r w:rsidRPr="00792D3B">
        <w:t>ả</w:t>
      </w:r>
      <w:r w:rsidRPr="00792D3B">
        <w:t>m an toàn thông tin c</w:t>
      </w:r>
      <w:r w:rsidRPr="00792D3B">
        <w:t>ấ</w:t>
      </w:r>
      <w:r w:rsidRPr="00792D3B">
        <w:t>p đ</w:t>
      </w:r>
      <w:r w:rsidRPr="00792D3B">
        <w:t>ộ</w:t>
      </w:r>
      <w:r w:rsidRPr="00792D3B">
        <w:t xml:space="preserve"> 3.</w:t>
      </w:r>
    </w:p>
    <w:p w14:paraId="27109734" w14:textId="77777777" w:rsidR="0062107D" w:rsidRPr="00792D3B" w:rsidRDefault="00792D3B">
      <w:pPr>
        <w:spacing w:after="80"/>
        <w:ind w:left="680" w:hanging="283"/>
      </w:pPr>
      <w:r w:rsidRPr="00792D3B">
        <w:t>- Ch</w:t>
      </w:r>
      <w:r w:rsidRPr="00792D3B">
        <w:t>ỉ</w:t>
      </w:r>
      <w:r w:rsidRPr="00792D3B">
        <w:t xml:space="preserve"> đ</w:t>
      </w:r>
      <w:r w:rsidRPr="00792D3B">
        <w:t>ạ</w:t>
      </w:r>
      <w:r w:rsidRPr="00792D3B">
        <w:t>o c</w:t>
      </w:r>
      <w:r w:rsidRPr="00792D3B">
        <w:t>ủ</w:t>
      </w:r>
      <w:r w:rsidRPr="00792D3B">
        <w:t xml:space="preserve">a </w:t>
      </w:r>
      <w:r w:rsidRPr="00792D3B">
        <w:t>Ủ</w:t>
      </w:r>
      <w:r w:rsidRPr="00792D3B">
        <w:t>y ban nhân dân xã/phư</w:t>
      </w:r>
      <w:r w:rsidRPr="00792D3B">
        <w:t>ờ</w:t>
      </w:r>
      <w:r w:rsidRPr="00792D3B">
        <w:t>ng ……………… và Phòng Văn hoá - Xã h</w:t>
      </w:r>
      <w:r w:rsidRPr="00792D3B">
        <w:t>ộ</w:t>
      </w:r>
      <w:r w:rsidRPr="00792D3B">
        <w:t>i v</w:t>
      </w:r>
      <w:r w:rsidRPr="00792D3B">
        <w:t>ề</w:t>
      </w:r>
      <w:r w:rsidRPr="00792D3B">
        <w:t xml:space="preserve"> nhi</w:t>
      </w:r>
      <w:r w:rsidRPr="00792D3B">
        <w:t>ệ</w:t>
      </w:r>
      <w:r w:rsidRPr="00792D3B">
        <w:t>m v</w:t>
      </w:r>
      <w:r w:rsidRPr="00792D3B">
        <w:t>ụ</w:t>
      </w:r>
      <w:r w:rsidRPr="00792D3B">
        <w:t xml:space="preserve"> năm h</w:t>
      </w:r>
      <w:r w:rsidRPr="00792D3B">
        <w:t>ọ</w:t>
      </w:r>
      <w:r w:rsidRPr="00792D3B">
        <w:t>c 2026 - 2027.</w:t>
      </w:r>
    </w:p>
    <w:p w14:paraId="42857970" w14:textId="77777777" w:rsidR="0062107D" w:rsidRPr="00792D3B" w:rsidRDefault="00792D3B">
      <w:pPr>
        <w:spacing w:after="80"/>
        <w:ind w:left="680" w:hanging="283"/>
      </w:pPr>
      <w:r w:rsidRPr="00792D3B">
        <w:t>-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năm h</w:t>
      </w:r>
      <w:r w:rsidRPr="00792D3B">
        <w:t>ọ</w:t>
      </w:r>
      <w:r w:rsidRPr="00792D3B">
        <w:t>c 2026 - 2027 và đi</w:t>
      </w:r>
      <w:r w:rsidRPr="00792D3B">
        <w:t>ề</w:t>
      </w:r>
      <w:r w:rsidRPr="00792D3B">
        <w:t>u ki</w:t>
      </w:r>
      <w:r w:rsidRPr="00792D3B">
        <w:t>ệ</w:t>
      </w:r>
      <w:r w:rsidRPr="00792D3B">
        <w:t>n th</w:t>
      </w:r>
      <w:r w:rsidRPr="00792D3B">
        <w:t>ự</w:t>
      </w:r>
      <w:r w:rsidRPr="00792D3B">
        <w:t>c t</w:t>
      </w:r>
      <w:r w:rsidRPr="00792D3B">
        <w:t>ế</w:t>
      </w:r>
      <w:r w:rsidRPr="00792D3B">
        <w:t xml:space="preserve"> v</w:t>
      </w:r>
      <w:r w:rsidRPr="00792D3B">
        <w:t>ề</w:t>
      </w:r>
      <w:r w:rsidRPr="00792D3B">
        <w:t xml:space="preserve"> đ</w:t>
      </w:r>
      <w:r w:rsidRPr="00792D3B">
        <w:t>ộ</w:t>
      </w:r>
      <w:r w:rsidRPr="00792D3B">
        <w:t>i ngũ, cơ s</w:t>
      </w:r>
      <w:r w:rsidRPr="00792D3B">
        <w:t>ở</w:t>
      </w:r>
      <w:r w:rsidRPr="00792D3B">
        <w:t xml:space="preserve"> v</w:t>
      </w:r>
      <w:r w:rsidRPr="00792D3B">
        <w:t>ậ</w:t>
      </w:r>
      <w:r w:rsidRPr="00792D3B">
        <w:t>t ch</w:t>
      </w:r>
      <w:r w:rsidRPr="00792D3B">
        <w:t>ấ</w:t>
      </w:r>
      <w:r w:rsidRPr="00792D3B">
        <w:t>t c</w:t>
      </w:r>
      <w:r w:rsidRPr="00792D3B">
        <w:t>ủ</w:t>
      </w:r>
      <w:r w:rsidRPr="00792D3B">
        <w:t>a nhà trư</w:t>
      </w:r>
      <w:r w:rsidRPr="00792D3B">
        <w:t>ờ</w:t>
      </w:r>
      <w:r w:rsidRPr="00792D3B">
        <w:t>ng.</w:t>
      </w:r>
    </w:p>
    <w:p w14:paraId="15908579" w14:textId="77777777" w:rsidR="0062107D" w:rsidRPr="00792D3B" w:rsidRDefault="00792D3B">
      <w:pPr>
        <w:pStyle w:val="u2"/>
      </w:pPr>
      <w:bookmarkStart w:id="3" w:name="_Toc237597680"/>
      <w:r w:rsidRPr="00792D3B">
        <w:rPr>
          <w:rFonts w:cs="UTM Avo"/>
        </w:rPr>
        <w:t>II. M</w:t>
      </w:r>
      <w:r w:rsidRPr="00792D3B">
        <w:rPr>
          <w:rFonts w:cs="UTM Avo"/>
        </w:rPr>
        <w:t>Ụ</w:t>
      </w:r>
      <w:r w:rsidRPr="00792D3B">
        <w:rPr>
          <w:rFonts w:cs="UTM Avo"/>
        </w:rPr>
        <w:t>C ĐÍCH - YÊU C</w:t>
      </w:r>
      <w:r w:rsidRPr="00792D3B">
        <w:rPr>
          <w:rFonts w:cs="UTM Avo"/>
        </w:rPr>
        <w:t>Ầ</w:t>
      </w:r>
      <w:r w:rsidRPr="00792D3B">
        <w:rPr>
          <w:rFonts w:cs="UTM Avo"/>
        </w:rPr>
        <w:t>U</w:t>
      </w:r>
      <w:bookmarkEnd w:id="3"/>
    </w:p>
    <w:p w14:paraId="645D26E1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1. M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đích</w:t>
      </w:r>
    </w:p>
    <w:p w14:paraId="64A98138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C</w:t>
      </w:r>
      <w:r w:rsidRPr="00792D3B">
        <w:rPr>
          <w:b/>
        </w:rPr>
        <w:t>ắ</w:t>
      </w:r>
      <w:r w:rsidRPr="00792D3B">
        <w:rPr>
          <w:b/>
        </w:rPr>
        <w:t>t gi</w:t>
      </w:r>
      <w:r w:rsidRPr="00792D3B">
        <w:rPr>
          <w:b/>
        </w:rPr>
        <w:t>ả</w:t>
      </w:r>
      <w:r w:rsidRPr="00792D3B">
        <w:rPr>
          <w:b/>
        </w:rPr>
        <w:t>m th</w:t>
      </w:r>
      <w:r w:rsidRPr="00792D3B">
        <w:rPr>
          <w:b/>
        </w:rPr>
        <w:t>ự</w:t>
      </w:r>
      <w:r w:rsidRPr="00792D3B">
        <w:rPr>
          <w:b/>
        </w:rPr>
        <w:t>c ch</w:t>
      </w:r>
      <w:r w:rsidRPr="00792D3B">
        <w:rPr>
          <w:b/>
        </w:rPr>
        <w:t>ấ</w:t>
      </w:r>
      <w:r w:rsidRPr="00792D3B">
        <w:rPr>
          <w:b/>
        </w:rPr>
        <w:t>t gánh n</w:t>
      </w:r>
      <w:r w:rsidRPr="00792D3B">
        <w:rPr>
          <w:b/>
        </w:rPr>
        <w:t>ặ</w:t>
      </w:r>
      <w:r w:rsidRPr="00792D3B">
        <w:rPr>
          <w:b/>
        </w:rPr>
        <w:t>ng hành chính:</w:t>
      </w:r>
      <w:r w:rsidRPr="00792D3B">
        <w:t xml:space="preserve"> rà soát, lo</w:t>
      </w:r>
      <w:r w:rsidRPr="00792D3B">
        <w:t>ạ</w:t>
      </w:r>
      <w:r w:rsidRPr="00792D3B">
        <w:t>i b</w:t>
      </w:r>
      <w:r w:rsidRPr="00792D3B">
        <w:t>ỏ</w:t>
      </w:r>
      <w:r w:rsidRPr="00792D3B">
        <w:t xml:space="preserve"> toàn b</w:t>
      </w:r>
      <w:r w:rsidRPr="00792D3B">
        <w:t>ộ</w:t>
      </w:r>
      <w:r w:rsidRPr="00792D3B">
        <w:t xml:space="preserve"> s</w:t>
      </w:r>
      <w:r w:rsidRPr="00792D3B">
        <w:t>ổ</w:t>
      </w:r>
      <w:r w:rsidRPr="00792D3B">
        <w:t xml:space="preserve"> sách, bi</w:t>
      </w:r>
      <w:r w:rsidRPr="00792D3B">
        <w:t>ể</w:t>
      </w:r>
      <w:r w:rsidRPr="00792D3B">
        <w:t>u m</w:t>
      </w:r>
      <w:r w:rsidRPr="00792D3B">
        <w:t>ẫ</w:t>
      </w:r>
      <w:r w:rsidRPr="00792D3B">
        <w:t>u, báo cáo phát sinh ngoài quy đ</w:t>
      </w:r>
      <w:r w:rsidRPr="00792D3B">
        <w:t>ị</w:t>
      </w:r>
      <w:r w:rsidRPr="00792D3B">
        <w:t>nh; hoàn t</w:t>
      </w:r>
      <w:r w:rsidRPr="00792D3B">
        <w:t>ấ</w:t>
      </w:r>
      <w:r w:rsidRPr="00792D3B">
        <w:t>t trư</w:t>
      </w:r>
      <w:r w:rsidRPr="00792D3B">
        <w:t>ớ</w:t>
      </w:r>
      <w:r w:rsidRPr="00792D3B">
        <w:t>c ngày khai gi</w:t>
      </w:r>
      <w:r w:rsidRPr="00792D3B">
        <w:t>ả</w:t>
      </w:r>
      <w:r w:rsidRPr="00792D3B">
        <w:t>ng.</w:t>
      </w:r>
    </w:p>
    <w:p w14:paraId="55CF285F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Th</w:t>
      </w:r>
      <w:r w:rsidRPr="00792D3B">
        <w:rPr>
          <w:b/>
        </w:rPr>
        <w:t>ố</w:t>
      </w:r>
      <w:r w:rsidRPr="00792D3B">
        <w:rPr>
          <w:b/>
        </w:rPr>
        <w:t>ng nh</w:t>
      </w:r>
      <w:r w:rsidRPr="00792D3B">
        <w:rPr>
          <w:b/>
        </w:rPr>
        <w:t>ấ</w:t>
      </w:r>
      <w:r w:rsidRPr="00792D3B">
        <w:rPr>
          <w:b/>
        </w:rPr>
        <w:t>t m</w:t>
      </w:r>
      <w:r w:rsidRPr="00792D3B">
        <w:rPr>
          <w:b/>
        </w:rPr>
        <w:t>ộ</w:t>
      </w:r>
      <w:r w:rsidRPr="00792D3B">
        <w:rPr>
          <w:b/>
        </w:rPr>
        <w:t>t khung chung toàn trư</w:t>
      </w:r>
      <w:r w:rsidRPr="00792D3B">
        <w:rPr>
          <w:b/>
        </w:rPr>
        <w:t>ờ</w:t>
      </w:r>
      <w:r w:rsidRPr="00792D3B">
        <w:rPr>
          <w:b/>
        </w:rPr>
        <w:t>ng</w:t>
      </w:r>
      <w:r w:rsidRPr="00792D3B">
        <w:t xml:space="preserve"> v</w:t>
      </w:r>
      <w:r w:rsidRPr="00792D3B">
        <w:t>ề</w:t>
      </w:r>
      <w:r w:rsidRPr="00792D3B">
        <w:t xml:space="preserve"> môi trư</w:t>
      </w:r>
      <w:r w:rsidRPr="00792D3B">
        <w:t>ờ</w:t>
      </w:r>
      <w:r w:rsidRPr="00792D3B">
        <w:t>ng giáo d</w:t>
      </w:r>
      <w:r w:rsidRPr="00792D3B">
        <w:t>ụ</w:t>
      </w:r>
      <w:r w:rsidRPr="00792D3B">
        <w:t>c,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giáo d</w:t>
      </w:r>
      <w:r w:rsidRPr="00792D3B">
        <w:t>ụ</w:t>
      </w:r>
      <w:r w:rsidRPr="00792D3B">
        <w:t>c t</w:t>
      </w:r>
      <w:r w:rsidRPr="00792D3B">
        <w:t>ừ</w:t>
      </w:r>
      <w:r w:rsidRPr="00792D3B">
        <w:t>ng đ</w:t>
      </w:r>
      <w:r w:rsidRPr="00792D3B">
        <w:t>ộ</w:t>
      </w:r>
      <w:r w:rsidRPr="00792D3B">
        <w:t xml:space="preserve"> tu</w:t>
      </w:r>
      <w:r w:rsidRPr="00792D3B">
        <w:t>ổ</w:t>
      </w:r>
      <w:r w:rsidRPr="00792D3B">
        <w:t>i và cách tích h</w:t>
      </w:r>
      <w:r w:rsidRPr="00792D3B">
        <w:t>ợ</w:t>
      </w:r>
      <w:r w:rsidRPr="00792D3B">
        <w:t>p STEAM, tránh m</w:t>
      </w:r>
      <w:r w:rsidRPr="00792D3B">
        <w:t>ỗ</w:t>
      </w:r>
      <w:r w:rsidRPr="00792D3B">
        <w:t>i l</w:t>
      </w:r>
      <w:r w:rsidRPr="00792D3B">
        <w:t>ớ</w:t>
      </w:r>
      <w:r w:rsidRPr="00792D3B">
        <w:t>p làm m</w:t>
      </w:r>
      <w:r w:rsidRPr="00792D3B">
        <w:t>ộ</w:t>
      </w:r>
      <w:r w:rsidRPr="00792D3B">
        <w:t>t ki</w:t>
      </w:r>
      <w:r w:rsidRPr="00792D3B">
        <w:t>ể</w:t>
      </w:r>
      <w:r w:rsidRPr="00792D3B">
        <w:t>u.</w:t>
      </w:r>
    </w:p>
    <w:p w14:paraId="074C94FD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Nâng năng l</w:t>
      </w:r>
      <w:r w:rsidRPr="00792D3B">
        <w:rPr>
          <w:b/>
        </w:rPr>
        <w:t>ự</w:t>
      </w:r>
      <w:r w:rsidRPr="00792D3B">
        <w:rPr>
          <w:b/>
        </w:rPr>
        <w:t>c đ</w:t>
      </w:r>
      <w:r w:rsidRPr="00792D3B">
        <w:rPr>
          <w:b/>
        </w:rPr>
        <w:t>ộ</w:t>
      </w:r>
      <w:r w:rsidRPr="00792D3B">
        <w:rPr>
          <w:b/>
        </w:rPr>
        <w:t>i ngũ theo Chu</w:t>
      </w:r>
      <w:r w:rsidRPr="00792D3B">
        <w:rPr>
          <w:b/>
        </w:rPr>
        <w:t>ẩ</w:t>
      </w:r>
      <w:r w:rsidRPr="00792D3B">
        <w:rPr>
          <w:b/>
        </w:rPr>
        <w:t>n ngh</w:t>
      </w:r>
      <w:r w:rsidRPr="00792D3B">
        <w:rPr>
          <w:b/>
        </w:rPr>
        <w:t>ề</w:t>
      </w:r>
      <w:r w:rsidRPr="00792D3B">
        <w:rPr>
          <w:b/>
        </w:rPr>
        <w:t xml:space="preserve"> nghi</w:t>
      </w:r>
      <w:r w:rsidRPr="00792D3B">
        <w:rPr>
          <w:b/>
        </w:rPr>
        <w:t>ệ</w:t>
      </w:r>
      <w:r w:rsidRPr="00792D3B">
        <w:rPr>
          <w:b/>
        </w:rPr>
        <w:t>p m</w:t>
      </w:r>
      <w:r w:rsidRPr="00792D3B">
        <w:rPr>
          <w:b/>
        </w:rPr>
        <w:t>ớ</w:t>
      </w:r>
      <w:r w:rsidRPr="00792D3B">
        <w:rPr>
          <w:b/>
        </w:rPr>
        <w:t>i</w:t>
      </w:r>
      <w:r w:rsidRPr="00792D3B">
        <w:t>, đ</w:t>
      </w:r>
      <w:r w:rsidRPr="00792D3B">
        <w:t>ặ</w:t>
      </w:r>
      <w:r w:rsidRPr="00792D3B">
        <w:t>c bi</w:t>
      </w:r>
      <w:r w:rsidRPr="00792D3B">
        <w:t>ệ</w:t>
      </w:r>
      <w:r w:rsidRPr="00792D3B">
        <w:t>t là năng l</w:t>
      </w:r>
      <w:r w:rsidRPr="00792D3B">
        <w:t>ự</w:t>
      </w:r>
      <w:r w:rsidRPr="00792D3B">
        <w:t xml:space="preserve">c </w:t>
      </w:r>
      <w:r w:rsidRPr="00792D3B">
        <w:t>ứ</w:t>
      </w:r>
      <w:r w:rsidRPr="00792D3B">
        <w:t>ng d</w:t>
      </w:r>
      <w:r w:rsidRPr="00792D3B">
        <w:t>ụ</w:t>
      </w:r>
      <w:r w:rsidRPr="00792D3B">
        <w:t>ng công ngh</w:t>
      </w:r>
      <w:r w:rsidRPr="00792D3B">
        <w:t>ệ</w:t>
      </w:r>
      <w:r w:rsidRPr="00792D3B">
        <w:t>, đánh giá s</w:t>
      </w:r>
      <w:r w:rsidRPr="00792D3B">
        <w:t>ự</w:t>
      </w:r>
      <w:r w:rsidRPr="00792D3B">
        <w:t xml:space="preserve"> phát tri</w:t>
      </w:r>
      <w:r w:rsidRPr="00792D3B">
        <w:t>ể</w:t>
      </w:r>
      <w:r w:rsidRPr="00792D3B">
        <w:t>n c</w:t>
      </w:r>
      <w:r w:rsidRPr="00792D3B">
        <w:t>ủ</w:t>
      </w:r>
      <w:r w:rsidRPr="00792D3B">
        <w:t>a tr</w:t>
      </w:r>
      <w:r w:rsidRPr="00792D3B">
        <w:t>ẻ</w:t>
      </w:r>
      <w:r w:rsidRPr="00792D3B">
        <w:t xml:space="preserve"> và ph</w:t>
      </w:r>
      <w:r w:rsidRPr="00792D3B">
        <w:t>ố</w:t>
      </w:r>
      <w:r w:rsidRPr="00792D3B">
        <w:t>i h</w:t>
      </w:r>
      <w:r w:rsidRPr="00792D3B">
        <w:t>ợ</w:t>
      </w:r>
      <w:r w:rsidRPr="00792D3B">
        <w:t>p v</w:t>
      </w:r>
      <w:r w:rsidRPr="00792D3B">
        <w:t>ớ</w:t>
      </w:r>
      <w:r w:rsidRPr="00792D3B">
        <w:t>i cha m</w:t>
      </w:r>
      <w:r w:rsidRPr="00792D3B">
        <w:t>ẹ</w:t>
      </w:r>
      <w:r w:rsidRPr="00792D3B">
        <w:t xml:space="preserve"> tr</w:t>
      </w:r>
      <w:r w:rsidRPr="00792D3B">
        <w:t>ẻ</w:t>
      </w:r>
      <w:r w:rsidRPr="00792D3B">
        <w:t>.</w:t>
      </w:r>
    </w:p>
    <w:p w14:paraId="1FFC6489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Ti</w:t>
      </w:r>
      <w:r w:rsidRPr="00792D3B">
        <w:rPr>
          <w:b/>
        </w:rPr>
        <w:t>ế</w:t>
      </w:r>
      <w:r w:rsidRPr="00792D3B">
        <w:rPr>
          <w:b/>
        </w:rPr>
        <w:t>p c</w:t>
      </w:r>
      <w:r w:rsidRPr="00792D3B">
        <w:rPr>
          <w:b/>
        </w:rPr>
        <w:t>ậ</w:t>
      </w:r>
      <w:r w:rsidRPr="00792D3B">
        <w:rPr>
          <w:b/>
        </w:rPr>
        <w:t>n s</w:t>
      </w:r>
      <w:r w:rsidRPr="00792D3B">
        <w:rPr>
          <w:b/>
        </w:rPr>
        <w:t>ớ</w:t>
      </w:r>
      <w:r w:rsidRPr="00792D3B">
        <w:rPr>
          <w:b/>
        </w:rPr>
        <w:t>m tinh th</w:t>
      </w:r>
      <w:r w:rsidRPr="00792D3B">
        <w:rPr>
          <w:b/>
        </w:rPr>
        <w:t>ầ</w:t>
      </w:r>
      <w:r w:rsidRPr="00792D3B">
        <w:rPr>
          <w:b/>
        </w:rPr>
        <w:t>n Chương trình giáo d</w:t>
      </w:r>
      <w:r w:rsidRPr="00792D3B">
        <w:rPr>
          <w:b/>
        </w:rPr>
        <w:t>ụ</w:t>
      </w:r>
      <w:r w:rsidRPr="00792D3B">
        <w:rPr>
          <w:b/>
        </w:rPr>
        <w:t>c m</w:t>
      </w:r>
      <w:r w:rsidRPr="00792D3B">
        <w:rPr>
          <w:b/>
        </w:rPr>
        <w:t>ầ</w:t>
      </w:r>
      <w:r w:rsidRPr="00792D3B">
        <w:rPr>
          <w:b/>
        </w:rPr>
        <w:t>m non thí đi</w:t>
      </w:r>
      <w:r w:rsidRPr="00792D3B">
        <w:rPr>
          <w:b/>
        </w:rPr>
        <w:t>ể</w:t>
      </w:r>
      <w:r w:rsidRPr="00792D3B">
        <w:rPr>
          <w:b/>
        </w:rPr>
        <w:t>m</w:t>
      </w:r>
      <w:r w:rsidRPr="00792D3B">
        <w:t xml:space="preserve"> (ti</w:t>
      </w:r>
      <w:r w:rsidRPr="00792D3B">
        <w:t>ế</w:t>
      </w:r>
      <w:r w:rsidRPr="00792D3B">
        <w:t>p c</w:t>
      </w:r>
      <w:r w:rsidRPr="00792D3B">
        <w:t>ậ</w:t>
      </w:r>
      <w:r w:rsidRPr="00792D3B">
        <w:t>n năng l</w:t>
      </w:r>
      <w:r w:rsidRPr="00792D3B">
        <w:t>ự</w:t>
      </w:r>
      <w:r w:rsidRPr="00792D3B">
        <w:t>c, h</w:t>
      </w:r>
      <w:r w:rsidRPr="00792D3B">
        <w:t>ọ</w:t>
      </w:r>
      <w:r w:rsidRPr="00792D3B">
        <w:t>c qua tr</w:t>
      </w:r>
      <w:r w:rsidRPr="00792D3B">
        <w:t>ả</w:t>
      </w:r>
      <w:r w:rsidRPr="00792D3B">
        <w:t>i nghi</w:t>
      </w:r>
      <w:r w:rsidRPr="00792D3B">
        <w:t>ệ</w:t>
      </w:r>
      <w:r w:rsidRPr="00792D3B">
        <w:t>m, đánh giá theo s</w:t>
      </w:r>
      <w:r w:rsidRPr="00792D3B">
        <w:t>ự</w:t>
      </w:r>
      <w:r w:rsidRPr="00792D3B">
        <w:t xml:space="preserve"> ti</w:t>
      </w:r>
      <w:r w:rsidRPr="00792D3B">
        <w:t>ế</w:t>
      </w:r>
      <w:r w:rsidRPr="00792D3B">
        <w:t>n b</w:t>
      </w:r>
      <w:r w:rsidRPr="00792D3B">
        <w:t>ộ</w:t>
      </w:r>
      <w:r w:rsidRPr="00792D3B">
        <w:t>) đ</w:t>
      </w:r>
      <w:r w:rsidRPr="00792D3B">
        <w:t>ể</w:t>
      </w:r>
      <w:r w:rsidRPr="00792D3B">
        <w:t xml:space="preserve"> ch</w:t>
      </w:r>
      <w:r w:rsidRPr="00792D3B">
        <w:t>ủ</w:t>
      </w:r>
      <w:r w:rsidRPr="00792D3B">
        <w:t xml:space="preserve"> đ</w:t>
      </w:r>
      <w:r w:rsidRPr="00792D3B">
        <w:t>ộ</w:t>
      </w:r>
      <w:r w:rsidRPr="00792D3B">
        <w:t>ng khi tri</w:t>
      </w:r>
      <w:r w:rsidRPr="00792D3B">
        <w:t>ể</w:t>
      </w:r>
      <w:r w:rsidRPr="00792D3B">
        <w:t>n khai đ</w:t>
      </w:r>
      <w:r w:rsidRPr="00792D3B">
        <w:t>ạ</w:t>
      </w:r>
      <w:r w:rsidRPr="00792D3B">
        <w:t>i trà.</w:t>
      </w:r>
    </w:p>
    <w:p w14:paraId="30A99F35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T</w:t>
      </w:r>
      <w:r w:rsidRPr="00792D3B">
        <w:rPr>
          <w:b/>
        </w:rPr>
        <w:t>ạ</w:t>
      </w:r>
      <w:r w:rsidRPr="00792D3B">
        <w:rPr>
          <w:b/>
        </w:rPr>
        <w:t>o 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dùng đư</w:t>
      </w:r>
      <w:r w:rsidRPr="00792D3B">
        <w:rPr>
          <w:b/>
        </w:rPr>
        <w:t>ợ</w:t>
      </w:r>
      <w:r w:rsidRPr="00792D3B">
        <w:rPr>
          <w:b/>
        </w:rPr>
        <w:t>c ngay:</w:t>
      </w:r>
      <w:r w:rsidRPr="00792D3B">
        <w:t xml:space="preserve"> m</w:t>
      </w:r>
      <w:r w:rsidRPr="00792D3B">
        <w:t>ỗ</w:t>
      </w:r>
      <w:r w:rsidRPr="00792D3B">
        <w:t>i n</w:t>
      </w:r>
      <w:r w:rsidRPr="00792D3B">
        <w:t>ộ</w:t>
      </w:r>
      <w:r w:rsidRPr="00792D3B">
        <w:t>i dung t</w:t>
      </w:r>
      <w:r w:rsidRPr="00792D3B">
        <w:t>ậ</w:t>
      </w:r>
      <w:r w:rsidRPr="00792D3B">
        <w:t>p hu</w:t>
      </w:r>
      <w:r w:rsidRPr="00792D3B">
        <w:t>ấ</w:t>
      </w:r>
      <w:r w:rsidRPr="00792D3B">
        <w:t>n k</w:t>
      </w:r>
      <w:r w:rsidRPr="00792D3B">
        <w:t>ế</w:t>
      </w:r>
      <w:r w:rsidRPr="00792D3B">
        <w:t>t thúc là m</w:t>
      </w:r>
      <w:r w:rsidRPr="00792D3B">
        <w:t>ỗ</w:t>
      </w:r>
      <w:r w:rsidRPr="00792D3B">
        <w:t>i l</w:t>
      </w:r>
      <w:r w:rsidRPr="00792D3B">
        <w:t>ớ</w:t>
      </w:r>
      <w:r w:rsidRPr="00792D3B">
        <w:t>p có s</w:t>
      </w:r>
      <w:r w:rsidRPr="00792D3B">
        <w:t>ả</w:t>
      </w:r>
      <w:r w:rsidRPr="00792D3B">
        <w:t>n ph</w:t>
      </w:r>
      <w:r w:rsidRPr="00792D3B">
        <w:t>ẩ</w:t>
      </w:r>
      <w:r w:rsidRPr="00792D3B">
        <w:t>m đưa vào s</w:t>
      </w:r>
      <w:r w:rsidRPr="00792D3B">
        <w:t>ử</w:t>
      </w:r>
      <w:r w:rsidRPr="00792D3B">
        <w:t xml:space="preserve"> d</w:t>
      </w:r>
      <w:r w:rsidRPr="00792D3B">
        <w:t>ụ</w:t>
      </w:r>
      <w:r w:rsidRPr="00792D3B">
        <w:t>ng trong năm h</w:t>
      </w:r>
      <w:r w:rsidRPr="00792D3B">
        <w:t>ọ</w:t>
      </w:r>
      <w:r w:rsidRPr="00792D3B">
        <w:t>c.</w:t>
      </w:r>
    </w:p>
    <w:p w14:paraId="764D7A02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2. Yêu c</w:t>
      </w:r>
      <w:r w:rsidRPr="00792D3B">
        <w:rPr>
          <w:rFonts w:cs="UTM Avo"/>
          <w:i w:val="0"/>
        </w:rPr>
        <w:t>ầ</w:t>
      </w:r>
      <w:r w:rsidRPr="00792D3B">
        <w:rPr>
          <w:rFonts w:cs="UTM Avo"/>
          <w:i w:val="0"/>
        </w:rPr>
        <w:t>u</w:t>
      </w:r>
    </w:p>
    <w:p w14:paraId="154EA30E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Không làm phát sinh h</w:t>
      </w:r>
      <w:r w:rsidRPr="00792D3B">
        <w:rPr>
          <w:b/>
        </w:rPr>
        <w:t>ồ</w:t>
      </w:r>
      <w:r w:rsidRPr="00792D3B">
        <w:rPr>
          <w:b/>
        </w:rPr>
        <w:t xml:space="preserve"> sơ m</w:t>
      </w:r>
      <w:r w:rsidRPr="00792D3B">
        <w:rPr>
          <w:b/>
        </w:rPr>
        <w:t>ớ</w:t>
      </w:r>
      <w:r w:rsidRPr="00792D3B">
        <w:rPr>
          <w:b/>
        </w:rPr>
        <w:t>i.</w:t>
      </w:r>
      <w:r w:rsidRPr="00792D3B">
        <w:t xml:space="preserve"> M</w:t>
      </w:r>
      <w:r w:rsidRPr="00792D3B">
        <w:t>ọ</w:t>
      </w:r>
      <w:r w:rsidRPr="00792D3B">
        <w:t>i s</w:t>
      </w:r>
      <w:r w:rsidRPr="00792D3B">
        <w:t>ả</w:t>
      </w:r>
      <w:r w:rsidRPr="00792D3B">
        <w:t>n ph</w:t>
      </w:r>
      <w:r w:rsidRPr="00792D3B">
        <w:t>ẩ</w:t>
      </w:r>
      <w:r w:rsidRPr="00792D3B">
        <w:t>m c</w:t>
      </w:r>
      <w:r w:rsidRPr="00792D3B">
        <w:t>ủ</w:t>
      </w:r>
      <w:r w:rsidRPr="00792D3B">
        <w:t>a đ</w:t>
      </w:r>
      <w:r w:rsidRPr="00792D3B">
        <w:t>ợ</w:t>
      </w:r>
      <w:r w:rsidRPr="00792D3B">
        <w:t>t t</w:t>
      </w:r>
      <w:r w:rsidRPr="00792D3B">
        <w:t>ậ</w:t>
      </w:r>
      <w:r w:rsidRPr="00792D3B">
        <w:t>p hu</w:t>
      </w:r>
      <w:r w:rsidRPr="00792D3B">
        <w:t>ấ</w:t>
      </w:r>
      <w:r w:rsidRPr="00792D3B">
        <w:t>n ph</w:t>
      </w:r>
      <w:r w:rsidRPr="00792D3B">
        <w:t>ả</w:t>
      </w:r>
      <w:r w:rsidRPr="00792D3B">
        <w:t>i n</w:t>
      </w:r>
      <w:r w:rsidRPr="00792D3B">
        <w:t>ằ</w:t>
      </w:r>
      <w:r w:rsidRPr="00792D3B">
        <w:t>m trong danh m</w:t>
      </w:r>
      <w:r w:rsidRPr="00792D3B">
        <w:t>ụ</w:t>
      </w:r>
      <w:r w:rsidRPr="00792D3B">
        <w:t>c h</w:t>
      </w:r>
      <w:r w:rsidRPr="00792D3B">
        <w:t>ồ</w:t>
      </w:r>
      <w:r w:rsidRPr="00792D3B">
        <w:t xml:space="preserve"> sơ đã quy đ</w:t>
      </w:r>
      <w:r w:rsidRPr="00792D3B">
        <w:t>ị</w:t>
      </w:r>
      <w:r w:rsidRPr="00792D3B">
        <w:t>nh ho</w:t>
      </w:r>
      <w:r w:rsidRPr="00792D3B">
        <w:t>ặ</w:t>
      </w:r>
      <w:r w:rsidRPr="00792D3B">
        <w:t>c là h</w:t>
      </w:r>
      <w:r w:rsidRPr="00792D3B">
        <w:t>ọ</w:t>
      </w:r>
      <w:r w:rsidRPr="00792D3B">
        <w:t>c li</w:t>
      </w:r>
      <w:r w:rsidRPr="00792D3B">
        <w:t>ệ</w:t>
      </w:r>
      <w:r w:rsidRPr="00792D3B">
        <w:t>u, công c</w:t>
      </w:r>
      <w:r w:rsidRPr="00792D3B">
        <w:t>ụ</w:t>
      </w:r>
      <w:r w:rsidRPr="00792D3B">
        <w:t xml:space="preserve"> h</w:t>
      </w:r>
      <w:r w:rsidRPr="00792D3B">
        <w:t>ỗ</w:t>
      </w:r>
      <w:r w:rsidRPr="00792D3B">
        <w:t xml:space="preserve"> tr</w:t>
      </w:r>
      <w:r w:rsidRPr="00792D3B">
        <w:t>ợ</w:t>
      </w:r>
      <w:r w:rsidRPr="00792D3B">
        <w:t>; không bi</w:t>
      </w:r>
      <w:r w:rsidRPr="00792D3B">
        <w:t>ế</w:t>
      </w:r>
      <w:r w:rsidRPr="00792D3B">
        <w:t>n thành lo</w:t>
      </w:r>
      <w:r w:rsidRPr="00792D3B">
        <w:t>ạ</w:t>
      </w:r>
      <w:r w:rsidRPr="00792D3B">
        <w:t>i s</w:t>
      </w:r>
      <w:r w:rsidRPr="00792D3B">
        <w:t>ổ</w:t>
      </w:r>
      <w:r w:rsidRPr="00792D3B">
        <w:t xml:space="preserve"> sách m</w:t>
      </w:r>
      <w:r w:rsidRPr="00792D3B">
        <w:t>ớ</w:t>
      </w:r>
      <w:r w:rsidRPr="00792D3B">
        <w:t>i b</w:t>
      </w:r>
      <w:r w:rsidRPr="00792D3B">
        <w:t>ắ</w:t>
      </w:r>
      <w:r w:rsidRPr="00792D3B">
        <w:t>t giáo viên ph</w:t>
      </w:r>
      <w:r w:rsidRPr="00792D3B">
        <w:t>ả</w:t>
      </w:r>
      <w:r w:rsidRPr="00792D3B">
        <w:t>i làm.</w:t>
      </w:r>
    </w:p>
    <w:p w14:paraId="04D1FB2C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STEAM tích h</w:t>
      </w:r>
      <w:r w:rsidRPr="00792D3B">
        <w:rPr>
          <w:b/>
        </w:rPr>
        <w:t>ợ</w:t>
      </w:r>
      <w:r w:rsidRPr="00792D3B">
        <w:rPr>
          <w:b/>
        </w:rPr>
        <w:t>p, không tách riêng.</w:t>
      </w:r>
      <w:r w:rsidRPr="00792D3B">
        <w:t xml:space="preserve"> Tuy</w:t>
      </w:r>
      <w:r w:rsidRPr="00792D3B">
        <w:t>ệ</w:t>
      </w:r>
      <w:r w:rsidRPr="00792D3B">
        <w:t>t đ</w:t>
      </w:r>
      <w:r w:rsidRPr="00792D3B">
        <w:t>ố</w:t>
      </w:r>
      <w:r w:rsidRPr="00792D3B">
        <w:t>i không x</w:t>
      </w:r>
      <w:r w:rsidRPr="00792D3B">
        <w:t>ế</w:t>
      </w:r>
      <w:r w:rsidRPr="00792D3B">
        <w:t>p "ti</w:t>
      </w:r>
      <w:r w:rsidRPr="00792D3B">
        <w:t>ế</w:t>
      </w:r>
      <w:r w:rsidRPr="00792D3B">
        <w:t>t STEAM" trên th</w:t>
      </w:r>
      <w:r w:rsidRPr="00792D3B">
        <w:t>ờ</w:t>
      </w:r>
      <w:r w:rsidRPr="00792D3B">
        <w:t>i khoá bi</w:t>
      </w:r>
      <w:r w:rsidRPr="00792D3B">
        <w:t>ể</w:t>
      </w:r>
      <w:r w:rsidRPr="00792D3B">
        <w:t>u; không t</w:t>
      </w:r>
      <w:r w:rsidRPr="00792D3B">
        <w:t>ổ</w:t>
      </w:r>
      <w:r w:rsidRPr="00792D3B">
        <w:t xml:space="preserve"> ch</w:t>
      </w:r>
      <w:r w:rsidRPr="00792D3B">
        <w:t>ứ</w:t>
      </w:r>
      <w:r w:rsidRPr="00792D3B">
        <w:t>c h</w:t>
      </w:r>
      <w:r w:rsidRPr="00792D3B">
        <w:t>ộ</w:t>
      </w:r>
      <w:r w:rsidRPr="00792D3B">
        <w:t>i thi gây áp l</w:t>
      </w:r>
      <w:r w:rsidRPr="00792D3B">
        <w:t>ự</w:t>
      </w:r>
      <w:r w:rsidRPr="00792D3B">
        <w:t>c cho giáo viên và tr</w:t>
      </w:r>
      <w:r w:rsidRPr="00792D3B">
        <w:t>ẻ</w:t>
      </w:r>
      <w:r w:rsidRPr="00792D3B">
        <w:t>.</w:t>
      </w:r>
    </w:p>
    <w:p w14:paraId="069D8B79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H</w:t>
      </w:r>
      <w:r w:rsidRPr="00792D3B">
        <w:rPr>
          <w:b/>
        </w:rPr>
        <w:t>ọ</w:t>
      </w:r>
      <w:r w:rsidRPr="00792D3B">
        <w:rPr>
          <w:b/>
        </w:rPr>
        <w:t>c đi đôi v</w:t>
      </w:r>
      <w:r w:rsidRPr="00792D3B">
        <w:rPr>
          <w:b/>
        </w:rPr>
        <w:t>ớ</w:t>
      </w:r>
      <w:r w:rsidRPr="00792D3B">
        <w:rPr>
          <w:b/>
        </w:rPr>
        <w:t>i làm</w:t>
      </w:r>
      <w:r w:rsidRPr="00792D3B">
        <w:t xml:space="preserve"> - "c</w:t>
      </w:r>
      <w:r w:rsidRPr="00792D3B">
        <w:t>ầ</w:t>
      </w:r>
      <w:r w:rsidRPr="00792D3B">
        <w:t>m tay ch</w:t>
      </w:r>
      <w:r w:rsidRPr="00792D3B">
        <w:t>ỉ</w:t>
      </w:r>
      <w:r w:rsidRPr="00792D3B">
        <w:t xml:space="preserve"> vi</w:t>
      </w:r>
      <w:r w:rsidRPr="00792D3B">
        <w:t>ệ</w:t>
      </w:r>
      <w:r w:rsidRPr="00792D3B">
        <w:t>c", t</w:t>
      </w:r>
      <w:r w:rsidRPr="00792D3B">
        <w:t>ố</w:t>
      </w:r>
      <w:r w:rsidRPr="00792D3B">
        <w:t>i thi</w:t>
      </w:r>
      <w:r w:rsidRPr="00792D3B">
        <w:t>ể</w:t>
      </w:r>
      <w:r w:rsidRPr="00792D3B">
        <w:t>u 60% th</w:t>
      </w:r>
      <w:r w:rsidRPr="00792D3B">
        <w:t>ờ</w:t>
      </w:r>
      <w:r w:rsidRPr="00792D3B">
        <w:t>i lư</w:t>
      </w:r>
      <w:r w:rsidRPr="00792D3B">
        <w:t>ợ</w:t>
      </w:r>
      <w:r w:rsidRPr="00792D3B">
        <w:t>ng m</w:t>
      </w:r>
      <w:r w:rsidRPr="00792D3B">
        <w:t>ỗ</w:t>
      </w:r>
      <w:r w:rsidRPr="00792D3B">
        <w:t>i bu</w:t>
      </w:r>
      <w:r w:rsidRPr="00792D3B">
        <w:t>ổ</w:t>
      </w:r>
      <w:r w:rsidRPr="00792D3B">
        <w:t>i là th</w:t>
      </w:r>
      <w:r w:rsidRPr="00792D3B">
        <w:t>ự</w:t>
      </w:r>
      <w:r w:rsidRPr="00792D3B">
        <w:t>c hành tr</w:t>
      </w:r>
      <w:r w:rsidRPr="00792D3B">
        <w:t>ự</w:t>
      </w:r>
      <w:r w:rsidRPr="00792D3B">
        <w:t>c ti</w:t>
      </w:r>
      <w:r w:rsidRPr="00792D3B">
        <w:t>ế</w:t>
      </w:r>
      <w:r w:rsidRPr="00792D3B">
        <w:t>p.</w:t>
      </w:r>
    </w:p>
    <w:p w14:paraId="64FC552E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Không ai b</w:t>
      </w:r>
      <w:r w:rsidRPr="00792D3B">
        <w:rPr>
          <w:b/>
        </w:rPr>
        <w:t>ị</w:t>
      </w:r>
      <w:r w:rsidRPr="00792D3B">
        <w:rPr>
          <w:b/>
        </w:rPr>
        <w:t xml:space="preserve"> b</w:t>
      </w:r>
      <w:r w:rsidRPr="00792D3B">
        <w:rPr>
          <w:b/>
        </w:rPr>
        <w:t>ỏ</w:t>
      </w:r>
      <w:r w:rsidRPr="00792D3B">
        <w:rPr>
          <w:b/>
        </w:rPr>
        <w:t xml:space="preserve"> l</w:t>
      </w:r>
      <w:r w:rsidRPr="00792D3B">
        <w:rPr>
          <w:b/>
        </w:rPr>
        <w:t>ạ</w:t>
      </w:r>
      <w:r w:rsidRPr="00792D3B">
        <w:rPr>
          <w:b/>
        </w:rPr>
        <w:t>i</w:t>
      </w:r>
      <w:r w:rsidRPr="00792D3B">
        <w:t xml:space="preserve"> - giáo viên y</w:t>
      </w:r>
      <w:r w:rsidRPr="00792D3B">
        <w:t>ế</w:t>
      </w:r>
      <w:r w:rsidRPr="00792D3B">
        <w:t>u công ngh</w:t>
      </w:r>
      <w:r w:rsidRPr="00792D3B">
        <w:t>ệ</w:t>
      </w:r>
      <w:r w:rsidRPr="00792D3B">
        <w:t xml:space="preserve"> thông tin đư</w:t>
      </w:r>
      <w:r w:rsidRPr="00792D3B">
        <w:t>ợ</w:t>
      </w:r>
      <w:r w:rsidRPr="00792D3B">
        <w:t>c ghép c</w:t>
      </w:r>
      <w:r w:rsidRPr="00792D3B">
        <w:t>ặ</w:t>
      </w:r>
      <w:r w:rsidRPr="00792D3B">
        <w:t>p 1-1 v</w:t>
      </w:r>
      <w:r w:rsidRPr="00792D3B">
        <w:t>ớ</w:t>
      </w:r>
      <w:r w:rsidRPr="00792D3B">
        <w:t>i giáo viên c</w:t>
      </w:r>
      <w:r w:rsidRPr="00792D3B">
        <w:t>ố</w:t>
      </w:r>
      <w:r w:rsidRPr="00792D3B">
        <w:t>t cán.</w:t>
      </w:r>
    </w:p>
    <w:p w14:paraId="3F5CB6B4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Sinh ho</w:t>
      </w:r>
      <w:r w:rsidRPr="00792D3B">
        <w:rPr>
          <w:b/>
        </w:rPr>
        <w:t>ạ</w:t>
      </w:r>
      <w:r w:rsidRPr="00792D3B">
        <w:rPr>
          <w:b/>
        </w:rPr>
        <w:t>t chuyên môn thi</w:t>
      </w:r>
      <w:r w:rsidRPr="00792D3B">
        <w:rPr>
          <w:b/>
        </w:rPr>
        <w:t>ế</w:t>
      </w:r>
      <w:r w:rsidRPr="00792D3B">
        <w:rPr>
          <w:b/>
        </w:rPr>
        <w:t>t th</w:t>
      </w:r>
      <w:r w:rsidRPr="00792D3B">
        <w:rPr>
          <w:b/>
        </w:rPr>
        <w:t>ự</w:t>
      </w:r>
      <w:r w:rsidRPr="00792D3B">
        <w:rPr>
          <w:b/>
        </w:rPr>
        <w:t>c</w:t>
      </w:r>
      <w:r w:rsidRPr="00792D3B">
        <w:t>, bám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và nhu c</w:t>
      </w:r>
      <w:r w:rsidRPr="00792D3B">
        <w:t>ầ</w:t>
      </w:r>
      <w:r w:rsidRPr="00792D3B">
        <w:t>u th</w:t>
      </w:r>
      <w:r w:rsidRPr="00792D3B">
        <w:t>ậ</w:t>
      </w:r>
      <w:r w:rsidRPr="00792D3B">
        <w:t>t c</w:t>
      </w:r>
      <w:r w:rsidRPr="00792D3B">
        <w:t>ủ</w:t>
      </w:r>
      <w:r w:rsidRPr="00792D3B">
        <w:t>a giáo viên; không t</w:t>
      </w:r>
      <w:r w:rsidRPr="00792D3B">
        <w:t>ạ</w:t>
      </w:r>
      <w:r w:rsidRPr="00792D3B">
        <w:t>o thêm t</w:t>
      </w:r>
      <w:r w:rsidRPr="00792D3B">
        <w:t>ầ</w:t>
      </w:r>
      <w:r w:rsidRPr="00792D3B">
        <w:t>ng n</w:t>
      </w:r>
      <w:r w:rsidRPr="00792D3B">
        <w:t>ấ</w:t>
      </w:r>
      <w:r w:rsidRPr="00792D3B">
        <w:t>c trung gian.</w:t>
      </w:r>
    </w:p>
    <w:p w14:paraId="62D9EDEE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An toàn tuy</w:t>
      </w:r>
      <w:r w:rsidRPr="00792D3B">
        <w:rPr>
          <w:b/>
        </w:rPr>
        <w:t>ệ</w:t>
      </w:r>
      <w:r w:rsidRPr="00792D3B">
        <w:rPr>
          <w:b/>
        </w:rPr>
        <w:t>t đ</w:t>
      </w:r>
      <w:r w:rsidRPr="00792D3B">
        <w:rPr>
          <w:b/>
        </w:rPr>
        <w:t>ố</w:t>
      </w:r>
      <w:r w:rsidRPr="00792D3B">
        <w:rPr>
          <w:b/>
        </w:rPr>
        <w:t>i cho tr</w:t>
      </w:r>
      <w:r w:rsidRPr="00792D3B">
        <w:rPr>
          <w:b/>
        </w:rPr>
        <w:t>ẻ</w:t>
      </w:r>
      <w:r w:rsidRPr="00792D3B">
        <w:rPr>
          <w:b/>
        </w:rPr>
        <w:t xml:space="preserve"> và d</w:t>
      </w:r>
      <w:r w:rsidRPr="00792D3B">
        <w:rPr>
          <w:b/>
        </w:rPr>
        <w:t>ữ</w:t>
      </w:r>
      <w:r w:rsidRPr="00792D3B">
        <w:rPr>
          <w:b/>
        </w:rPr>
        <w:t xml:space="preserve"> li</w:t>
      </w:r>
      <w:r w:rsidRPr="00792D3B">
        <w:rPr>
          <w:b/>
        </w:rPr>
        <w:t>ệ</w:t>
      </w:r>
      <w:r w:rsidRPr="00792D3B">
        <w:rPr>
          <w:b/>
        </w:rPr>
        <w:t>u c</w:t>
      </w:r>
      <w:r w:rsidRPr="00792D3B">
        <w:rPr>
          <w:b/>
        </w:rPr>
        <w:t>ủ</w:t>
      </w:r>
      <w:r w:rsidRPr="00792D3B">
        <w:rPr>
          <w:b/>
        </w:rPr>
        <w:t>a tr</w:t>
      </w:r>
      <w:r w:rsidRPr="00792D3B">
        <w:rPr>
          <w:b/>
        </w:rPr>
        <w:t>ẻ</w:t>
      </w:r>
      <w:r w:rsidRPr="00792D3B">
        <w:rPr>
          <w:b/>
        </w:rPr>
        <w:t>:</w:t>
      </w:r>
      <w:r w:rsidRPr="00792D3B">
        <w:t xml:space="preserve"> tuân th</w:t>
      </w:r>
      <w:r w:rsidRPr="00792D3B">
        <w:t>ủ</w:t>
      </w:r>
      <w:r w:rsidRPr="00792D3B">
        <w:t xml:space="preserve"> quy t</w:t>
      </w:r>
      <w:r w:rsidRPr="00792D3B">
        <w:t>ắ</w:t>
      </w:r>
      <w:r w:rsidRPr="00792D3B">
        <w:t>c b</w:t>
      </w:r>
      <w:r w:rsidRPr="00792D3B">
        <w:t>ả</w:t>
      </w:r>
      <w:r w:rsidRPr="00792D3B">
        <w:t>o v</w:t>
      </w:r>
      <w:r w:rsidRPr="00792D3B">
        <w:t>ệ</w:t>
      </w:r>
      <w:r w:rsidRPr="00792D3B">
        <w:t xml:space="preserve"> hình </w:t>
      </w:r>
      <w:r w:rsidRPr="00792D3B">
        <w:t>ả</w:t>
      </w:r>
      <w:r w:rsidRPr="00792D3B">
        <w:t>nh, thông tin cá nhân c</w:t>
      </w:r>
      <w:r w:rsidRPr="00792D3B">
        <w:t>ủ</w:t>
      </w:r>
      <w:r w:rsidRPr="00792D3B">
        <w:t>a tr</w:t>
      </w:r>
      <w:r w:rsidRPr="00792D3B">
        <w:t>ẻ</w:t>
      </w:r>
      <w:r w:rsidRPr="00792D3B">
        <w:t xml:space="preserve"> và gia đình trên m</w:t>
      </w:r>
      <w:r w:rsidRPr="00792D3B">
        <w:t>ọ</w:t>
      </w:r>
      <w:r w:rsidRPr="00792D3B">
        <w:t>i n</w:t>
      </w:r>
      <w:r w:rsidRPr="00792D3B">
        <w:t>ề</w:t>
      </w:r>
      <w:r w:rsidRPr="00792D3B">
        <w:t>n t</w:t>
      </w:r>
      <w:r w:rsidRPr="00792D3B">
        <w:t>ả</w:t>
      </w:r>
      <w:r w:rsidRPr="00792D3B">
        <w:t>ng, đ</w:t>
      </w:r>
      <w:r w:rsidRPr="00792D3B">
        <w:t>ặ</w:t>
      </w:r>
      <w:r w:rsidRPr="00792D3B">
        <w:t>c bi</w:t>
      </w:r>
      <w:r w:rsidRPr="00792D3B">
        <w:t>ệ</w:t>
      </w:r>
      <w:r w:rsidRPr="00792D3B">
        <w:t>t khi s</w:t>
      </w:r>
      <w:r w:rsidRPr="00792D3B">
        <w:t>ử</w:t>
      </w:r>
      <w:r w:rsidRPr="00792D3B">
        <w:t xml:space="preserve"> d</w:t>
      </w:r>
      <w:r w:rsidRPr="00792D3B">
        <w:t>ụ</w:t>
      </w:r>
      <w:r w:rsidRPr="00792D3B">
        <w:t>ng công c</w:t>
      </w:r>
      <w:r w:rsidRPr="00792D3B">
        <w:t>ụ</w:t>
      </w:r>
      <w:r w:rsidRPr="00792D3B">
        <w:t xml:space="preserve"> trí tu</w:t>
      </w:r>
      <w:r w:rsidRPr="00792D3B">
        <w:t>ệ</w:t>
      </w:r>
      <w:r w:rsidRPr="00792D3B">
        <w:t xml:space="preserve"> nhân t</w:t>
      </w:r>
      <w:r w:rsidRPr="00792D3B">
        <w:t>ạ</w:t>
      </w:r>
      <w:r w:rsidRPr="00792D3B">
        <w:t>o.</w:t>
      </w:r>
    </w:p>
    <w:p w14:paraId="5D89BBCB" w14:textId="77777777" w:rsidR="0062107D" w:rsidRPr="00792D3B" w:rsidRDefault="00792D3B">
      <w:pPr>
        <w:pStyle w:val="u2"/>
      </w:pPr>
      <w:bookmarkStart w:id="4" w:name="_Toc237597681"/>
      <w:r w:rsidRPr="00792D3B">
        <w:rPr>
          <w:rFonts w:cs="UTM Avo"/>
        </w:rPr>
        <w:t>III. Đ</w:t>
      </w:r>
      <w:r w:rsidRPr="00792D3B">
        <w:rPr>
          <w:rFonts w:cs="UTM Avo"/>
        </w:rPr>
        <w:t>Ố</w:t>
      </w:r>
      <w:r w:rsidRPr="00792D3B">
        <w:rPr>
          <w:rFonts w:cs="UTM Avo"/>
        </w:rPr>
        <w:t>I TƯ</w:t>
      </w:r>
      <w:r w:rsidRPr="00792D3B">
        <w:rPr>
          <w:rFonts w:cs="UTM Avo"/>
        </w:rPr>
        <w:t>Ợ</w:t>
      </w:r>
      <w:r w:rsidRPr="00792D3B">
        <w:rPr>
          <w:rFonts w:cs="UTM Avo"/>
        </w:rPr>
        <w:t>NG - TH</w:t>
      </w:r>
      <w:r w:rsidRPr="00792D3B">
        <w:rPr>
          <w:rFonts w:cs="UTM Avo"/>
        </w:rPr>
        <w:t>Ờ</w:t>
      </w:r>
      <w:r w:rsidRPr="00792D3B">
        <w:rPr>
          <w:rFonts w:cs="UTM Avo"/>
        </w:rPr>
        <w:t>I GIAN - HÌNH TH</w:t>
      </w:r>
      <w:r w:rsidRPr="00792D3B">
        <w:rPr>
          <w:rFonts w:cs="UTM Avo"/>
        </w:rPr>
        <w:t>Ứ</w:t>
      </w:r>
      <w:r w:rsidRPr="00792D3B">
        <w:rPr>
          <w:rFonts w:cs="UTM Avo"/>
        </w:rPr>
        <w:t>C</w:t>
      </w:r>
      <w:bookmarkEnd w:id="4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2107D" w:rsidRPr="00792D3B" w14:paraId="2D8BF8A2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65003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N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i dung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840D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Chi ti</w:t>
            </w:r>
            <w:r w:rsidRPr="00792D3B">
              <w:rPr>
                <w:b/>
                <w:sz w:val="24"/>
              </w:rPr>
              <w:t>ế</w:t>
            </w:r>
            <w:r w:rsidRPr="00792D3B">
              <w:rPr>
                <w:b/>
                <w:sz w:val="24"/>
              </w:rPr>
              <w:t>t</w:t>
            </w:r>
          </w:p>
        </w:tc>
      </w:tr>
      <w:tr w:rsidR="0062107D" w:rsidRPr="00792D3B" w14:paraId="611073B4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E1CB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Đ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i tư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1803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Toàn th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 xml:space="preserve"> cán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qu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lý, giáo viên, nhân viên nhà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(……… đ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>ng chí); trong đó có ……… giáo viên c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t cán</w:t>
            </w:r>
          </w:p>
        </w:tc>
      </w:tr>
      <w:tr w:rsidR="0062107D" w:rsidRPr="00792D3B" w14:paraId="24603F4A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3A34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Th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gian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C6B7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Đ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t t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trung: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…/8/2026 đ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n …/8/2026 (05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i).</w:t>
            </w:r>
          </w:p>
          <w:p w14:paraId="768340F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 xml:space="preserve">Duy </w:t>
            </w:r>
            <w:r w:rsidRPr="00792D3B">
              <w:rPr>
                <w:sz w:val="24"/>
              </w:rPr>
              <w:t>trì, b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>i dư</w:t>
            </w:r>
            <w:r w:rsidRPr="00792D3B">
              <w:rPr>
                <w:sz w:val="24"/>
              </w:rPr>
              <w:t>ỡ</w:t>
            </w:r>
            <w:r w:rsidRPr="00792D3B">
              <w:rPr>
                <w:sz w:val="24"/>
              </w:rPr>
              <w:t>ng thư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xuyên: c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 xml:space="preserve"> năm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2026 - 2027</w:t>
            </w:r>
          </w:p>
        </w:tc>
      </w:tr>
      <w:tr w:rsidR="0062107D" w:rsidRPr="00792D3B" w14:paraId="14E94497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8C19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a đi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m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7912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Phòng h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đ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>ng, phòng ch</w:t>
            </w:r>
            <w:r w:rsidRPr="00792D3B">
              <w:rPr>
                <w:sz w:val="24"/>
              </w:rPr>
              <w:t>ứ</w:t>
            </w:r>
            <w:r w:rsidRPr="00792D3B">
              <w:rPr>
                <w:sz w:val="24"/>
              </w:rPr>
              <w:t>c năng (có máy chi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u, wifi) và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các nhóm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</w:t>
            </w:r>
          </w:p>
        </w:tc>
      </w:tr>
      <w:tr w:rsidR="0062107D" w:rsidRPr="00792D3B" w14:paraId="181BC8B3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9152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Hình th</w:t>
            </w:r>
            <w:r w:rsidRPr="00792D3B">
              <w:rPr>
                <w:sz w:val="24"/>
              </w:rPr>
              <w:t>ứ</w:t>
            </w:r>
            <w:r w:rsidRPr="00792D3B">
              <w:rPr>
                <w:sz w:val="24"/>
              </w:rPr>
              <w:t>c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D007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(1) T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trung toàn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- quán tri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t văn b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và làm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u;</w:t>
            </w:r>
          </w:p>
          <w:p w14:paraId="28F693E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(2)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hành theo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chuyên môn (Nhà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/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 giáo 3-4 / 4-5 / 5-6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i);</w:t>
            </w:r>
          </w:p>
          <w:p w14:paraId="16955FF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lastRenderedPageBreak/>
              <w:t>(3) Kèm c</w:t>
            </w:r>
            <w:r w:rsidRPr="00792D3B">
              <w:rPr>
                <w:sz w:val="24"/>
              </w:rPr>
              <w:t>ặ</w:t>
            </w:r>
            <w:r w:rsidRPr="00792D3B">
              <w:rPr>
                <w:sz w:val="24"/>
              </w:rPr>
              <w:t>p 1-1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p;</w:t>
            </w:r>
          </w:p>
          <w:p w14:paraId="7B8E2B3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(4) Nhóm Zalo h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tuy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n thư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tr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</w:t>
            </w:r>
          </w:p>
        </w:tc>
      </w:tr>
    </w:tbl>
    <w:p w14:paraId="7CEF4308" w14:textId="77777777" w:rsidR="0062107D" w:rsidRPr="00792D3B" w:rsidRDefault="0062107D">
      <w:pPr>
        <w:spacing w:after="80"/>
      </w:pPr>
    </w:p>
    <w:p w14:paraId="01EB791B" w14:textId="77777777" w:rsidR="0062107D" w:rsidRPr="00792D3B" w:rsidRDefault="00792D3B">
      <w:pPr>
        <w:pStyle w:val="u2"/>
      </w:pPr>
      <w:bookmarkStart w:id="5" w:name="_Toc237597682"/>
      <w:r w:rsidRPr="00792D3B">
        <w:rPr>
          <w:rFonts w:cs="UTM Avo"/>
        </w:rPr>
        <w:t>IV. N</w:t>
      </w:r>
      <w:r w:rsidRPr="00792D3B">
        <w:rPr>
          <w:rFonts w:cs="UTM Avo"/>
        </w:rPr>
        <w:t>Ộ</w:t>
      </w:r>
      <w:r w:rsidRPr="00792D3B">
        <w:rPr>
          <w:rFonts w:cs="UTM Avo"/>
        </w:rPr>
        <w:t>I DUNG VÀ PHƯƠNG ÁN TRI</w:t>
      </w:r>
      <w:r w:rsidRPr="00792D3B">
        <w:rPr>
          <w:rFonts w:cs="UTM Avo"/>
        </w:rPr>
        <w:t>Ể</w:t>
      </w:r>
      <w:r w:rsidRPr="00792D3B">
        <w:rPr>
          <w:rFonts w:cs="UTM Avo"/>
        </w:rPr>
        <w:t>N KHAI</w:t>
      </w:r>
      <w:bookmarkEnd w:id="5"/>
    </w:p>
    <w:p w14:paraId="4191A333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Nhóm 0 (làm trư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c tiên). Rà soát, c</w:t>
      </w:r>
      <w:r w:rsidRPr="00792D3B">
        <w:rPr>
          <w:rFonts w:cs="UTM Avo"/>
          <w:i w:val="0"/>
        </w:rPr>
        <w:t>ắ</w:t>
      </w:r>
      <w:r w:rsidRPr="00792D3B">
        <w:rPr>
          <w:rFonts w:cs="UTM Avo"/>
          <w:i w:val="0"/>
        </w:rPr>
        <w:t>t gi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m h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 xml:space="preserve"> sơ, s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 xml:space="preserve"> sách</w:t>
      </w:r>
    </w:p>
    <w:p w14:paraId="0B2EC3AF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Lý do b</w:t>
      </w:r>
      <w:r w:rsidRPr="00792D3B">
        <w:rPr>
          <w:b/>
        </w:rPr>
        <w:t>ổ</w:t>
      </w:r>
      <w:r w:rsidRPr="00792D3B">
        <w:rPr>
          <w:b/>
        </w:rPr>
        <w:t xml:space="preserve"> sung: </w:t>
      </w:r>
      <w:r w:rsidRPr="00792D3B">
        <w:rPr>
          <w:i/>
        </w:rPr>
        <w:t>N</w:t>
      </w:r>
      <w:r w:rsidRPr="00792D3B">
        <w:rPr>
          <w:i/>
        </w:rPr>
        <w:t>ộ</w:t>
      </w:r>
      <w:r w:rsidRPr="00792D3B">
        <w:rPr>
          <w:i/>
        </w:rPr>
        <w:t>i dung này không có trong đ</w:t>
      </w:r>
      <w:r w:rsidRPr="00792D3B">
        <w:rPr>
          <w:i/>
        </w:rPr>
        <w:t>ề</w:t>
      </w:r>
      <w:r w:rsidRPr="00792D3B">
        <w:rPr>
          <w:i/>
        </w:rPr>
        <w:t xml:space="preserve"> cương ban đ</w:t>
      </w:r>
      <w:r w:rsidRPr="00792D3B">
        <w:rPr>
          <w:i/>
        </w:rPr>
        <w:t>ầ</w:t>
      </w:r>
      <w:r w:rsidRPr="00792D3B">
        <w:rPr>
          <w:i/>
        </w:rPr>
        <w:t xml:space="preserve">u </w:t>
      </w:r>
      <w:r w:rsidRPr="00792D3B">
        <w:rPr>
          <w:i/>
        </w:rPr>
        <w:t>nhưng là yêu c</w:t>
      </w:r>
      <w:r w:rsidRPr="00792D3B">
        <w:rPr>
          <w:i/>
        </w:rPr>
        <w:t>ầ</w:t>
      </w:r>
      <w:r w:rsidRPr="00792D3B">
        <w:rPr>
          <w:i/>
        </w:rPr>
        <w:t>u b</w:t>
      </w:r>
      <w:r w:rsidRPr="00792D3B">
        <w:rPr>
          <w:i/>
        </w:rPr>
        <w:t>ắ</w:t>
      </w:r>
      <w:r w:rsidRPr="00792D3B">
        <w:rPr>
          <w:i/>
        </w:rPr>
        <w:t>t bu</w:t>
      </w:r>
      <w:r w:rsidRPr="00792D3B">
        <w:rPr>
          <w:i/>
        </w:rPr>
        <w:t>ộ</w:t>
      </w:r>
      <w:r w:rsidRPr="00792D3B">
        <w:rPr>
          <w:i/>
        </w:rPr>
        <w:t>c, có m</w:t>
      </w:r>
      <w:r w:rsidRPr="00792D3B">
        <w:rPr>
          <w:i/>
        </w:rPr>
        <w:t>ố</w:t>
      </w:r>
      <w:r w:rsidRPr="00792D3B">
        <w:rPr>
          <w:i/>
        </w:rPr>
        <w:t>c th</w:t>
      </w:r>
      <w:r w:rsidRPr="00792D3B">
        <w:rPr>
          <w:i/>
        </w:rPr>
        <w:t>ờ</w:t>
      </w:r>
      <w:r w:rsidRPr="00792D3B">
        <w:rPr>
          <w:i/>
        </w:rPr>
        <w:t>i gian c</w:t>
      </w:r>
      <w:r w:rsidRPr="00792D3B">
        <w:rPr>
          <w:i/>
        </w:rPr>
        <w:t>ứ</w:t>
      </w:r>
      <w:r w:rsidRPr="00792D3B">
        <w:rPr>
          <w:i/>
        </w:rPr>
        <w:t>ng c</w:t>
      </w:r>
      <w:r w:rsidRPr="00792D3B">
        <w:rPr>
          <w:i/>
        </w:rPr>
        <w:t>ủ</w:t>
      </w:r>
      <w:r w:rsidRPr="00792D3B">
        <w:rPr>
          <w:i/>
        </w:rPr>
        <w:t>a Công văn 5385/BGDĐT-GDMN. Ph</w:t>
      </w:r>
      <w:r w:rsidRPr="00792D3B">
        <w:rPr>
          <w:i/>
        </w:rPr>
        <w:t>ả</w:t>
      </w:r>
      <w:r w:rsidRPr="00792D3B">
        <w:rPr>
          <w:i/>
        </w:rPr>
        <w:t>i hoàn thành trư</w:t>
      </w:r>
      <w:r w:rsidRPr="00792D3B">
        <w:rPr>
          <w:i/>
        </w:rPr>
        <w:t>ớ</w:t>
      </w:r>
      <w:r w:rsidRPr="00792D3B">
        <w:rPr>
          <w:i/>
        </w:rPr>
        <w:t>c khi t</w:t>
      </w:r>
      <w:r w:rsidRPr="00792D3B">
        <w:rPr>
          <w:i/>
        </w:rPr>
        <w:t>ậ</w:t>
      </w:r>
      <w:r w:rsidRPr="00792D3B">
        <w:rPr>
          <w:i/>
        </w:rPr>
        <w:t>p hu</w:t>
      </w:r>
      <w:r w:rsidRPr="00792D3B">
        <w:rPr>
          <w:i/>
        </w:rPr>
        <w:t>ấ</w:t>
      </w:r>
      <w:r w:rsidRPr="00792D3B">
        <w:rPr>
          <w:i/>
        </w:rPr>
        <w:t>n h</w:t>
      </w:r>
      <w:r w:rsidRPr="00792D3B">
        <w:rPr>
          <w:i/>
        </w:rPr>
        <w:t>ồ</w:t>
      </w:r>
      <w:r w:rsidRPr="00792D3B">
        <w:rPr>
          <w:i/>
        </w:rPr>
        <w:t xml:space="preserve"> sơ s</w:t>
      </w:r>
      <w:r w:rsidRPr="00792D3B">
        <w:rPr>
          <w:i/>
        </w:rPr>
        <w:t>ố</w:t>
      </w:r>
      <w:r w:rsidRPr="00792D3B">
        <w:rPr>
          <w:i/>
        </w:rPr>
        <w:t>, n</w:t>
      </w:r>
      <w:r w:rsidRPr="00792D3B">
        <w:rPr>
          <w:i/>
        </w:rPr>
        <w:t>ế</w:t>
      </w:r>
      <w:r w:rsidRPr="00792D3B">
        <w:rPr>
          <w:i/>
        </w:rPr>
        <w:t>u không s</w:t>
      </w:r>
      <w:r w:rsidRPr="00792D3B">
        <w:rPr>
          <w:i/>
        </w:rPr>
        <w:t>ẽ</w:t>
      </w:r>
      <w:r w:rsidRPr="00792D3B">
        <w:rPr>
          <w:i/>
        </w:rPr>
        <w:t xml:space="preserve"> s</w:t>
      </w:r>
      <w:r w:rsidRPr="00792D3B">
        <w:rPr>
          <w:i/>
        </w:rPr>
        <w:t>ố</w:t>
      </w:r>
      <w:r w:rsidRPr="00792D3B">
        <w:rPr>
          <w:i/>
        </w:rPr>
        <w:t xml:space="preserve"> hoá c</w:t>
      </w:r>
      <w:r w:rsidRPr="00792D3B">
        <w:rPr>
          <w:i/>
        </w:rPr>
        <w:t>ả</w:t>
      </w:r>
      <w:r w:rsidRPr="00792D3B">
        <w:rPr>
          <w:i/>
        </w:rPr>
        <w:t xml:space="preserve"> nh</w:t>
      </w:r>
      <w:r w:rsidRPr="00792D3B">
        <w:rPr>
          <w:i/>
        </w:rPr>
        <w:t>ữ</w:t>
      </w:r>
      <w:r w:rsidRPr="00792D3B">
        <w:rPr>
          <w:i/>
        </w:rPr>
        <w:t>ng th</w:t>
      </w:r>
      <w:r w:rsidRPr="00792D3B">
        <w:rPr>
          <w:i/>
        </w:rPr>
        <w:t>ứ</w:t>
      </w:r>
      <w:r w:rsidRPr="00792D3B">
        <w:rPr>
          <w:i/>
        </w:rPr>
        <w:t xml:space="preserve"> đáng l</w:t>
      </w:r>
      <w:r w:rsidRPr="00792D3B">
        <w:rPr>
          <w:i/>
        </w:rPr>
        <w:t>ẽ</w:t>
      </w:r>
      <w:r w:rsidRPr="00792D3B">
        <w:rPr>
          <w:i/>
        </w:rPr>
        <w:t xml:space="preserve"> ph</w:t>
      </w:r>
      <w:r w:rsidRPr="00792D3B">
        <w:rPr>
          <w:i/>
        </w:rPr>
        <w:t>ả</w:t>
      </w:r>
      <w:r w:rsidRPr="00792D3B">
        <w:rPr>
          <w:i/>
        </w:rPr>
        <w:t>i b</w:t>
      </w:r>
      <w:r w:rsidRPr="00792D3B">
        <w:rPr>
          <w:i/>
        </w:rPr>
        <w:t>ỏ</w:t>
      </w:r>
      <w:r w:rsidRPr="00792D3B">
        <w:rPr>
          <w:i/>
        </w:rPr>
        <w:t>.</w:t>
      </w:r>
    </w:p>
    <w:p w14:paraId="1C15C720" w14:textId="77777777" w:rsidR="0062107D" w:rsidRPr="00792D3B" w:rsidRDefault="00792D3B">
      <w:r w:rsidRPr="00792D3B">
        <w:rPr>
          <w:b/>
        </w:rPr>
        <w:t>Danh m</w:t>
      </w:r>
      <w:r w:rsidRPr="00792D3B">
        <w:rPr>
          <w:b/>
        </w:rPr>
        <w:t>ụ</w:t>
      </w:r>
      <w:r w:rsidRPr="00792D3B">
        <w:rPr>
          <w:b/>
        </w:rPr>
        <w:t>c h</w:t>
      </w:r>
      <w:r w:rsidRPr="00792D3B">
        <w:rPr>
          <w:b/>
        </w:rPr>
        <w:t>ồ</w:t>
      </w:r>
      <w:r w:rsidRPr="00792D3B">
        <w:rPr>
          <w:b/>
        </w:rPr>
        <w:t xml:space="preserve"> sơ đúng quy đ</w:t>
      </w:r>
      <w:r w:rsidRPr="00792D3B">
        <w:rPr>
          <w:b/>
        </w:rPr>
        <w:t>ị</w:t>
      </w:r>
      <w:r w:rsidRPr="00792D3B">
        <w:rPr>
          <w:b/>
        </w:rPr>
        <w:t>nh theo Đi</w:t>
      </w:r>
      <w:r w:rsidRPr="00792D3B">
        <w:rPr>
          <w:b/>
        </w:rPr>
        <w:t>ề</w:t>
      </w:r>
      <w:r w:rsidRPr="00792D3B">
        <w:rPr>
          <w:b/>
        </w:rPr>
        <w:t>u 21 Đi</w:t>
      </w:r>
      <w:r w:rsidRPr="00792D3B">
        <w:rPr>
          <w:b/>
        </w:rPr>
        <w:t>ề</w:t>
      </w:r>
      <w:r w:rsidRPr="00792D3B">
        <w:rPr>
          <w:b/>
        </w:rPr>
        <w:t>u l</w:t>
      </w:r>
      <w:r w:rsidRPr="00792D3B">
        <w:rPr>
          <w:b/>
        </w:rPr>
        <w:t>ệ</w:t>
      </w:r>
      <w:r w:rsidRPr="00792D3B">
        <w:rPr>
          <w:b/>
        </w:rPr>
        <w:t xml:space="preserve"> trư</w:t>
      </w:r>
      <w:r w:rsidRPr="00792D3B">
        <w:rPr>
          <w:b/>
        </w:rPr>
        <w:t>ờ</w:t>
      </w:r>
      <w:r w:rsidRPr="00792D3B">
        <w:rPr>
          <w:b/>
        </w:rPr>
        <w:t>ng m</w:t>
      </w:r>
      <w:r w:rsidRPr="00792D3B">
        <w:rPr>
          <w:b/>
        </w:rPr>
        <w:t>ầ</w:t>
      </w:r>
      <w:r w:rsidRPr="00792D3B">
        <w:rPr>
          <w:b/>
        </w:rPr>
        <w:t>m non: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2107D" w:rsidRPr="00792D3B" w14:paraId="1DB4102B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4D319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Ch</w:t>
            </w:r>
            <w:r w:rsidRPr="00792D3B">
              <w:rPr>
                <w:b/>
                <w:sz w:val="24"/>
              </w:rPr>
              <w:t>ủ</w:t>
            </w:r>
            <w:r w:rsidRPr="00792D3B">
              <w:rPr>
                <w:b/>
                <w:sz w:val="24"/>
              </w:rPr>
              <w:t xml:space="preserve"> th</w:t>
            </w:r>
            <w:r w:rsidRPr="00792D3B">
              <w:rPr>
                <w:b/>
                <w:sz w:val="24"/>
              </w:rPr>
              <w:t>ể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3099A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H</w:t>
            </w:r>
            <w:r w:rsidRPr="00792D3B">
              <w:rPr>
                <w:b/>
                <w:sz w:val="24"/>
              </w:rPr>
              <w:t>ồ</w:t>
            </w:r>
            <w:r w:rsidRPr="00792D3B">
              <w:rPr>
                <w:b/>
                <w:sz w:val="24"/>
              </w:rPr>
              <w:t xml:space="preserve"> sơ đư</w:t>
            </w:r>
            <w:r w:rsidRPr="00792D3B">
              <w:rPr>
                <w:b/>
                <w:sz w:val="24"/>
              </w:rPr>
              <w:t>ợ</w:t>
            </w:r>
            <w:r w:rsidRPr="00792D3B">
              <w:rPr>
                <w:b/>
                <w:sz w:val="24"/>
              </w:rPr>
              <w:t>c quy đ</w:t>
            </w:r>
            <w:r w:rsidRPr="00792D3B">
              <w:rPr>
                <w:b/>
                <w:sz w:val="24"/>
              </w:rPr>
              <w:t>ị</w:t>
            </w:r>
            <w:r w:rsidRPr="00792D3B">
              <w:rPr>
                <w:b/>
                <w:sz w:val="24"/>
              </w:rPr>
              <w:t>nh</w:t>
            </w:r>
          </w:p>
        </w:tc>
      </w:tr>
      <w:tr w:rsidR="0062107D" w:rsidRPr="00792D3B" w14:paraId="065183DA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D167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Nhà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2B83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qu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lý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em;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qu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lý cán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, giáo viên, nhân viên;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phát tri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n nhà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ng;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nuôi dư</w:t>
            </w:r>
            <w:r w:rsidRPr="00792D3B">
              <w:rPr>
                <w:sz w:val="24"/>
              </w:rPr>
              <w:t>ỡ</w:t>
            </w:r>
            <w:r w:rsidRPr="00792D3B">
              <w:rPr>
                <w:sz w:val="24"/>
              </w:rPr>
              <w:t>ng, chăm sóc,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c;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ph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c;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qu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lý tài 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n, tài chính</w:t>
            </w:r>
          </w:p>
        </w:tc>
      </w:tr>
      <w:tr w:rsidR="0062107D" w:rsidRPr="00792D3B" w14:paraId="47365A4C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BF77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chuyên môn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1960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 xml:space="preserve">t </w:t>
            </w:r>
            <w:r w:rsidRPr="00792D3B">
              <w:rPr>
                <w:sz w:val="24"/>
              </w:rPr>
              <w:t>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; s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ghi chép 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sinh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chuyên môn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t</w:t>
            </w:r>
            <w:r w:rsidRPr="00792D3B">
              <w:rPr>
                <w:sz w:val="24"/>
              </w:rPr>
              <w:t>ổ</w:t>
            </w:r>
          </w:p>
        </w:tc>
      </w:tr>
      <w:tr w:rsidR="0062107D" w:rsidRPr="00792D3B" w14:paraId="2705837F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2FB3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4"/>
              </w:rPr>
              <w:t>Giáo viên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B743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4"/>
              </w:rPr>
              <w:t>K</w:t>
            </w:r>
            <w:r w:rsidRPr="00792D3B">
              <w:rPr>
                <w:b/>
                <w:sz w:val="24"/>
              </w:rPr>
              <w:t>ế</w:t>
            </w:r>
            <w:r w:rsidRPr="00792D3B">
              <w:rPr>
                <w:b/>
                <w:sz w:val="24"/>
              </w:rPr>
              <w:t xml:space="preserve"> ho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ch nuôi dư</w:t>
            </w:r>
            <w:r w:rsidRPr="00792D3B">
              <w:rPr>
                <w:b/>
                <w:sz w:val="24"/>
              </w:rPr>
              <w:t>ỡ</w:t>
            </w:r>
            <w:r w:rsidRPr="00792D3B">
              <w:rPr>
                <w:b/>
                <w:sz w:val="24"/>
              </w:rPr>
              <w:t>ng, chăm sóc, giáo d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>c c</w:t>
            </w:r>
            <w:r w:rsidRPr="00792D3B">
              <w:rPr>
                <w:b/>
                <w:sz w:val="24"/>
              </w:rPr>
              <w:t>ủ</w:t>
            </w:r>
            <w:r w:rsidRPr="00792D3B">
              <w:rPr>
                <w:b/>
                <w:sz w:val="24"/>
              </w:rPr>
              <w:t>a nhóm tr</w:t>
            </w:r>
            <w:r w:rsidRPr="00792D3B">
              <w:rPr>
                <w:b/>
                <w:sz w:val="24"/>
              </w:rPr>
              <w:t>ẻ</w:t>
            </w:r>
            <w:r w:rsidRPr="00792D3B">
              <w:rPr>
                <w:b/>
                <w:sz w:val="24"/>
              </w:rPr>
              <w:t>, l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>p m</w:t>
            </w:r>
            <w:r w:rsidRPr="00792D3B">
              <w:rPr>
                <w:b/>
                <w:sz w:val="24"/>
              </w:rPr>
              <w:t>ẫ</w:t>
            </w:r>
            <w:r w:rsidRPr="00792D3B">
              <w:rPr>
                <w:b/>
                <w:sz w:val="24"/>
              </w:rPr>
              <w:t>u giáo; s</w:t>
            </w:r>
            <w:r w:rsidRPr="00792D3B">
              <w:rPr>
                <w:b/>
                <w:sz w:val="24"/>
              </w:rPr>
              <w:t>ổ</w:t>
            </w:r>
            <w:r w:rsidRPr="00792D3B">
              <w:rPr>
                <w:b/>
                <w:sz w:val="24"/>
              </w:rPr>
              <w:t xml:space="preserve"> theo dõi tr</w:t>
            </w:r>
            <w:r w:rsidRPr="00792D3B">
              <w:rPr>
                <w:b/>
                <w:sz w:val="24"/>
              </w:rPr>
              <w:t>ẻ</w:t>
            </w:r>
            <w:r w:rsidRPr="00792D3B">
              <w:rPr>
                <w:b/>
                <w:sz w:val="24"/>
              </w:rPr>
              <w:t xml:space="preserve"> em; s</w:t>
            </w:r>
            <w:r w:rsidRPr="00792D3B">
              <w:rPr>
                <w:b/>
                <w:sz w:val="24"/>
              </w:rPr>
              <w:t>ổ</w:t>
            </w:r>
            <w:r w:rsidRPr="00792D3B">
              <w:rPr>
                <w:b/>
                <w:sz w:val="24"/>
              </w:rPr>
              <w:t xml:space="preserve"> theo dõi tài s</w:t>
            </w:r>
            <w:r w:rsidRPr="00792D3B">
              <w:rPr>
                <w:b/>
                <w:sz w:val="24"/>
              </w:rPr>
              <w:t>ả</w:t>
            </w:r>
            <w:r w:rsidRPr="00792D3B">
              <w:rPr>
                <w:b/>
                <w:sz w:val="24"/>
              </w:rPr>
              <w:t>n, thi</w:t>
            </w:r>
            <w:r w:rsidRPr="00792D3B">
              <w:rPr>
                <w:b/>
                <w:sz w:val="24"/>
              </w:rPr>
              <w:t>ế</w:t>
            </w:r>
            <w:r w:rsidRPr="00792D3B">
              <w:rPr>
                <w:b/>
                <w:sz w:val="24"/>
              </w:rPr>
              <w:t>t b</w:t>
            </w:r>
            <w:r w:rsidRPr="00792D3B">
              <w:rPr>
                <w:b/>
                <w:sz w:val="24"/>
              </w:rPr>
              <w:t>ị</w:t>
            </w:r>
            <w:r w:rsidRPr="00792D3B">
              <w:rPr>
                <w:b/>
                <w:sz w:val="24"/>
              </w:rPr>
              <w:t xml:space="preserve"> c</w:t>
            </w:r>
            <w:r w:rsidRPr="00792D3B">
              <w:rPr>
                <w:b/>
                <w:sz w:val="24"/>
              </w:rPr>
              <w:t>ủ</w:t>
            </w:r>
            <w:r w:rsidRPr="00792D3B">
              <w:rPr>
                <w:b/>
                <w:sz w:val="24"/>
              </w:rPr>
              <w:t>a nhóm, l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>p</w:t>
            </w:r>
          </w:p>
        </w:tc>
      </w:tr>
    </w:tbl>
    <w:p w14:paraId="1992771B" w14:textId="77777777" w:rsidR="0062107D" w:rsidRPr="00792D3B" w:rsidRDefault="0062107D">
      <w:pPr>
        <w:spacing w:after="80"/>
      </w:pPr>
    </w:p>
    <w:p w14:paraId="22F003BA" w14:textId="77777777" w:rsidR="0062107D" w:rsidRPr="00792D3B" w:rsidRDefault="00792D3B">
      <w:pPr>
        <w:spacing w:after="80"/>
      </w:pPr>
      <w:r w:rsidRPr="00792D3B">
        <w:rPr>
          <w:b/>
        </w:rPr>
        <w:t>Cách làm:</w:t>
      </w:r>
    </w:p>
    <w:p w14:paraId="6CCBC3E5" w14:textId="77777777" w:rsidR="0062107D" w:rsidRPr="00792D3B" w:rsidRDefault="00792D3B">
      <w:pPr>
        <w:spacing w:after="80"/>
        <w:ind w:left="680" w:hanging="283"/>
      </w:pPr>
      <w:r w:rsidRPr="00792D3B">
        <w:t>- Bư</w:t>
      </w:r>
      <w:r w:rsidRPr="00792D3B">
        <w:t>ớ</w:t>
      </w:r>
      <w:r w:rsidRPr="00792D3B">
        <w:t>c 1: L</w:t>
      </w:r>
      <w:r w:rsidRPr="00792D3B">
        <w:t>ậ</w:t>
      </w:r>
      <w:r w:rsidRPr="00792D3B">
        <w:t>p b</w:t>
      </w:r>
      <w:r w:rsidRPr="00792D3B">
        <w:t>ả</w:t>
      </w:r>
      <w:r w:rsidRPr="00792D3B">
        <w:t>ng th</w:t>
      </w:r>
      <w:r w:rsidRPr="00792D3B">
        <w:t>ố</w:t>
      </w:r>
      <w:r w:rsidRPr="00792D3B">
        <w:t>ng kê t</w:t>
      </w:r>
      <w:r w:rsidRPr="00792D3B">
        <w:t>ấ</w:t>
      </w:r>
      <w:r w:rsidRPr="00792D3B">
        <w:t>t c</w:t>
      </w:r>
      <w:r w:rsidRPr="00792D3B">
        <w:t>ả</w:t>
      </w:r>
      <w:r w:rsidRPr="00792D3B">
        <w:t xml:space="preserve"> lo</w:t>
      </w:r>
      <w:r w:rsidRPr="00792D3B">
        <w:t>ạ</w:t>
      </w:r>
      <w:r w:rsidRPr="00792D3B">
        <w:t>i s</w:t>
      </w:r>
      <w:r w:rsidRPr="00792D3B">
        <w:t>ổ</w:t>
      </w:r>
      <w:r w:rsidRPr="00792D3B">
        <w:t xml:space="preserve"> sách, bi</w:t>
      </w:r>
      <w:r w:rsidRPr="00792D3B">
        <w:t>ể</w:t>
      </w:r>
      <w:r w:rsidRPr="00792D3B">
        <w:t>u m</w:t>
      </w:r>
      <w:r w:rsidRPr="00792D3B">
        <w:t>ẫ</w:t>
      </w:r>
      <w:r w:rsidRPr="00792D3B">
        <w:t>u, báo cáo giáo viên đang ph</w:t>
      </w:r>
      <w:r w:rsidRPr="00792D3B">
        <w:t>ả</w:t>
      </w:r>
      <w:r w:rsidRPr="00792D3B">
        <w:t>i làm (k</w:t>
      </w:r>
      <w:r w:rsidRPr="00792D3B">
        <w:t>ể</w:t>
      </w:r>
      <w:r w:rsidRPr="00792D3B">
        <w:t xml:space="preserve"> c</w:t>
      </w:r>
      <w:r w:rsidRPr="00792D3B">
        <w:t>ả</w:t>
      </w:r>
      <w:r w:rsidRPr="00792D3B">
        <w:t xml:space="preserve"> s</w:t>
      </w:r>
      <w:r w:rsidRPr="00792D3B">
        <w:t>ổ</w:t>
      </w:r>
      <w:r w:rsidRPr="00792D3B">
        <w:t xml:space="preserve"> chép tay, s</w:t>
      </w:r>
      <w:r w:rsidRPr="00792D3B">
        <w:t>ổ</w:t>
      </w:r>
      <w:r w:rsidRPr="00792D3B">
        <w:t xml:space="preserve"> theo yêu c</w:t>
      </w:r>
      <w:r w:rsidRPr="00792D3B">
        <w:t>ầ</w:t>
      </w:r>
      <w:r w:rsidRPr="00792D3B">
        <w:t>u c</w:t>
      </w:r>
      <w:r w:rsidRPr="00792D3B">
        <w:t>ủ</w:t>
      </w:r>
      <w:r w:rsidRPr="00792D3B">
        <w:t>a t</w:t>
      </w:r>
      <w:r w:rsidRPr="00792D3B">
        <w:t>ổ</w:t>
      </w:r>
      <w:r w:rsidRPr="00792D3B">
        <w:t>, bi</w:t>
      </w:r>
      <w:r w:rsidRPr="00792D3B">
        <w:t>ể</w:t>
      </w:r>
      <w:r w:rsidRPr="00792D3B">
        <w:t>u m</w:t>
      </w:r>
      <w:r w:rsidRPr="00792D3B">
        <w:t>ẫ</w:t>
      </w:r>
      <w:r w:rsidRPr="00792D3B">
        <w:t>u ph</w:t>
      </w:r>
      <w:r w:rsidRPr="00792D3B">
        <w:t>ụ</w:t>
      </w:r>
      <w:r w:rsidRPr="00792D3B">
        <w:t>c v</w:t>
      </w:r>
      <w:r w:rsidRPr="00792D3B">
        <w:t>ụ</w:t>
      </w:r>
      <w:r w:rsidRPr="00792D3B">
        <w:t xml:space="preserve"> h</w:t>
      </w:r>
      <w:r w:rsidRPr="00792D3B">
        <w:t>ộ</w:t>
      </w:r>
      <w:r w:rsidRPr="00792D3B">
        <w:t>i thi).</w:t>
      </w:r>
    </w:p>
    <w:p w14:paraId="6027136A" w14:textId="77777777" w:rsidR="0062107D" w:rsidRPr="00792D3B" w:rsidRDefault="00792D3B">
      <w:pPr>
        <w:spacing w:after="80"/>
        <w:ind w:left="680" w:hanging="283"/>
      </w:pPr>
      <w:r w:rsidRPr="00792D3B">
        <w:t>- Bư</w:t>
      </w:r>
      <w:r w:rsidRPr="00792D3B">
        <w:t>ớ</w:t>
      </w:r>
      <w:r w:rsidRPr="00792D3B">
        <w:t>c 2: Đ</w:t>
      </w:r>
      <w:r w:rsidRPr="00792D3B">
        <w:t>ố</w:t>
      </w:r>
      <w:r w:rsidRPr="00792D3B">
        <w:t>i chi</w:t>
      </w:r>
      <w:r w:rsidRPr="00792D3B">
        <w:t>ế</w:t>
      </w:r>
      <w:r w:rsidRPr="00792D3B">
        <w:t>u v</w:t>
      </w:r>
      <w:r w:rsidRPr="00792D3B">
        <w:t>ớ</w:t>
      </w:r>
      <w:r w:rsidRPr="00792D3B">
        <w:t>i danh m</w:t>
      </w:r>
      <w:r w:rsidRPr="00792D3B">
        <w:t>ụ</w:t>
      </w:r>
      <w:r w:rsidRPr="00792D3B">
        <w:t>c nêu trên, phân lo</w:t>
      </w:r>
      <w:r w:rsidRPr="00792D3B">
        <w:t>ạ</w:t>
      </w:r>
      <w:r w:rsidRPr="00792D3B">
        <w:t>i GI</w:t>
      </w:r>
      <w:r w:rsidRPr="00792D3B">
        <w:t>Ữ</w:t>
      </w:r>
      <w:r w:rsidRPr="00792D3B">
        <w:t xml:space="preserve"> - G</w:t>
      </w:r>
      <w:r w:rsidRPr="00792D3B">
        <w:t>Ộ</w:t>
      </w:r>
      <w:r w:rsidRPr="00792D3B">
        <w:t>P - B</w:t>
      </w:r>
      <w:r w:rsidRPr="00792D3B">
        <w:t>Ỏ</w:t>
      </w:r>
      <w:r w:rsidRPr="00792D3B">
        <w:t>.</w:t>
      </w:r>
    </w:p>
    <w:p w14:paraId="5620A0A6" w14:textId="77777777" w:rsidR="0062107D" w:rsidRPr="00792D3B" w:rsidRDefault="00792D3B">
      <w:pPr>
        <w:spacing w:after="80"/>
        <w:ind w:left="680" w:hanging="283"/>
      </w:pPr>
      <w:r w:rsidRPr="00792D3B">
        <w:lastRenderedPageBreak/>
        <w:t>- Bư</w:t>
      </w:r>
      <w:r w:rsidRPr="00792D3B">
        <w:t>ớ</w:t>
      </w:r>
      <w:r w:rsidRPr="00792D3B">
        <w:t>c 3: Ban hành Danh m</w:t>
      </w:r>
      <w:r w:rsidRPr="00792D3B">
        <w:t>ụ</w:t>
      </w:r>
      <w:r w:rsidRPr="00792D3B">
        <w:t>c h</w:t>
      </w:r>
      <w:r w:rsidRPr="00792D3B">
        <w:t>ồ</w:t>
      </w:r>
      <w:r w:rsidRPr="00792D3B">
        <w:t xml:space="preserve"> sơ năm h</w:t>
      </w:r>
      <w:r w:rsidRPr="00792D3B">
        <w:t>ọ</w:t>
      </w:r>
      <w:r w:rsidRPr="00792D3B">
        <w:t>c 2026 - 2027 c</w:t>
      </w:r>
      <w:r w:rsidRPr="00792D3B">
        <w:t>ủ</w:t>
      </w:r>
      <w:r w:rsidRPr="00792D3B">
        <w:t>a nhà trư</w:t>
      </w:r>
      <w:r w:rsidRPr="00792D3B">
        <w:t>ờ</w:t>
      </w:r>
      <w:r w:rsidRPr="00792D3B">
        <w:t>ng, công khai đ</w:t>
      </w:r>
      <w:r w:rsidRPr="00792D3B">
        <w:t>ể</w:t>
      </w:r>
      <w:r w:rsidRPr="00792D3B">
        <w:t xml:space="preserve"> giáo viên yên tâm.</w:t>
      </w:r>
    </w:p>
    <w:p w14:paraId="3CBFE3A9" w14:textId="77777777" w:rsidR="0062107D" w:rsidRPr="00792D3B" w:rsidRDefault="00792D3B">
      <w:pPr>
        <w:spacing w:after="80"/>
        <w:ind w:left="680" w:hanging="283"/>
      </w:pPr>
      <w:r w:rsidRPr="00792D3B">
        <w:t>- Bư</w:t>
      </w:r>
      <w:r w:rsidRPr="00792D3B">
        <w:t>ớ</w:t>
      </w:r>
      <w:r w:rsidRPr="00792D3B">
        <w:t>c 4: Cam k</w:t>
      </w:r>
      <w:r w:rsidRPr="00792D3B">
        <w:t>ế</w:t>
      </w:r>
      <w:r w:rsidRPr="00792D3B">
        <w:t>t t</w:t>
      </w:r>
      <w:r w:rsidRPr="00792D3B">
        <w:t>ừ</w:t>
      </w:r>
      <w:r w:rsidRPr="00792D3B">
        <w:t xml:space="preserve"> h</w:t>
      </w:r>
      <w:r w:rsidRPr="00792D3B">
        <w:t>ọ</w:t>
      </w:r>
      <w:r w:rsidRPr="00792D3B">
        <w:t>c k</w:t>
      </w:r>
      <w:r w:rsidRPr="00792D3B">
        <w:t>ỳ</w:t>
      </w:r>
      <w:r w:rsidRPr="00792D3B">
        <w:t xml:space="preserve"> I không phát sinh b</w:t>
      </w:r>
      <w:r w:rsidRPr="00792D3B">
        <w:t>ấ</w:t>
      </w:r>
      <w:r w:rsidRPr="00792D3B">
        <w:t>t k</w:t>
      </w:r>
      <w:r w:rsidRPr="00792D3B">
        <w:t>ỳ</w:t>
      </w:r>
      <w:r w:rsidRPr="00792D3B">
        <w:t xml:space="preserve"> h</w:t>
      </w:r>
      <w:r w:rsidRPr="00792D3B">
        <w:t>ồ</w:t>
      </w:r>
      <w:r w:rsidRPr="00792D3B">
        <w:t xml:space="preserve"> sơ nào ngoài danh m</w:t>
      </w:r>
      <w:r w:rsidRPr="00792D3B">
        <w:t>ụ</w:t>
      </w:r>
      <w:r w:rsidRPr="00792D3B">
        <w:t>c đã công b</w:t>
      </w:r>
      <w:r w:rsidRPr="00792D3B">
        <w:t>ố</w:t>
      </w:r>
      <w:r w:rsidRPr="00792D3B">
        <w:t>.</w:t>
      </w:r>
    </w:p>
    <w:p w14:paraId="288D9EB1" w14:textId="77777777" w:rsidR="0062107D" w:rsidRPr="00792D3B" w:rsidRDefault="00792D3B">
      <w:pPr>
        <w:spacing w:after="8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m:</w:t>
      </w:r>
      <w:r w:rsidRPr="00792D3B">
        <w:t xml:space="preserve"> B</w:t>
      </w:r>
      <w:r w:rsidRPr="00792D3B">
        <w:t>ả</w:t>
      </w:r>
      <w:r w:rsidRPr="00792D3B">
        <w:t>ng rà soát GI</w:t>
      </w:r>
      <w:r w:rsidRPr="00792D3B">
        <w:t>Ữ</w:t>
      </w:r>
      <w:r w:rsidRPr="00792D3B">
        <w:t>/G</w:t>
      </w:r>
      <w:r w:rsidRPr="00792D3B">
        <w:t>Ộ</w:t>
      </w:r>
      <w:r w:rsidRPr="00792D3B">
        <w:t>P/B</w:t>
      </w:r>
      <w:r w:rsidRPr="00792D3B">
        <w:t>Ỏ</w:t>
      </w:r>
      <w:r w:rsidRPr="00792D3B">
        <w:t>; Danh m</w:t>
      </w:r>
      <w:r w:rsidRPr="00792D3B">
        <w:t>ụ</w:t>
      </w:r>
      <w:r w:rsidRPr="00792D3B">
        <w:t>c h</w:t>
      </w:r>
      <w:r w:rsidRPr="00792D3B">
        <w:t>ồ</w:t>
      </w:r>
      <w:r w:rsidRPr="00792D3B">
        <w:t xml:space="preserve"> sơ năm h</w:t>
      </w:r>
      <w:r w:rsidRPr="00792D3B">
        <w:t>ọ</w:t>
      </w:r>
      <w:r w:rsidRPr="00792D3B">
        <w:t>c 2026 - 2027 đư</w:t>
      </w:r>
      <w:r w:rsidRPr="00792D3B">
        <w:t>ợ</w:t>
      </w:r>
      <w:r w:rsidRPr="00792D3B">
        <w:t>c Hi</w:t>
      </w:r>
      <w:r w:rsidRPr="00792D3B">
        <w:t>ệ</w:t>
      </w:r>
      <w:r w:rsidRPr="00792D3B">
        <w:t>u trư</w:t>
      </w:r>
      <w:r w:rsidRPr="00792D3B">
        <w:t>ở</w:t>
      </w:r>
      <w:r w:rsidRPr="00792D3B">
        <w:t>ng ký ban hành.</w:t>
      </w:r>
    </w:p>
    <w:p w14:paraId="5C0DAD0A" w14:textId="77777777" w:rsidR="0062107D" w:rsidRPr="00792D3B" w:rsidRDefault="00792D3B">
      <w:pPr>
        <w:spacing w:after="200"/>
      </w:pPr>
      <w:r w:rsidRPr="00792D3B">
        <w:rPr>
          <w:b/>
        </w:rPr>
        <w:t>Th</w:t>
      </w:r>
      <w:r w:rsidRPr="00792D3B">
        <w:rPr>
          <w:b/>
        </w:rPr>
        <w:t>ờ</w:t>
      </w:r>
      <w:r w:rsidRPr="00792D3B">
        <w:rPr>
          <w:b/>
        </w:rPr>
        <w:t>i h</w:t>
      </w:r>
      <w:r w:rsidRPr="00792D3B">
        <w:rPr>
          <w:b/>
        </w:rPr>
        <w:t>ạ</w:t>
      </w:r>
      <w:r w:rsidRPr="00792D3B">
        <w:rPr>
          <w:b/>
        </w:rPr>
        <w:t>n:</w:t>
      </w:r>
      <w:r w:rsidRPr="00792D3B">
        <w:t xml:space="preserve"> hoàn thành trư</w:t>
      </w:r>
      <w:r w:rsidRPr="00792D3B">
        <w:t>ớ</w:t>
      </w:r>
      <w:r w:rsidRPr="00792D3B">
        <w:t>c ngày …/8/2026.</w:t>
      </w:r>
    </w:p>
    <w:p w14:paraId="13B43014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Nhóm 1. Thi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t k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, xây d</w:t>
      </w:r>
      <w:r w:rsidRPr="00792D3B">
        <w:rPr>
          <w:rFonts w:cs="UTM Avo"/>
          <w:i w:val="0"/>
        </w:rPr>
        <w:t>ự</w:t>
      </w:r>
      <w:r w:rsidRPr="00792D3B">
        <w:rPr>
          <w:rFonts w:cs="UTM Avo"/>
          <w:i w:val="0"/>
        </w:rPr>
        <w:t>ng môi trư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 nhóm l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p theo hư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ng STEAM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2107D" w:rsidRPr="00792D3B" w14:paraId="5C51B97A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521C5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H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ng m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>c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D4661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N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i dung</w:t>
            </w:r>
          </w:p>
        </w:tc>
      </w:tr>
      <w:tr w:rsidR="0062107D" w:rsidRPr="00792D3B" w14:paraId="02243D8F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55DA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tiêu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7A65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100% nhóm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có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trong và ngoài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s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p x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p l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theo hư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ng m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,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l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y -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-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khám phá; giáo viên chuy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 xml:space="preserve">n vai trò thành </w:t>
            </w:r>
            <w:r w:rsidRPr="00792D3B">
              <w:rPr>
                <w:sz w:val="24"/>
              </w:rPr>
              <w:t>ngư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thi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và đ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>ng hành cùng tr</w:t>
            </w:r>
            <w:r w:rsidRPr="00792D3B">
              <w:rPr>
                <w:sz w:val="24"/>
              </w:rPr>
              <w:t>ẻ</w:t>
            </w:r>
          </w:p>
        </w:tc>
      </w:tr>
      <w:tr w:rsidR="0062107D" w:rsidRPr="00792D3B" w14:paraId="192E95D4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A390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Nguyên t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c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B274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An toàn - m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 xml:space="preserve"> - linh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- do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làm ra và ph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ánh văn hoá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a phương - t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n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nguyên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s</w:t>
            </w:r>
            <w:r w:rsidRPr="00792D3B">
              <w:rPr>
                <w:sz w:val="24"/>
              </w:rPr>
              <w:t>ẵ</w:t>
            </w:r>
            <w:r w:rsidRPr="00792D3B">
              <w:rPr>
                <w:sz w:val="24"/>
              </w:rPr>
              <w:t xml:space="preserve">n có. </w:t>
            </w:r>
            <w:r w:rsidRPr="00792D3B">
              <w:rPr>
                <w:b/>
                <w:sz w:val="24"/>
              </w:rPr>
              <w:t>Không mua s</w:t>
            </w:r>
            <w:r w:rsidRPr="00792D3B">
              <w:rPr>
                <w:b/>
                <w:sz w:val="24"/>
              </w:rPr>
              <w:t>ắ</w:t>
            </w:r>
            <w:r w:rsidRPr="00792D3B">
              <w:rPr>
                <w:b/>
                <w:sz w:val="24"/>
              </w:rPr>
              <w:t>m t</w:t>
            </w:r>
            <w:r w:rsidRPr="00792D3B">
              <w:rPr>
                <w:b/>
                <w:sz w:val="24"/>
              </w:rPr>
              <w:t>ố</w:t>
            </w:r>
            <w:r w:rsidRPr="00792D3B">
              <w:rPr>
                <w:b/>
                <w:sz w:val="24"/>
              </w:rPr>
              <w:t>n kém, không trang trí phô trương đ</w:t>
            </w:r>
            <w:r w:rsidRPr="00792D3B">
              <w:rPr>
                <w:b/>
                <w:sz w:val="24"/>
              </w:rPr>
              <w:t>ể</w:t>
            </w:r>
            <w:r w:rsidRPr="00792D3B">
              <w:rPr>
                <w:b/>
                <w:sz w:val="24"/>
              </w:rPr>
              <w:t xml:space="preserve"> đ</w:t>
            </w:r>
            <w:r w:rsidRPr="00792D3B">
              <w:rPr>
                <w:b/>
                <w:sz w:val="24"/>
              </w:rPr>
              <w:t>ố</w:t>
            </w:r>
            <w:r w:rsidRPr="00792D3B">
              <w:rPr>
                <w:b/>
                <w:sz w:val="24"/>
              </w:rPr>
              <w:t>i phó ki</w:t>
            </w:r>
            <w:r w:rsidRPr="00792D3B">
              <w:rPr>
                <w:b/>
                <w:sz w:val="24"/>
              </w:rPr>
              <w:t>ể</w:t>
            </w:r>
            <w:r w:rsidRPr="00792D3B">
              <w:rPr>
                <w:b/>
                <w:sz w:val="24"/>
              </w:rPr>
              <w:t>m tra</w:t>
            </w:r>
          </w:p>
        </w:tc>
      </w:tr>
      <w:tr w:rsidR="0062107D" w:rsidRPr="00792D3B" w14:paraId="7B6F74FE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6A0F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c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t lõi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ABB8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Khu v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i thi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u: Khám phá khoa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(S) - Ch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o, xây d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ng, l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p ghép (T, E) - Ngh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thu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sáng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o (A) - Toán và Thư vi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(M)</w:t>
            </w:r>
          </w:p>
          <w:p w14:paraId="218873D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Kho nguyên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m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: n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 xml:space="preserve">p chai, 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hút, que kem, h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p gi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y, s</w:t>
            </w:r>
            <w:r w:rsidRPr="00792D3B">
              <w:rPr>
                <w:sz w:val="24"/>
              </w:rPr>
              <w:t>ỏ</w:t>
            </w:r>
            <w:r w:rsidRPr="00792D3B">
              <w:rPr>
                <w:sz w:val="24"/>
              </w:rPr>
              <w:t>i, 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t, v</w:t>
            </w:r>
            <w:r w:rsidRPr="00792D3B">
              <w:rPr>
                <w:sz w:val="24"/>
              </w:rPr>
              <w:t>ỏ</w:t>
            </w:r>
            <w:r w:rsidRPr="00792D3B">
              <w:rPr>
                <w:sz w:val="24"/>
              </w:rPr>
              <w:t xml:space="preserve"> ngao, tre n</w:t>
            </w:r>
            <w:r w:rsidRPr="00792D3B">
              <w:rPr>
                <w:sz w:val="24"/>
              </w:rPr>
              <w:t>ứ</w:t>
            </w:r>
            <w:r w:rsidRPr="00792D3B">
              <w:rPr>
                <w:sz w:val="24"/>
              </w:rPr>
              <w:t>a, v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i v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n… phân lo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theo r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, dán ký 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b</w:t>
            </w:r>
            <w:r w:rsidRPr="00792D3B">
              <w:rPr>
                <w:sz w:val="24"/>
              </w:rPr>
              <w:t>ằ</w:t>
            </w:r>
            <w:r w:rsidRPr="00792D3B">
              <w:rPr>
                <w:sz w:val="24"/>
              </w:rPr>
              <w:t xml:space="preserve">ng hình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đ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l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y,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</w:t>
            </w:r>
          </w:p>
          <w:p w14:paraId="0AD1FF5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ngoài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p: vư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 rau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bé, khu cát - nư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c, khu tái ch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, góc thiên nhiên</w:t>
            </w:r>
          </w:p>
          <w:p w14:paraId="353D717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 xml:space="preserve">- </w:t>
            </w:r>
            <w:r w:rsidRPr="00792D3B">
              <w:rPr>
                <w:b/>
                <w:sz w:val="24"/>
              </w:rPr>
              <w:t>Trưng bày quá trình ch</w:t>
            </w:r>
            <w:r w:rsidRPr="00792D3B">
              <w:rPr>
                <w:b/>
                <w:sz w:val="24"/>
              </w:rPr>
              <w:t>ứ</w:t>
            </w:r>
            <w:r w:rsidRPr="00792D3B">
              <w:rPr>
                <w:b/>
                <w:sz w:val="24"/>
              </w:rPr>
              <w:t xml:space="preserve"> không ch</w:t>
            </w:r>
            <w:r w:rsidRPr="00792D3B">
              <w:rPr>
                <w:b/>
                <w:sz w:val="24"/>
              </w:rPr>
              <w:t>ỉ</w:t>
            </w:r>
            <w:r w:rsidRPr="00792D3B">
              <w:rPr>
                <w:b/>
                <w:sz w:val="24"/>
              </w:rPr>
              <w:t xml:space="preserve"> s</w:t>
            </w:r>
            <w:r w:rsidRPr="00792D3B">
              <w:rPr>
                <w:b/>
                <w:sz w:val="24"/>
              </w:rPr>
              <w:t>ả</w:t>
            </w:r>
            <w:r w:rsidRPr="00792D3B">
              <w:rPr>
                <w:b/>
                <w:sz w:val="24"/>
              </w:rPr>
              <w:t>n ph</w:t>
            </w:r>
            <w:r w:rsidRPr="00792D3B">
              <w:rPr>
                <w:b/>
                <w:sz w:val="24"/>
              </w:rPr>
              <w:t>ẩ</w:t>
            </w:r>
            <w:r w:rsidRPr="00792D3B">
              <w:rPr>
                <w:b/>
                <w:sz w:val="24"/>
              </w:rPr>
              <w:t>m đ</w:t>
            </w:r>
            <w:r w:rsidRPr="00792D3B">
              <w:rPr>
                <w:b/>
                <w:sz w:val="24"/>
              </w:rPr>
              <w:t>ẹ</w:t>
            </w:r>
            <w:r w:rsidRPr="00792D3B">
              <w:rPr>
                <w:b/>
                <w:sz w:val="24"/>
              </w:rPr>
              <w:t>p:</w:t>
            </w:r>
            <w:r w:rsidRPr="00792D3B">
              <w:rPr>
                <w:sz w:val="24"/>
              </w:rPr>
              <w:t xml:space="preserve">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đang làm, b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v</w:t>
            </w:r>
            <w:r w:rsidRPr="00792D3B">
              <w:rPr>
                <w:sz w:val="24"/>
              </w:rPr>
              <w:t>ẽ</w:t>
            </w:r>
            <w:r w:rsidRPr="00792D3B">
              <w:rPr>
                <w:sz w:val="24"/>
              </w:rPr>
              <w:t xml:space="preserve"> nháp, 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 chưa hoàn thi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n, có tên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>, ngang t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m m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t tr</w:t>
            </w:r>
            <w:r w:rsidRPr="00792D3B">
              <w:rPr>
                <w:sz w:val="24"/>
              </w:rPr>
              <w:t>ẻ</w:t>
            </w:r>
          </w:p>
          <w:p w14:paraId="1136B94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Khai thác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u, ngh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 xml:space="preserve"> truy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 th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ng, 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a phương làm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</w:t>
            </w:r>
          </w:p>
        </w:tc>
      </w:tr>
      <w:tr w:rsidR="0062107D" w:rsidRPr="00792D3B" w14:paraId="3C853ABF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8330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Cách làm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B607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Bư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1: Quán tri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t nguyên t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 xml:space="preserve">c, xem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và video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u.</w:t>
            </w:r>
          </w:p>
          <w:p w14:paraId="79AFF6D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lastRenderedPageBreak/>
              <w:t>Bư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2: Tham quan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01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đi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m.</w:t>
            </w:r>
          </w:p>
          <w:p w14:paraId="6E9C7E0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Bư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3: M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>i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n 01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p, c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 xml:space="preserve">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cùng c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i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o tr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p trong 01 </w:t>
            </w:r>
            <w:r w:rsidRPr="00792D3B">
              <w:rPr>
                <w:sz w:val="24"/>
              </w:rPr>
              <w:t>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i.</w:t>
            </w:r>
          </w:p>
          <w:p w14:paraId="049AAA5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Bư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4: Các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còn l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làm,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trư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ng nghi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m thu.</w:t>
            </w:r>
          </w:p>
        </w:tc>
      </w:tr>
      <w:tr w:rsidR="0062107D" w:rsidRPr="00792D3B" w14:paraId="4A826616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903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lastRenderedPageBreak/>
              <w:t>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9991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Sơ đ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b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trí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 xml:space="preserve">p;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trư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- sau; danh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kho nguyên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m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;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tiêu chí đánh giá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nhóm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dùng đ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 xml:space="preserve"> các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m chéo</w:t>
            </w:r>
          </w:p>
        </w:tc>
      </w:tr>
      <w:tr w:rsidR="0062107D" w:rsidRPr="00792D3B" w14:paraId="5419F46E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3415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Th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lư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DACC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01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lý thuy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và làm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u; 01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hành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p; 01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ch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m chéo</w:t>
            </w:r>
          </w:p>
        </w:tc>
      </w:tr>
    </w:tbl>
    <w:p w14:paraId="02C30B43" w14:textId="77777777" w:rsidR="0062107D" w:rsidRPr="00792D3B" w:rsidRDefault="0062107D">
      <w:pPr>
        <w:spacing w:after="80"/>
      </w:pPr>
    </w:p>
    <w:p w14:paraId="0F93C104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Nhóm 2. Xây d</w:t>
      </w:r>
      <w:r w:rsidRPr="00792D3B">
        <w:rPr>
          <w:rFonts w:cs="UTM Avo"/>
          <w:i w:val="0"/>
        </w:rPr>
        <w:t>ự</w:t>
      </w:r>
      <w:r w:rsidRPr="00792D3B">
        <w:rPr>
          <w:rFonts w:cs="UTM Avo"/>
          <w:i w:val="0"/>
        </w:rPr>
        <w:t>ng k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 xml:space="preserve"> ho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ch giáo d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t</w:t>
      </w:r>
      <w:r w:rsidRPr="00792D3B">
        <w:rPr>
          <w:rFonts w:cs="UTM Avo"/>
          <w:i w:val="0"/>
        </w:rPr>
        <w:t>ừ</w:t>
      </w:r>
      <w:r w:rsidRPr="00792D3B">
        <w:rPr>
          <w:rFonts w:cs="UTM Avo"/>
          <w:i w:val="0"/>
        </w:rPr>
        <w:t>ng đ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 xml:space="preserve"> tu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theo hư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ng STEAM</w:t>
      </w:r>
    </w:p>
    <w:p w14:paraId="3260685C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Đi</w:t>
      </w:r>
      <w:r w:rsidRPr="00792D3B">
        <w:rPr>
          <w:b/>
        </w:rPr>
        <w:t>ề</w:t>
      </w:r>
      <w:r w:rsidRPr="00792D3B">
        <w:rPr>
          <w:b/>
        </w:rPr>
        <w:t>u ch</w:t>
      </w:r>
      <w:r w:rsidRPr="00792D3B">
        <w:rPr>
          <w:b/>
        </w:rPr>
        <w:t>ỉ</w:t>
      </w:r>
      <w:r w:rsidRPr="00792D3B">
        <w:rPr>
          <w:b/>
        </w:rPr>
        <w:t>nh quan tr</w:t>
      </w:r>
      <w:r w:rsidRPr="00792D3B">
        <w:rPr>
          <w:b/>
        </w:rPr>
        <w:t>ọ</w:t>
      </w:r>
      <w:r w:rsidRPr="00792D3B">
        <w:rPr>
          <w:b/>
        </w:rPr>
        <w:t xml:space="preserve">ng: </w:t>
      </w:r>
      <w:r w:rsidRPr="00792D3B">
        <w:rPr>
          <w:i/>
        </w:rPr>
        <w:t>Công văn 5385 yêu c</w:t>
      </w:r>
      <w:r w:rsidRPr="00792D3B">
        <w:rPr>
          <w:i/>
        </w:rPr>
        <w:t>ầ</w:t>
      </w:r>
      <w:r w:rsidRPr="00792D3B">
        <w:rPr>
          <w:i/>
        </w:rPr>
        <w:t>u STEAM/STEM th</w:t>
      </w:r>
      <w:r w:rsidRPr="00792D3B">
        <w:rPr>
          <w:i/>
        </w:rPr>
        <w:t>ự</w:t>
      </w:r>
      <w:r w:rsidRPr="00792D3B">
        <w:rPr>
          <w:i/>
        </w:rPr>
        <w:t>c hi</w:t>
      </w:r>
      <w:r w:rsidRPr="00792D3B">
        <w:rPr>
          <w:i/>
        </w:rPr>
        <w:t>ệ</w:t>
      </w:r>
      <w:r w:rsidRPr="00792D3B">
        <w:rPr>
          <w:i/>
        </w:rPr>
        <w:t>n theo hư</w:t>
      </w:r>
      <w:r w:rsidRPr="00792D3B">
        <w:rPr>
          <w:i/>
        </w:rPr>
        <w:t>ớ</w:t>
      </w:r>
      <w:r w:rsidRPr="00792D3B">
        <w:rPr>
          <w:i/>
        </w:rPr>
        <w:t>ng tích h</w:t>
      </w:r>
      <w:r w:rsidRPr="00792D3B">
        <w:rPr>
          <w:i/>
        </w:rPr>
        <w:t>ợ</w:t>
      </w:r>
      <w:r w:rsidRPr="00792D3B">
        <w:rPr>
          <w:i/>
        </w:rPr>
        <w:t>p, không t</w:t>
      </w:r>
      <w:r w:rsidRPr="00792D3B">
        <w:rPr>
          <w:i/>
        </w:rPr>
        <w:t>ổ</w:t>
      </w:r>
      <w:r w:rsidRPr="00792D3B">
        <w:rPr>
          <w:i/>
        </w:rPr>
        <w:t xml:space="preserve"> ch</w:t>
      </w:r>
      <w:r w:rsidRPr="00792D3B">
        <w:rPr>
          <w:i/>
        </w:rPr>
        <w:t>ứ</w:t>
      </w:r>
      <w:r w:rsidRPr="00792D3B">
        <w:rPr>
          <w:i/>
        </w:rPr>
        <w:t>c thành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riêng. Vì v</w:t>
      </w:r>
      <w:r w:rsidRPr="00792D3B">
        <w:rPr>
          <w:i/>
        </w:rPr>
        <w:t>ậ</w:t>
      </w:r>
      <w:r w:rsidRPr="00792D3B">
        <w:rPr>
          <w:i/>
        </w:rPr>
        <w:t>y không thi</w:t>
      </w:r>
      <w:r w:rsidRPr="00792D3B">
        <w:rPr>
          <w:i/>
        </w:rPr>
        <w:t>ế</w:t>
      </w:r>
      <w:r w:rsidRPr="00792D3B">
        <w:rPr>
          <w:i/>
        </w:rPr>
        <w:t>t k</w:t>
      </w:r>
      <w:r w:rsidRPr="00792D3B">
        <w:rPr>
          <w:i/>
        </w:rPr>
        <w:t>ế</w:t>
      </w:r>
      <w:r w:rsidRPr="00792D3B">
        <w:rPr>
          <w:i/>
        </w:rPr>
        <w:t xml:space="preserve"> "ti</w:t>
      </w:r>
      <w:r w:rsidRPr="00792D3B">
        <w:rPr>
          <w:i/>
        </w:rPr>
        <w:t>ế</w:t>
      </w:r>
      <w:r w:rsidRPr="00792D3B">
        <w:rPr>
          <w:i/>
        </w:rPr>
        <w:t>t STEAM" hay "ch</w:t>
      </w:r>
      <w:r w:rsidRPr="00792D3B">
        <w:rPr>
          <w:i/>
        </w:rPr>
        <w:t>ủ</w:t>
      </w:r>
      <w:r w:rsidRPr="00792D3B">
        <w:rPr>
          <w:i/>
        </w:rPr>
        <w:t xml:space="preserve"> đ</w:t>
      </w:r>
      <w:r w:rsidRPr="00792D3B">
        <w:rPr>
          <w:i/>
        </w:rPr>
        <w:t>ề</w:t>
      </w:r>
      <w:r w:rsidRPr="00792D3B">
        <w:rPr>
          <w:i/>
        </w:rPr>
        <w:t xml:space="preserve"> STEAM" tách r</w:t>
      </w:r>
      <w:r w:rsidRPr="00792D3B">
        <w:rPr>
          <w:i/>
        </w:rPr>
        <w:t>ờ</w:t>
      </w:r>
      <w:r w:rsidRPr="00792D3B">
        <w:rPr>
          <w:i/>
        </w:rPr>
        <w:t>i, mà tích h</w:t>
      </w:r>
      <w:r w:rsidRPr="00792D3B">
        <w:rPr>
          <w:i/>
        </w:rPr>
        <w:t>ợ</w:t>
      </w:r>
      <w:r w:rsidRPr="00792D3B">
        <w:rPr>
          <w:i/>
        </w:rPr>
        <w:t>p y</w:t>
      </w:r>
      <w:r w:rsidRPr="00792D3B">
        <w:rPr>
          <w:i/>
        </w:rPr>
        <w:t>ế</w:t>
      </w:r>
      <w:r w:rsidRPr="00792D3B">
        <w:rPr>
          <w:i/>
        </w:rPr>
        <w:t>u t</w:t>
      </w:r>
      <w:r w:rsidRPr="00792D3B">
        <w:rPr>
          <w:i/>
        </w:rPr>
        <w:t>ố</w:t>
      </w:r>
      <w:r w:rsidRPr="00792D3B">
        <w:rPr>
          <w:i/>
        </w:rPr>
        <w:t xml:space="preserve"> STEAM vào các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v</w:t>
      </w:r>
      <w:r w:rsidRPr="00792D3B">
        <w:rPr>
          <w:i/>
        </w:rPr>
        <w:t>ố</w:t>
      </w:r>
      <w:r w:rsidRPr="00792D3B">
        <w:rPr>
          <w:i/>
        </w:rPr>
        <w:t>n có: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 xml:space="preserve">ng chơi </w:t>
      </w:r>
      <w:r w:rsidRPr="00792D3B">
        <w:rPr>
          <w:i/>
        </w:rPr>
        <w:t>ở</w:t>
      </w:r>
      <w:r w:rsidRPr="00792D3B">
        <w:rPr>
          <w:i/>
        </w:rPr>
        <w:t xml:space="preserve"> các góc,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h</w:t>
      </w:r>
      <w:r w:rsidRPr="00792D3B">
        <w:rPr>
          <w:i/>
        </w:rPr>
        <w:t>ọ</w:t>
      </w:r>
      <w:r w:rsidRPr="00792D3B">
        <w:rPr>
          <w:i/>
        </w:rPr>
        <w:t>c,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ngoài tr</w:t>
      </w:r>
      <w:r w:rsidRPr="00792D3B">
        <w:rPr>
          <w:i/>
        </w:rPr>
        <w:t>ờ</w:t>
      </w:r>
      <w:r w:rsidRPr="00792D3B">
        <w:rPr>
          <w:i/>
        </w:rPr>
        <w:t>i,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lao đ</w:t>
      </w:r>
      <w:r w:rsidRPr="00792D3B">
        <w:rPr>
          <w:i/>
        </w:rPr>
        <w:t>ộ</w:t>
      </w:r>
      <w:r w:rsidRPr="00792D3B">
        <w:rPr>
          <w:i/>
        </w:rPr>
        <w:t>ng - tr</w:t>
      </w:r>
      <w:r w:rsidRPr="00792D3B">
        <w:rPr>
          <w:i/>
        </w:rPr>
        <w:t>ả</w:t>
      </w:r>
      <w:r w:rsidRPr="00792D3B">
        <w:rPr>
          <w:i/>
        </w:rPr>
        <w:t>i nghi</w:t>
      </w:r>
      <w:r w:rsidRPr="00792D3B">
        <w:rPr>
          <w:i/>
        </w:rPr>
        <w:t>ệ</w:t>
      </w:r>
      <w:r w:rsidRPr="00792D3B">
        <w:rPr>
          <w:i/>
        </w:rPr>
        <w:t>m và sinh ho</w:t>
      </w:r>
      <w:r w:rsidRPr="00792D3B">
        <w:rPr>
          <w:i/>
        </w:rPr>
        <w:t>ạ</w:t>
      </w:r>
      <w:r w:rsidRPr="00792D3B">
        <w:rPr>
          <w:i/>
        </w:rPr>
        <w:t>t h</w:t>
      </w:r>
      <w:r w:rsidRPr="00792D3B">
        <w:rPr>
          <w:i/>
        </w:rPr>
        <w:t>ằ</w:t>
      </w:r>
      <w:r w:rsidRPr="00792D3B">
        <w:rPr>
          <w:i/>
        </w:rPr>
        <w:t>ng ngày.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2107D" w:rsidRPr="00792D3B" w14:paraId="1529A56D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05ADA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H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ng m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>c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A375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N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i dung</w:t>
            </w:r>
          </w:p>
        </w:tc>
      </w:tr>
      <w:tr w:rsidR="0062107D" w:rsidRPr="00792D3B" w14:paraId="57E33985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C0F8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tiêu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B979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M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>i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có 01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</w:t>
            </w:r>
            <w:r w:rsidRPr="00792D3B">
              <w:rPr>
                <w:sz w:val="24"/>
              </w:rPr>
              <w:t>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năm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th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toàn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ng, bám Chương trình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m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m non, có tích h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p y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t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STEAM m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t cách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nhiên</w:t>
            </w:r>
          </w:p>
        </w:tc>
      </w:tr>
      <w:tr w:rsidR="0062107D" w:rsidRPr="00792D3B" w14:paraId="14C25564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28FF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c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t lõi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9B8B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Quy trình 4 c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p: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năm -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ch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/tháng -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tu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 -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ngày</w:t>
            </w:r>
          </w:p>
          <w:p w14:paraId="4A312BD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Xác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nh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tiêu theo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(Nhà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24-36 tháng;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 giáo 3-4; 4-5; 5-6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i) bám 5 lĩnh v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phát tri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n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Chương trình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m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m non 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hành</w:t>
            </w:r>
          </w:p>
          <w:p w14:paraId="5B6B904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Ti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p c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n s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m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nh hư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ng Chương trình thí đi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m: chuy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n tr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ng tâm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"bi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gì" sang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</w:t>
            </w:r>
            <w:r w:rsidRPr="00792D3B">
              <w:rPr>
                <w:b/>
                <w:sz w:val="24"/>
              </w:rPr>
              <w:t>"làm đư</w:t>
            </w:r>
            <w:r w:rsidRPr="00792D3B">
              <w:rPr>
                <w:b/>
                <w:sz w:val="24"/>
              </w:rPr>
              <w:t>ợ</w:t>
            </w:r>
            <w:r w:rsidRPr="00792D3B">
              <w:rPr>
                <w:b/>
                <w:sz w:val="24"/>
              </w:rPr>
              <w:t>c gì"</w:t>
            </w:r>
            <w:r w:rsidRPr="00792D3B">
              <w:rPr>
                <w:sz w:val="24"/>
              </w:rPr>
              <w:t xml:space="preserve"> và </w:t>
            </w:r>
            <w:r w:rsidRPr="00792D3B">
              <w:rPr>
                <w:b/>
                <w:sz w:val="24"/>
              </w:rPr>
              <w:t>"ph</w:t>
            </w:r>
            <w:r w:rsidRPr="00792D3B">
              <w:rPr>
                <w:b/>
                <w:sz w:val="24"/>
              </w:rPr>
              <w:t>ả</w:t>
            </w:r>
            <w:r w:rsidRPr="00792D3B">
              <w:rPr>
                <w:b/>
                <w:sz w:val="24"/>
              </w:rPr>
              <w:t xml:space="preserve">n </w:t>
            </w:r>
            <w:r w:rsidRPr="00792D3B">
              <w:rPr>
                <w:b/>
                <w:sz w:val="24"/>
              </w:rPr>
              <w:t>ứ</w:t>
            </w:r>
            <w:r w:rsidRPr="00792D3B">
              <w:rPr>
                <w:b/>
                <w:sz w:val="24"/>
              </w:rPr>
              <w:t>ng th</w:t>
            </w:r>
            <w:r w:rsidRPr="00792D3B">
              <w:rPr>
                <w:b/>
                <w:sz w:val="24"/>
              </w:rPr>
              <w:t>ế</w:t>
            </w:r>
            <w:r w:rsidRPr="00792D3B">
              <w:rPr>
                <w:b/>
                <w:sz w:val="24"/>
              </w:rPr>
              <w:t xml:space="preserve"> nào"</w:t>
            </w:r>
            <w:r w:rsidRPr="00792D3B">
              <w:rPr>
                <w:sz w:val="24"/>
              </w:rPr>
              <w:t xml:space="preserve"> trư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tình hu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; l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y tr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tình c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m - xã h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làm n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</w:t>
            </w:r>
          </w:p>
          <w:p w14:paraId="488ABDF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lastRenderedPageBreak/>
              <w:t>-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n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quy trình thi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k</w:t>
            </w:r>
            <w:r w:rsidRPr="00792D3B">
              <w:rPr>
                <w:sz w:val="24"/>
              </w:rPr>
              <w:t>ỹ</w:t>
            </w:r>
            <w:r w:rsidRPr="00792D3B">
              <w:rPr>
                <w:sz w:val="24"/>
              </w:rPr>
              <w:t xml:space="preserve"> thu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5 bư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 xml:space="preserve">c: </w:t>
            </w:r>
            <w:r w:rsidRPr="00792D3B">
              <w:rPr>
                <w:b/>
                <w:sz w:val="24"/>
              </w:rPr>
              <w:t>H</w:t>
            </w:r>
            <w:r w:rsidRPr="00792D3B">
              <w:rPr>
                <w:b/>
                <w:sz w:val="24"/>
              </w:rPr>
              <w:t>ỏ</w:t>
            </w:r>
            <w:r w:rsidRPr="00792D3B">
              <w:rPr>
                <w:b/>
                <w:sz w:val="24"/>
              </w:rPr>
              <w:t>i - Tư</w:t>
            </w:r>
            <w:r w:rsidRPr="00792D3B">
              <w:rPr>
                <w:b/>
                <w:sz w:val="24"/>
              </w:rPr>
              <w:t>ở</w:t>
            </w:r>
            <w:r w:rsidRPr="00792D3B">
              <w:rPr>
                <w:b/>
                <w:sz w:val="24"/>
              </w:rPr>
              <w:t>ng tư</w:t>
            </w:r>
            <w:r w:rsidRPr="00792D3B">
              <w:rPr>
                <w:b/>
                <w:sz w:val="24"/>
              </w:rPr>
              <w:t>ợ</w:t>
            </w:r>
            <w:r w:rsidRPr="00792D3B">
              <w:rPr>
                <w:b/>
                <w:sz w:val="24"/>
              </w:rPr>
              <w:t>ng - L</w:t>
            </w:r>
            <w:r w:rsidRPr="00792D3B">
              <w:rPr>
                <w:b/>
                <w:sz w:val="24"/>
              </w:rPr>
              <w:t>ậ</w:t>
            </w:r>
            <w:r w:rsidRPr="00792D3B">
              <w:rPr>
                <w:b/>
                <w:sz w:val="24"/>
              </w:rPr>
              <w:t>p k</w:t>
            </w:r>
            <w:r w:rsidRPr="00792D3B">
              <w:rPr>
                <w:b/>
                <w:sz w:val="24"/>
              </w:rPr>
              <w:t>ế</w:t>
            </w:r>
            <w:r w:rsidRPr="00792D3B">
              <w:rPr>
                <w:b/>
                <w:sz w:val="24"/>
              </w:rPr>
              <w:t xml:space="preserve"> ho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ch - Th</w:t>
            </w:r>
            <w:r w:rsidRPr="00792D3B">
              <w:rPr>
                <w:b/>
                <w:sz w:val="24"/>
              </w:rPr>
              <w:t>ự</w:t>
            </w:r>
            <w:r w:rsidRPr="00792D3B">
              <w:rPr>
                <w:b/>
                <w:sz w:val="24"/>
              </w:rPr>
              <w:t>c hi</w:t>
            </w:r>
            <w:r w:rsidRPr="00792D3B">
              <w:rPr>
                <w:b/>
                <w:sz w:val="24"/>
              </w:rPr>
              <w:t>ệ</w:t>
            </w:r>
            <w:r w:rsidRPr="00792D3B">
              <w:rPr>
                <w:b/>
                <w:sz w:val="24"/>
              </w:rPr>
              <w:t>n - C</w:t>
            </w:r>
            <w:r w:rsidRPr="00792D3B">
              <w:rPr>
                <w:b/>
                <w:sz w:val="24"/>
              </w:rPr>
              <w:t>ả</w:t>
            </w:r>
            <w:r w:rsidRPr="00792D3B">
              <w:rPr>
                <w:b/>
                <w:sz w:val="24"/>
              </w:rPr>
              <w:t>i ti</w:t>
            </w:r>
            <w:r w:rsidRPr="00792D3B">
              <w:rPr>
                <w:b/>
                <w:sz w:val="24"/>
              </w:rPr>
              <w:t>ế</w:t>
            </w:r>
            <w:r w:rsidRPr="00792D3B">
              <w:rPr>
                <w:b/>
                <w:sz w:val="24"/>
              </w:rPr>
              <w:t>n</w:t>
            </w:r>
            <w:r w:rsidRPr="00792D3B">
              <w:rPr>
                <w:sz w:val="24"/>
              </w:rPr>
              <w:t xml:space="preserve"> và mô hình 5E, dùng như cách d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n d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t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trong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ng, không ph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i như m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t lo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giáo án riêng</w:t>
            </w:r>
          </w:p>
          <w:p w14:paraId="0DA6CC8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Ngân hàng ý tư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ng tích h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p theo ch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 xml:space="preserve"> (ví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: Làm c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u qua khe su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i; Xe ch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y b</w:t>
            </w:r>
            <w:r w:rsidRPr="00792D3B">
              <w:rPr>
                <w:sz w:val="24"/>
              </w:rPr>
              <w:t>ằ</w:t>
            </w:r>
            <w:r w:rsidRPr="00792D3B">
              <w:rPr>
                <w:sz w:val="24"/>
              </w:rPr>
              <w:t>ng bóng bay; Ngôi nhà không d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t; Máy tư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i rau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ch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; Đèn ông sao), t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n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b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i c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nông thôn - mi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 núi Ngh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An</w:t>
            </w:r>
          </w:p>
          <w:p w14:paraId="530227E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Nhà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t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ch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đi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u ch</w:t>
            </w:r>
            <w:r w:rsidRPr="00792D3B">
              <w:rPr>
                <w:sz w:val="24"/>
              </w:rPr>
              <w:t>ỉ</w:t>
            </w:r>
            <w:r w:rsidRPr="00792D3B">
              <w:rPr>
                <w:sz w:val="24"/>
              </w:rPr>
              <w:t>nh th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lư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ng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 theo nh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p sinh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và đi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u ki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</w:t>
            </w:r>
            <w:r w:rsidRPr="00792D3B">
              <w:rPr>
                <w:sz w:val="24"/>
              </w:rPr>
              <w:t>ế</w:t>
            </w:r>
          </w:p>
        </w:tc>
      </w:tr>
      <w:tr w:rsidR="0062107D" w:rsidRPr="00792D3B" w14:paraId="79ADDCDB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289D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lastRenderedPageBreak/>
              <w:t>Cách làm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EAC8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Chia 4 nhóm theo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i, xây d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ng tr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p trên file dùng chung ngay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t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hu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n; báo cáo chéo; 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trư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ng duy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t; dùng chung toàn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ng. Giáo viên ch</w:t>
            </w:r>
            <w:r w:rsidRPr="00792D3B">
              <w:rPr>
                <w:sz w:val="24"/>
              </w:rPr>
              <w:t>ỉ</w:t>
            </w:r>
            <w:r w:rsidRPr="00792D3B">
              <w:rPr>
                <w:sz w:val="24"/>
              </w:rPr>
              <w:t xml:space="preserve"> đi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u ch</w:t>
            </w:r>
            <w:r w:rsidRPr="00792D3B">
              <w:rPr>
                <w:sz w:val="24"/>
              </w:rPr>
              <w:t>ỉ</w:t>
            </w:r>
            <w:r w:rsidRPr="00792D3B">
              <w:rPr>
                <w:sz w:val="24"/>
              </w:rPr>
              <w:t>nh cho phù h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p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 xml:space="preserve">p mình, </w:t>
            </w:r>
            <w:r w:rsidRPr="00792D3B">
              <w:rPr>
                <w:b/>
                <w:sz w:val="24"/>
              </w:rPr>
              <w:t>không ph</w:t>
            </w:r>
            <w:r w:rsidRPr="00792D3B">
              <w:rPr>
                <w:b/>
                <w:sz w:val="24"/>
              </w:rPr>
              <w:t>ả</w:t>
            </w:r>
            <w:r w:rsidRPr="00792D3B">
              <w:rPr>
                <w:b/>
                <w:sz w:val="24"/>
              </w:rPr>
              <w:t>i so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n l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i t</w:t>
            </w:r>
            <w:r w:rsidRPr="00792D3B">
              <w:rPr>
                <w:b/>
                <w:sz w:val="24"/>
              </w:rPr>
              <w:t>ừ</w:t>
            </w:r>
            <w:r w:rsidRPr="00792D3B">
              <w:rPr>
                <w:b/>
                <w:sz w:val="24"/>
              </w:rPr>
              <w:t xml:space="preserve"> đ</w:t>
            </w:r>
            <w:r w:rsidRPr="00792D3B">
              <w:rPr>
                <w:b/>
                <w:sz w:val="24"/>
              </w:rPr>
              <w:t>ầ</w:t>
            </w:r>
            <w:r w:rsidRPr="00792D3B">
              <w:rPr>
                <w:b/>
                <w:sz w:val="24"/>
              </w:rPr>
              <w:t>u</w:t>
            </w:r>
          </w:p>
        </w:tc>
      </w:tr>
      <w:tr w:rsidR="0062107D" w:rsidRPr="00792D3B" w14:paraId="624D4D9E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EBCA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7957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04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năm theo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i;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 khung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tu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n, ngày th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t; ngân hàng ít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20 ý tư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ng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 tích h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p STEAM; 04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 minh ho</w:t>
            </w:r>
            <w:r w:rsidRPr="00792D3B">
              <w:rPr>
                <w:sz w:val="24"/>
              </w:rPr>
              <w:t>ạ</w:t>
            </w:r>
          </w:p>
        </w:tc>
      </w:tr>
      <w:tr w:rsidR="0062107D" w:rsidRPr="00792D3B" w14:paraId="7518EAEF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7955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Th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lư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A115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01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i khung và 01 </w:t>
            </w:r>
            <w:r w:rsidRPr="00792D3B">
              <w:rPr>
                <w:sz w:val="24"/>
              </w:rPr>
              <w:t>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làm vi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c nhóm theo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</w:t>
            </w:r>
          </w:p>
        </w:tc>
      </w:tr>
    </w:tbl>
    <w:p w14:paraId="57F9BDF8" w14:textId="77777777" w:rsidR="0062107D" w:rsidRPr="00792D3B" w:rsidRDefault="0062107D">
      <w:pPr>
        <w:spacing w:after="80"/>
      </w:pPr>
    </w:p>
    <w:p w14:paraId="22F9C9B5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Nhóm 3. T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p hu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n h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 xml:space="preserve"> sơ s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, tuy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>t đ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i không làm h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 xml:space="preserve"> sơ gi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y</w:t>
      </w:r>
    </w:p>
    <w:p w14:paraId="63BBECD5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Đi</w:t>
      </w:r>
      <w:r w:rsidRPr="00792D3B">
        <w:rPr>
          <w:b/>
        </w:rPr>
        <w:t>ề</w:t>
      </w:r>
      <w:r w:rsidRPr="00792D3B">
        <w:rPr>
          <w:b/>
        </w:rPr>
        <w:t>u ch</w:t>
      </w:r>
      <w:r w:rsidRPr="00792D3B">
        <w:rPr>
          <w:b/>
        </w:rPr>
        <w:t>ỉ</w:t>
      </w:r>
      <w:r w:rsidRPr="00792D3B">
        <w:rPr>
          <w:b/>
        </w:rPr>
        <w:t>nh quan tr</w:t>
      </w:r>
      <w:r w:rsidRPr="00792D3B">
        <w:rPr>
          <w:b/>
        </w:rPr>
        <w:t>ọ</w:t>
      </w:r>
      <w:r w:rsidRPr="00792D3B">
        <w:rPr>
          <w:b/>
        </w:rPr>
        <w:t xml:space="preserve">ng: </w:t>
      </w:r>
      <w:r w:rsidRPr="00792D3B">
        <w:rPr>
          <w:i/>
        </w:rPr>
        <w:t>Theo kho</w:t>
      </w:r>
      <w:r w:rsidRPr="00792D3B">
        <w:rPr>
          <w:i/>
        </w:rPr>
        <w:t>ả</w:t>
      </w:r>
      <w:r w:rsidRPr="00792D3B">
        <w:rPr>
          <w:i/>
        </w:rPr>
        <w:t>n 4 Đi</w:t>
      </w:r>
      <w:r w:rsidRPr="00792D3B">
        <w:rPr>
          <w:i/>
        </w:rPr>
        <w:t>ề</w:t>
      </w:r>
      <w:r w:rsidRPr="00792D3B">
        <w:rPr>
          <w:i/>
        </w:rPr>
        <w:t>u 21 Đi</w:t>
      </w:r>
      <w:r w:rsidRPr="00792D3B">
        <w:rPr>
          <w:i/>
        </w:rPr>
        <w:t>ề</w:t>
      </w:r>
      <w:r w:rsidRPr="00792D3B">
        <w:rPr>
          <w:i/>
        </w:rPr>
        <w:t>u l</w:t>
      </w:r>
      <w:r w:rsidRPr="00792D3B">
        <w:rPr>
          <w:i/>
        </w:rPr>
        <w:t>ệ</w:t>
      </w:r>
      <w:r w:rsidRPr="00792D3B">
        <w:rPr>
          <w:i/>
        </w:rPr>
        <w:t xml:space="preserve"> trư</w:t>
      </w:r>
      <w:r w:rsidRPr="00792D3B">
        <w:rPr>
          <w:i/>
        </w:rPr>
        <w:t>ờ</w:t>
      </w:r>
      <w:r w:rsidRPr="00792D3B">
        <w:rPr>
          <w:i/>
        </w:rPr>
        <w:t>ng m</w:t>
      </w:r>
      <w:r w:rsidRPr="00792D3B">
        <w:rPr>
          <w:i/>
        </w:rPr>
        <w:t>ầ</w:t>
      </w:r>
      <w:r w:rsidRPr="00792D3B">
        <w:rPr>
          <w:i/>
        </w:rPr>
        <w:t>m non, h</w:t>
      </w:r>
      <w:r w:rsidRPr="00792D3B">
        <w:rPr>
          <w:i/>
        </w:rPr>
        <w:t>ồ</w:t>
      </w:r>
      <w:r w:rsidRPr="00792D3B">
        <w:rPr>
          <w:i/>
        </w:rPr>
        <w:t xml:space="preserve"> sơ đi</w:t>
      </w:r>
      <w:r w:rsidRPr="00792D3B">
        <w:rPr>
          <w:i/>
        </w:rPr>
        <w:t>ệ</w:t>
      </w:r>
      <w:r w:rsidRPr="00792D3B">
        <w:rPr>
          <w:i/>
        </w:rPr>
        <w:t>n t</w:t>
      </w:r>
      <w:r w:rsidRPr="00792D3B">
        <w:rPr>
          <w:i/>
        </w:rPr>
        <w:t>ử</w:t>
      </w:r>
      <w:r w:rsidRPr="00792D3B">
        <w:rPr>
          <w:i/>
        </w:rPr>
        <w:t xml:space="preserve"> đư</w:t>
      </w:r>
      <w:r w:rsidRPr="00792D3B">
        <w:rPr>
          <w:i/>
        </w:rPr>
        <w:t>ợ</w:t>
      </w:r>
      <w:r w:rsidRPr="00792D3B">
        <w:rPr>
          <w:i/>
        </w:rPr>
        <w:t>c dùng thay h</w:t>
      </w:r>
      <w:r w:rsidRPr="00792D3B">
        <w:rPr>
          <w:i/>
        </w:rPr>
        <w:t>ồ</w:t>
      </w:r>
      <w:r w:rsidRPr="00792D3B">
        <w:rPr>
          <w:i/>
        </w:rPr>
        <w:t xml:space="preserve"> sơ gi</w:t>
      </w:r>
      <w:r w:rsidRPr="00792D3B">
        <w:rPr>
          <w:i/>
        </w:rPr>
        <w:t>ấ</w:t>
      </w:r>
      <w:r w:rsidRPr="00792D3B">
        <w:rPr>
          <w:i/>
        </w:rPr>
        <w:t>y theo l</w:t>
      </w:r>
      <w:r w:rsidRPr="00792D3B">
        <w:rPr>
          <w:i/>
        </w:rPr>
        <w:t>ộ</w:t>
      </w:r>
      <w:r w:rsidRPr="00792D3B">
        <w:rPr>
          <w:i/>
        </w:rPr>
        <w:t xml:space="preserve"> trình, và vi</w:t>
      </w:r>
      <w:r w:rsidRPr="00792D3B">
        <w:rPr>
          <w:i/>
        </w:rPr>
        <w:t>ệ</w:t>
      </w:r>
      <w:r w:rsidRPr="00792D3B">
        <w:rPr>
          <w:i/>
        </w:rPr>
        <w:t>c qu</w:t>
      </w:r>
      <w:r w:rsidRPr="00792D3B">
        <w:rPr>
          <w:i/>
        </w:rPr>
        <w:t>ả</w:t>
      </w:r>
      <w:r w:rsidRPr="00792D3B">
        <w:rPr>
          <w:i/>
        </w:rPr>
        <w:t>n lý h</w:t>
      </w:r>
      <w:r w:rsidRPr="00792D3B">
        <w:rPr>
          <w:i/>
        </w:rPr>
        <w:t>ồ</w:t>
      </w:r>
      <w:r w:rsidRPr="00792D3B">
        <w:rPr>
          <w:i/>
        </w:rPr>
        <w:t xml:space="preserve"> sơ đi</w:t>
      </w:r>
      <w:r w:rsidRPr="00792D3B">
        <w:rPr>
          <w:i/>
        </w:rPr>
        <w:t>ệ</w:t>
      </w:r>
      <w:r w:rsidRPr="00792D3B">
        <w:rPr>
          <w:i/>
        </w:rPr>
        <w:t>n t</w:t>
      </w:r>
      <w:r w:rsidRPr="00792D3B">
        <w:rPr>
          <w:i/>
        </w:rPr>
        <w:t>ử</w:t>
      </w:r>
      <w:r w:rsidRPr="00792D3B">
        <w:rPr>
          <w:i/>
        </w:rPr>
        <w:t xml:space="preserve"> do S</w:t>
      </w:r>
      <w:r w:rsidRPr="00792D3B">
        <w:rPr>
          <w:i/>
        </w:rPr>
        <w:t>ở</w:t>
      </w:r>
      <w:r w:rsidRPr="00792D3B">
        <w:rPr>
          <w:i/>
        </w:rPr>
        <w:t xml:space="preserve"> Giáo d</w:t>
      </w:r>
      <w:r w:rsidRPr="00792D3B">
        <w:rPr>
          <w:i/>
        </w:rPr>
        <w:t>ụ</w:t>
      </w:r>
      <w:r w:rsidRPr="00792D3B">
        <w:rPr>
          <w:i/>
        </w:rPr>
        <w:t>c và Đào t</w:t>
      </w:r>
      <w:r w:rsidRPr="00792D3B">
        <w:rPr>
          <w:i/>
        </w:rPr>
        <w:t>ạ</w:t>
      </w:r>
      <w:r w:rsidRPr="00792D3B">
        <w:rPr>
          <w:i/>
        </w:rPr>
        <w:t>o quy đ</w:t>
      </w:r>
      <w:r w:rsidRPr="00792D3B">
        <w:rPr>
          <w:i/>
        </w:rPr>
        <w:t>ị</w:t>
      </w:r>
      <w:r w:rsidRPr="00792D3B">
        <w:rPr>
          <w:i/>
        </w:rPr>
        <w:t>nh theo chu</w:t>
      </w:r>
      <w:r w:rsidRPr="00792D3B">
        <w:rPr>
          <w:i/>
        </w:rPr>
        <w:t>ẩ</w:t>
      </w:r>
      <w:r w:rsidRPr="00792D3B">
        <w:rPr>
          <w:i/>
        </w:rPr>
        <w:t>n k</w:t>
      </w:r>
      <w:r w:rsidRPr="00792D3B">
        <w:rPr>
          <w:i/>
        </w:rPr>
        <w:t>ế</w:t>
      </w:r>
      <w:r w:rsidRPr="00792D3B">
        <w:rPr>
          <w:i/>
        </w:rPr>
        <w:t>t n</w:t>
      </w:r>
      <w:r w:rsidRPr="00792D3B">
        <w:rPr>
          <w:i/>
        </w:rPr>
        <w:t>ố</w:t>
      </w:r>
      <w:r w:rsidRPr="00792D3B">
        <w:rPr>
          <w:i/>
        </w:rPr>
        <w:t>i, chu</w:t>
      </w:r>
      <w:r w:rsidRPr="00792D3B">
        <w:rPr>
          <w:i/>
        </w:rPr>
        <w:t>ẩ</w:t>
      </w:r>
      <w:r w:rsidRPr="00792D3B">
        <w:rPr>
          <w:i/>
        </w:rPr>
        <w:t>n d</w:t>
      </w:r>
      <w:r w:rsidRPr="00792D3B">
        <w:rPr>
          <w:i/>
        </w:rPr>
        <w:t>ữ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 c</w:t>
      </w:r>
      <w:r w:rsidRPr="00792D3B">
        <w:rPr>
          <w:i/>
        </w:rPr>
        <w:t>ủ</w:t>
      </w:r>
      <w:r w:rsidRPr="00792D3B">
        <w:rPr>
          <w:i/>
        </w:rPr>
        <w:t>a B</w:t>
      </w:r>
      <w:r w:rsidRPr="00792D3B">
        <w:rPr>
          <w:i/>
        </w:rPr>
        <w:t>ộ</w:t>
      </w:r>
      <w:r w:rsidRPr="00792D3B">
        <w:rPr>
          <w:i/>
        </w:rPr>
        <w:t>. Do đó: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chính th</w:t>
      </w:r>
      <w:r w:rsidRPr="00792D3B">
        <w:rPr>
          <w:i/>
        </w:rPr>
        <w:t>ứ</w:t>
      </w:r>
      <w:r w:rsidRPr="00792D3B">
        <w:rPr>
          <w:i/>
        </w:rPr>
        <w:t>c là n</w:t>
      </w:r>
      <w:r w:rsidRPr="00792D3B">
        <w:rPr>
          <w:i/>
        </w:rPr>
        <w:t>ề</w:t>
      </w:r>
      <w:r w:rsidRPr="00792D3B">
        <w:rPr>
          <w:i/>
        </w:rPr>
        <w:t>n t</w:t>
      </w:r>
      <w:r w:rsidRPr="00792D3B">
        <w:rPr>
          <w:i/>
        </w:rPr>
        <w:t>ả</w:t>
      </w:r>
      <w:r w:rsidRPr="00792D3B">
        <w:rPr>
          <w:i/>
        </w:rPr>
        <w:t>ng c</w:t>
      </w:r>
      <w:r w:rsidRPr="00792D3B">
        <w:rPr>
          <w:i/>
        </w:rPr>
        <w:t>ủ</w:t>
      </w:r>
      <w:r w:rsidRPr="00792D3B">
        <w:rPr>
          <w:i/>
        </w:rPr>
        <w:t>a ngành (C</w:t>
      </w:r>
      <w:r w:rsidRPr="00792D3B">
        <w:rPr>
          <w:i/>
        </w:rPr>
        <w:t>ổ</w:t>
      </w:r>
      <w:r w:rsidRPr="00792D3B">
        <w:rPr>
          <w:i/>
        </w:rPr>
        <w:t>ng giáo d</w:t>
      </w:r>
      <w:r w:rsidRPr="00792D3B">
        <w:rPr>
          <w:i/>
        </w:rPr>
        <w:t>ụ</w:t>
      </w:r>
      <w:r w:rsidRPr="00792D3B">
        <w:rPr>
          <w:i/>
        </w:rPr>
        <w:t>c s</w:t>
      </w:r>
      <w:r w:rsidRPr="00792D3B">
        <w:rPr>
          <w:i/>
        </w:rPr>
        <w:t>ố</w:t>
      </w:r>
      <w:r w:rsidRPr="00792D3B">
        <w:rPr>
          <w:i/>
        </w:rPr>
        <w:t xml:space="preserve"> Ngh</w:t>
      </w:r>
      <w:r w:rsidRPr="00792D3B">
        <w:rPr>
          <w:i/>
        </w:rPr>
        <w:t>ệ</w:t>
      </w:r>
      <w:r w:rsidRPr="00792D3B">
        <w:rPr>
          <w:i/>
        </w:rPr>
        <w:t xml:space="preserve"> An và các ph</w:t>
      </w:r>
      <w:r w:rsidRPr="00792D3B">
        <w:rPr>
          <w:i/>
        </w:rPr>
        <w:t>ầ</w:t>
      </w:r>
      <w:r w:rsidRPr="00792D3B">
        <w:rPr>
          <w:i/>
        </w:rPr>
        <w:t>n m</w:t>
      </w:r>
      <w:r w:rsidRPr="00792D3B">
        <w:rPr>
          <w:i/>
        </w:rPr>
        <w:t>ề</w:t>
      </w:r>
      <w:r w:rsidRPr="00792D3B">
        <w:rPr>
          <w:i/>
        </w:rPr>
        <w:t>m qu</w:t>
      </w:r>
      <w:r w:rsidRPr="00792D3B">
        <w:rPr>
          <w:i/>
        </w:rPr>
        <w:t>ả</w:t>
      </w:r>
      <w:r w:rsidRPr="00792D3B">
        <w:rPr>
          <w:i/>
        </w:rPr>
        <w:t>n lý trư</w:t>
      </w:r>
      <w:r w:rsidRPr="00792D3B">
        <w:rPr>
          <w:i/>
        </w:rPr>
        <w:t>ờ</w:t>
      </w:r>
      <w:r w:rsidRPr="00792D3B">
        <w:rPr>
          <w:i/>
        </w:rPr>
        <w:t>ng h</w:t>
      </w:r>
      <w:r w:rsidRPr="00792D3B">
        <w:rPr>
          <w:i/>
        </w:rPr>
        <w:t>ọ</w:t>
      </w:r>
      <w:r w:rsidRPr="00792D3B">
        <w:rPr>
          <w:i/>
        </w:rPr>
        <w:t>c S</w:t>
      </w:r>
      <w:r w:rsidRPr="00792D3B">
        <w:rPr>
          <w:i/>
        </w:rPr>
        <w:t>ở</w:t>
      </w:r>
      <w:r w:rsidRPr="00792D3B">
        <w:rPr>
          <w:i/>
        </w:rPr>
        <w:t xml:space="preserve"> đang tri</w:t>
      </w:r>
      <w:r w:rsidRPr="00792D3B">
        <w:rPr>
          <w:i/>
        </w:rPr>
        <w:t>ể</w:t>
      </w:r>
      <w:r w:rsidRPr="00792D3B">
        <w:rPr>
          <w:i/>
        </w:rPr>
        <w:t>n khai, có tích h</w:t>
      </w:r>
      <w:r w:rsidRPr="00792D3B">
        <w:rPr>
          <w:i/>
        </w:rPr>
        <w:t>ợ</w:t>
      </w:r>
      <w:r w:rsidRPr="00792D3B">
        <w:rPr>
          <w:i/>
        </w:rPr>
        <w:t>p ch</w:t>
      </w:r>
      <w:r w:rsidRPr="00792D3B">
        <w:rPr>
          <w:i/>
        </w:rPr>
        <w:t>ữ</w:t>
      </w:r>
      <w:r w:rsidRPr="00792D3B">
        <w:rPr>
          <w:i/>
        </w:rPr>
        <w:t xml:space="preserve"> ký s</w:t>
      </w:r>
      <w:r w:rsidRPr="00792D3B">
        <w:rPr>
          <w:i/>
        </w:rPr>
        <w:t>ố</w:t>
      </w:r>
      <w:r w:rsidRPr="00792D3B">
        <w:rPr>
          <w:i/>
        </w:rPr>
        <w:t>, xác th</w:t>
      </w:r>
      <w:r w:rsidRPr="00792D3B">
        <w:rPr>
          <w:i/>
        </w:rPr>
        <w:t>ự</w:t>
      </w:r>
      <w:r w:rsidRPr="00792D3B">
        <w:rPr>
          <w:i/>
        </w:rPr>
        <w:t>c đi</w:t>
      </w:r>
      <w:r w:rsidRPr="00792D3B">
        <w:rPr>
          <w:i/>
        </w:rPr>
        <w:t>ệ</w:t>
      </w:r>
      <w:r w:rsidRPr="00792D3B">
        <w:rPr>
          <w:i/>
        </w:rPr>
        <w:t>n t</w:t>
      </w:r>
      <w:r w:rsidRPr="00792D3B">
        <w:rPr>
          <w:i/>
        </w:rPr>
        <w:t>ử</w:t>
      </w:r>
      <w:r w:rsidRPr="00792D3B">
        <w:rPr>
          <w:i/>
        </w:rPr>
        <w:t>); Google Drive, Google Tài li</w:t>
      </w:r>
      <w:r w:rsidRPr="00792D3B">
        <w:rPr>
          <w:i/>
        </w:rPr>
        <w:t>ệ</w:t>
      </w:r>
      <w:r w:rsidRPr="00792D3B">
        <w:rPr>
          <w:i/>
        </w:rPr>
        <w:t>u ch</w:t>
      </w:r>
      <w:r w:rsidRPr="00792D3B">
        <w:rPr>
          <w:i/>
        </w:rPr>
        <w:t>ỉ</w:t>
      </w:r>
      <w:r w:rsidRPr="00792D3B">
        <w:rPr>
          <w:i/>
        </w:rPr>
        <w:t xml:space="preserve"> là kho h</w:t>
      </w:r>
      <w:r w:rsidRPr="00792D3B">
        <w:rPr>
          <w:i/>
        </w:rPr>
        <w:t>ọ</w:t>
      </w:r>
      <w:r w:rsidRPr="00792D3B">
        <w:rPr>
          <w:i/>
        </w:rPr>
        <w:t>c li</w:t>
      </w:r>
      <w:r w:rsidRPr="00792D3B">
        <w:rPr>
          <w:i/>
        </w:rPr>
        <w:t>ệ</w:t>
      </w:r>
      <w:r w:rsidRPr="00792D3B">
        <w:rPr>
          <w:i/>
        </w:rPr>
        <w:t>u và không gian làm vi</w:t>
      </w:r>
      <w:r w:rsidRPr="00792D3B">
        <w:rPr>
          <w:i/>
        </w:rPr>
        <w:t>ệ</w:t>
      </w:r>
      <w:r w:rsidRPr="00792D3B">
        <w:rPr>
          <w:i/>
        </w:rPr>
        <w:t>c ph</w:t>
      </w:r>
      <w:r w:rsidRPr="00792D3B">
        <w:rPr>
          <w:i/>
        </w:rPr>
        <w:t>ụ</w:t>
      </w:r>
      <w:r w:rsidRPr="00792D3B">
        <w:rPr>
          <w:i/>
        </w:rPr>
        <w:t xml:space="preserve"> tr</w:t>
      </w:r>
      <w:r w:rsidRPr="00792D3B">
        <w:rPr>
          <w:i/>
        </w:rPr>
        <w:t>ợ</w:t>
      </w:r>
      <w:r w:rsidRPr="00792D3B">
        <w:rPr>
          <w:i/>
        </w:rPr>
        <w:t>, không đư</w:t>
      </w:r>
      <w:r w:rsidRPr="00792D3B">
        <w:rPr>
          <w:i/>
        </w:rPr>
        <w:t>ợ</w:t>
      </w:r>
      <w:r w:rsidRPr="00792D3B">
        <w:rPr>
          <w:i/>
        </w:rPr>
        <w:t>c coi là h</w:t>
      </w:r>
      <w:r w:rsidRPr="00792D3B">
        <w:rPr>
          <w:i/>
        </w:rPr>
        <w:t>ồ</w:t>
      </w:r>
      <w:r w:rsidRPr="00792D3B">
        <w:rPr>
          <w:i/>
        </w:rPr>
        <w:t xml:space="preserve"> sơ đi</w:t>
      </w:r>
      <w:r w:rsidRPr="00792D3B">
        <w:rPr>
          <w:i/>
        </w:rPr>
        <w:t>ệ</w:t>
      </w:r>
      <w:r w:rsidRPr="00792D3B">
        <w:rPr>
          <w:i/>
        </w:rPr>
        <w:t>n t</w:t>
      </w:r>
      <w:r w:rsidRPr="00792D3B">
        <w:rPr>
          <w:i/>
        </w:rPr>
        <w:t>ử</w:t>
      </w:r>
      <w:r w:rsidRPr="00792D3B">
        <w:rPr>
          <w:i/>
        </w:rPr>
        <w:t xml:space="preserve"> h</w:t>
      </w:r>
      <w:r w:rsidRPr="00792D3B">
        <w:rPr>
          <w:i/>
        </w:rPr>
        <w:t>ợ</w:t>
      </w:r>
      <w:r w:rsidRPr="00792D3B">
        <w:rPr>
          <w:i/>
        </w:rPr>
        <w:t>p l</w:t>
      </w:r>
      <w:r w:rsidRPr="00792D3B">
        <w:rPr>
          <w:i/>
        </w:rPr>
        <w:t>ệ</w:t>
      </w:r>
      <w:r w:rsidRPr="00792D3B">
        <w:rPr>
          <w:i/>
        </w:rPr>
        <w:t xml:space="preserve"> thay th</w:t>
      </w:r>
      <w:r w:rsidRPr="00792D3B">
        <w:rPr>
          <w:i/>
        </w:rPr>
        <w:t>ế</w:t>
      </w:r>
      <w:r w:rsidRPr="00792D3B">
        <w:rPr>
          <w:i/>
        </w:rPr>
        <w:t xml:space="preserve">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ngành. Vi</w:t>
      </w:r>
      <w:r w:rsidRPr="00792D3B">
        <w:rPr>
          <w:i/>
        </w:rPr>
        <w:t>ệ</w:t>
      </w:r>
      <w:r w:rsidRPr="00792D3B">
        <w:rPr>
          <w:i/>
        </w:rPr>
        <w:t>c c</w:t>
      </w:r>
      <w:r w:rsidRPr="00792D3B">
        <w:rPr>
          <w:i/>
        </w:rPr>
        <w:t>ầ</w:t>
      </w:r>
      <w:r w:rsidRPr="00792D3B">
        <w:rPr>
          <w:i/>
        </w:rPr>
        <w:t>n làm ngay: liên h</w:t>
      </w:r>
      <w:r w:rsidRPr="00792D3B">
        <w:rPr>
          <w:i/>
        </w:rPr>
        <w:t>ệ</w:t>
      </w:r>
      <w:r w:rsidRPr="00792D3B">
        <w:rPr>
          <w:i/>
        </w:rPr>
        <w:t xml:space="preserve"> S</w:t>
      </w:r>
      <w:r w:rsidRPr="00792D3B">
        <w:rPr>
          <w:i/>
        </w:rPr>
        <w:t>ở</w:t>
      </w:r>
      <w:r w:rsidRPr="00792D3B">
        <w:rPr>
          <w:i/>
        </w:rPr>
        <w:t xml:space="preserve"> Giáo d</w:t>
      </w:r>
      <w:r w:rsidRPr="00792D3B">
        <w:rPr>
          <w:i/>
        </w:rPr>
        <w:t>ụ</w:t>
      </w:r>
      <w:r w:rsidRPr="00792D3B">
        <w:rPr>
          <w:i/>
        </w:rPr>
        <w:t>c và Đào t</w:t>
      </w:r>
      <w:r w:rsidRPr="00792D3B">
        <w:rPr>
          <w:i/>
        </w:rPr>
        <w:t>ạ</w:t>
      </w:r>
      <w:r w:rsidRPr="00792D3B">
        <w:rPr>
          <w:i/>
        </w:rPr>
        <w:t>o Ngh</w:t>
      </w:r>
      <w:r w:rsidRPr="00792D3B">
        <w:rPr>
          <w:i/>
        </w:rPr>
        <w:t>ệ</w:t>
      </w:r>
      <w:r w:rsidRPr="00792D3B">
        <w:rPr>
          <w:i/>
        </w:rPr>
        <w:t xml:space="preserve"> An đ</w:t>
      </w:r>
      <w:r w:rsidRPr="00792D3B">
        <w:rPr>
          <w:i/>
        </w:rPr>
        <w:t>ể</w:t>
      </w:r>
      <w:r w:rsidRPr="00792D3B">
        <w:rPr>
          <w:i/>
        </w:rPr>
        <w:t xml:space="preserve"> xin danh m</w:t>
      </w:r>
      <w:r w:rsidRPr="00792D3B">
        <w:rPr>
          <w:i/>
        </w:rPr>
        <w:t>ụ</w:t>
      </w:r>
      <w:r w:rsidRPr="00792D3B">
        <w:rPr>
          <w:i/>
        </w:rPr>
        <w:t>c h</w:t>
      </w:r>
      <w:r w:rsidRPr="00792D3B">
        <w:rPr>
          <w:i/>
        </w:rPr>
        <w:t>ồ</w:t>
      </w:r>
      <w:r w:rsidRPr="00792D3B">
        <w:rPr>
          <w:i/>
        </w:rPr>
        <w:t xml:space="preserve"> sơ đư</w:t>
      </w:r>
      <w:r w:rsidRPr="00792D3B">
        <w:rPr>
          <w:i/>
        </w:rPr>
        <w:t>ợ</w:t>
      </w:r>
      <w:r w:rsidRPr="00792D3B">
        <w:rPr>
          <w:i/>
        </w:rPr>
        <w:t>c s</w:t>
      </w:r>
      <w:r w:rsidRPr="00792D3B">
        <w:rPr>
          <w:i/>
        </w:rPr>
        <w:t>ố</w:t>
      </w:r>
      <w:r w:rsidRPr="00792D3B">
        <w:rPr>
          <w:i/>
        </w:rPr>
        <w:t xml:space="preserve"> hoá và quy đ</w:t>
      </w:r>
      <w:r w:rsidRPr="00792D3B">
        <w:rPr>
          <w:i/>
        </w:rPr>
        <w:t>ị</w:t>
      </w:r>
      <w:r w:rsidRPr="00792D3B">
        <w:rPr>
          <w:i/>
        </w:rPr>
        <w:t>nh chu</w:t>
      </w:r>
      <w:r w:rsidRPr="00792D3B">
        <w:rPr>
          <w:i/>
        </w:rPr>
        <w:t>ẩ</w:t>
      </w:r>
      <w:r w:rsidRPr="00792D3B">
        <w:rPr>
          <w:i/>
        </w:rPr>
        <w:t>n d</w:t>
      </w:r>
      <w:r w:rsidRPr="00792D3B">
        <w:rPr>
          <w:i/>
        </w:rPr>
        <w:t>ữ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u, làm căn c</w:t>
      </w:r>
      <w:r w:rsidRPr="00792D3B">
        <w:rPr>
          <w:i/>
        </w:rPr>
        <w:t>ứ</w:t>
      </w:r>
      <w:r w:rsidRPr="00792D3B">
        <w:rPr>
          <w:i/>
        </w:rPr>
        <w:t xml:space="preserve"> pháp lý cho Quy ch</w:t>
      </w:r>
      <w:r w:rsidRPr="00792D3B">
        <w:rPr>
          <w:i/>
        </w:rPr>
        <w:t>ế</w:t>
      </w:r>
      <w:r w:rsidRPr="00792D3B">
        <w:rPr>
          <w:i/>
        </w:rPr>
        <w:t xml:space="preserve"> c</w:t>
      </w:r>
      <w:r w:rsidRPr="00792D3B">
        <w:rPr>
          <w:i/>
        </w:rPr>
        <w:t>ủ</w:t>
      </w:r>
      <w:r w:rsidRPr="00792D3B">
        <w:rPr>
          <w:i/>
        </w:rPr>
        <w:t>a nhà trư</w:t>
      </w:r>
      <w:r w:rsidRPr="00792D3B">
        <w:rPr>
          <w:i/>
        </w:rPr>
        <w:t>ờ</w:t>
      </w:r>
      <w:r w:rsidRPr="00792D3B">
        <w:rPr>
          <w:i/>
        </w:rPr>
        <w:t>ng.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2107D" w:rsidRPr="00792D3B" w14:paraId="1161B484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99D8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lastRenderedPageBreak/>
              <w:t>H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ng m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>c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DA221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N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i dung</w:t>
            </w:r>
          </w:p>
        </w:tc>
      </w:tr>
      <w:tr w:rsidR="0062107D" w:rsidRPr="00792D3B" w14:paraId="1ACC808F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6EE5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tiêu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256E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100%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chuyên môn thu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c danh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phép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hoá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l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p, lưu tr</w:t>
            </w:r>
            <w:r w:rsidRPr="00792D3B">
              <w:rPr>
                <w:sz w:val="24"/>
              </w:rPr>
              <w:t>ữ</w:t>
            </w:r>
            <w:r w:rsidRPr="00792D3B">
              <w:rPr>
                <w:sz w:val="24"/>
              </w:rPr>
              <w:t>, duy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t trên n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 t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ng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ngành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…/9/2026; không in 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n, không chép tay trùng l</w:t>
            </w:r>
            <w:r w:rsidRPr="00792D3B">
              <w:rPr>
                <w:sz w:val="24"/>
              </w:rPr>
              <w:t>ặ</w:t>
            </w:r>
            <w:r w:rsidRPr="00792D3B">
              <w:rPr>
                <w:sz w:val="24"/>
              </w:rPr>
              <w:t>p</w:t>
            </w:r>
          </w:p>
        </w:tc>
      </w:tr>
      <w:tr w:rsidR="0062107D" w:rsidRPr="00792D3B" w14:paraId="4A591F7B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CC0F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c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t lõi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3CDD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4"/>
              </w:rPr>
              <w:t>Bư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 xml:space="preserve">c 1 - </w:t>
            </w:r>
            <w:r w:rsidRPr="00792D3B">
              <w:rPr>
                <w:b/>
                <w:sz w:val="24"/>
              </w:rPr>
              <w:t>Pháp lý: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i chi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Danh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(Nhóm 0) v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i quy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nh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S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 xml:space="preserve"> xác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nh rõ lo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nào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hoá hoàn toàn, lo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nào còn ph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i lưu b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gi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y có ký, đóng d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u.</w:t>
            </w:r>
          </w:p>
          <w:p w14:paraId="0B6BE86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4"/>
              </w:rPr>
              <w:t>Bư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>c 2 - H</w:t>
            </w:r>
            <w:r w:rsidRPr="00792D3B">
              <w:rPr>
                <w:b/>
                <w:sz w:val="24"/>
              </w:rPr>
              <w:t>ệ</w:t>
            </w:r>
            <w:r w:rsidRPr="00792D3B">
              <w:rPr>
                <w:b/>
                <w:sz w:val="24"/>
              </w:rPr>
              <w:t xml:space="preserve"> th</w:t>
            </w:r>
            <w:r w:rsidRPr="00792D3B">
              <w:rPr>
                <w:b/>
                <w:sz w:val="24"/>
              </w:rPr>
              <w:t>ố</w:t>
            </w:r>
            <w:r w:rsidRPr="00792D3B">
              <w:rPr>
                <w:b/>
                <w:sz w:val="24"/>
              </w:rPr>
              <w:t>ng ngành:</w:t>
            </w:r>
            <w:r w:rsidRPr="00792D3B">
              <w:rPr>
                <w:sz w:val="24"/>
              </w:rPr>
              <w:t xml:space="preserve"> 100% cán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, giáo viên đăng nh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C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ng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Ngh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An; thành th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o các phân 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qu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lý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>, qu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lý cán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giáo viên nhân viên, d</w:t>
            </w:r>
            <w:r w:rsidRPr="00792D3B">
              <w:rPr>
                <w:sz w:val="24"/>
              </w:rPr>
              <w:t>ữ</w:t>
            </w:r>
            <w:r w:rsidRPr="00792D3B">
              <w:rPr>
                <w:sz w:val="24"/>
              </w:rPr>
              <w:t xml:space="preserve">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theo Thông tư 09, tuy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n sinh tr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tuy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n;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ch</w:t>
            </w:r>
            <w:r w:rsidRPr="00792D3B">
              <w:rPr>
                <w:sz w:val="24"/>
              </w:rPr>
              <w:t>ữ</w:t>
            </w:r>
            <w:r w:rsidRPr="00792D3B">
              <w:rPr>
                <w:sz w:val="24"/>
              </w:rPr>
              <w:t xml:space="preserve"> ký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n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đã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c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p.</w:t>
            </w:r>
          </w:p>
          <w:p w14:paraId="45C0701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4"/>
              </w:rPr>
              <w:t>Bư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>c 3 - Không gian làm vi</w:t>
            </w:r>
            <w:r w:rsidRPr="00792D3B">
              <w:rPr>
                <w:b/>
                <w:sz w:val="24"/>
              </w:rPr>
              <w:t>ệ</w:t>
            </w:r>
            <w:r w:rsidRPr="00792D3B">
              <w:rPr>
                <w:b/>
                <w:sz w:val="24"/>
              </w:rPr>
              <w:t>c ph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 xml:space="preserve"> tr</w:t>
            </w:r>
            <w:r w:rsidRPr="00792D3B">
              <w:rPr>
                <w:b/>
                <w:sz w:val="24"/>
              </w:rPr>
              <w:t>ợ</w:t>
            </w:r>
            <w:r w:rsidRPr="00792D3B">
              <w:rPr>
                <w:b/>
                <w:sz w:val="24"/>
              </w:rPr>
              <w:t>:</w:t>
            </w:r>
            <w:r w:rsidRPr="00792D3B">
              <w:rPr>
                <w:sz w:val="24"/>
              </w:rPr>
              <w:t xml:space="preserve"> cây thư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Drive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theo c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u trúc th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t: NAM HOC 2026-2027 / [T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] / [L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p] / 01_KH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/ 02_H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/ 03_Theo dõi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/ 04_Tuyên truy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 xml:space="preserve">n / 05_Hình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ng.</w:t>
            </w:r>
          </w:p>
          <w:p w14:paraId="0299220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Quy t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c đ</w:t>
            </w:r>
            <w:r w:rsidRPr="00792D3B">
              <w:rPr>
                <w:sz w:val="24"/>
              </w:rPr>
              <w:t>ặ</w:t>
            </w:r>
            <w:r w:rsidRPr="00792D3B">
              <w:rPr>
                <w:sz w:val="24"/>
              </w:rPr>
              <w:t>t tên file: Lop_LoaiHoSo_Thang_Nam (ví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: 5A1_KHTuan_T09_2026).</w:t>
            </w:r>
          </w:p>
          <w:p w14:paraId="47BB7A8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Phân quy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n: giáo viên ch</w:t>
            </w:r>
            <w:r w:rsidRPr="00792D3B">
              <w:rPr>
                <w:sz w:val="24"/>
              </w:rPr>
              <w:t>ỉ</w:t>
            </w:r>
            <w:r w:rsidRPr="00792D3B">
              <w:rPr>
                <w:sz w:val="24"/>
              </w:rPr>
              <w:t>nh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>a thư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mình;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trư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ng xem toàn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; Ban giám 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toàn quy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n.</w:t>
            </w:r>
          </w:p>
          <w:p w14:paraId="7E585CE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Quy trình duy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t trên b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: giáo viên 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p -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trư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ng nh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n xét b</w:t>
            </w:r>
            <w:r w:rsidRPr="00792D3B">
              <w:rPr>
                <w:sz w:val="24"/>
              </w:rPr>
              <w:t>ằ</w:t>
            </w:r>
            <w:r w:rsidRPr="00792D3B">
              <w:rPr>
                <w:sz w:val="24"/>
              </w:rPr>
              <w:t>ng tính năng Nh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n xét - Ban giám 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duy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t, ghi ngày duy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t - </w:t>
            </w:r>
            <w:r w:rsidRPr="00792D3B">
              <w:rPr>
                <w:b/>
                <w:sz w:val="24"/>
              </w:rPr>
              <w:t>không in ra gi</w:t>
            </w:r>
            <w:r w:rsidRPr="00792D3B">
              <w:rPr>
                <w:b/>
                <w:sz w:val="24"/>
              </w:rPr>
              <w:t>ấ</w:t>
            </w:r>
            <w:r w:rsidRPr="00792D3B">
              <w:rPr>
                <w:b/>
                <w:sz w:val="24"/>
              </w:rPr>
              <w:t>y</w:t>
            </w:r>
            <w:r w:rsidRPr="00792D3B">
              <w:rPr>
                <w:sz w:val="24"/>
              </w:rPr>
              <w:t>.</w:t>
            </w:r>
          </w:p>
          <w:p w14:paraId="1EF185F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Nguyên t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c "d</w:t>
            </w:r>
            <w:r w:rsidRPr="00792D3B">
              <w:rPr>
                <w:sz w:val="24"/>
              </w:rPr>
              <w:t>ữ</w:t>
            </w:r>
            <w:r w:rsidRPr="00792D3B">
              <w:rPr>
                <w:sz w:val="24"/>
              </w:rPr>
              <w:t xml:space="preserve">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nh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m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t l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n, dùng nhi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u l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n": m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i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v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>,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ngũ, cơ s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 xml:space="preserve">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ch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nh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m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t l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 vào 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th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ng, các báo cáo đ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u trích xu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đó.</w:t>
            </w:r>
          </w:p>
          <w:p w14:paraId="32ADA32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Sao lưu: 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th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ngành là b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g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c; sao lưu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nh k</w:t>
            </w:r>
            <w:r w:rsidRPr="00792D3B">
              <w:rPr>
                <w:sz w:val="24"/>
              </w:rPr>
              <w:t>ỳ</w:t>
            </w:r>
            <w:r w:rsidRPr="00792D3B">
              <w:rPr>
                <w:sz w:val="24"/>
              </w:rPr>
              <w:t xml:space="preserve"> h</w:t>
            </w:r>
            <w:r w:rsidRPr="00792D3B">
              <w:rPr>
                <w:sz w:val="24"/>
              </w:rPr>
              <w:t>ằ</w:t>
            </w:r>
            <w:r w:rsidRPr="00792D3B">
              <w:rPr>
                <w:sz w:val="24"/>
              </w:rPr>
              <w:t xml:space="preserve">ng tháng ra 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ứ</w:t>
            </w:r>
            <w:r w:rsidRPr="00792D3B">
              <w:rPr>
                <w:sz w:val="24"/>
              </w:rPr>
              <w:t>ng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ng.</w:t>
            </w:r>
          </w:p>
        </w:tc>
      </w:tr>
      <w:tr w:rsidR="0062107D" w:rsidRPr="00792D3B" w14:paraId="42511C0D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9856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EAFF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Danh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hoá đã đ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i chi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quy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nh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S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>; Quy ch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qu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lý và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nhà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ng; cây thư 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Drive đã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o cho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>ng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p; 100% giáo viên đăng nh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th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và 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p th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01 file</w:t>
            </w:r>
          </w:p>
        </w:tc>
      </w:tr>
      <w:tr w:rsidR="0062107D" w:rsidRPr="00792D3B" w14:paraId="59CB19BB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DF49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Th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lư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D24D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01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i, trong đó ít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90 phút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hành tr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ti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p</w:t>
            </w:r>
          </w:p>
        </w:tc>
      </w:tr>
    </w:tbl>
    <w:p w14:paraId="5FA6FBAA" w14:textId="77777777" w:rsidR="0062107D" w:rsidRPr="00792D3B" w:rsidRDefault="0062107D">
      <w:pPr>
        <w:spacing w:after="80"/>
      </w:pPr>
    </w:p>
    <w:p w14:paraId="241195B5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Nhóm 4. T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p hu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n 04 chuyên đ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 xml:space="preserve"> tr</w:t>
      </w:r>
      <w:r w:rsidRPr="00792D3B">
        <w:rPr>
          <w:rFonts w:cs="UTM Avo"/>
          <w:i w:val="0"/>
        </w:rPr>
        <w:t>ọ</w:t>
      </w:r>
      <w:r w:rsidRPr="00792D3B">
        <w:rPr>
          <w:rFonts w:cs="UTM Avo"/>
          <w:i w:val="0"/>
        </w:rPr>
        <w:t>ng tâm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819"/>
        <w:gridCol w:w="2551"/>
      </w:tblGrid>
      <w:tr w:rsidR="0062107D" w:rsidRPr="00792D3B" w14:paraId="300203B4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8F84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Chuyên đ</w:t>
            </w:r>
            <w:r w:rsidRPr="00792D3B">
              <w:rPr>
                <w:b/>
                <w:sz w:val="23"/>
              </w:rPr>
              <w:t>ề</w:t>
            </w:r>
          </w:p>
        </w:tc>
        <w:tc>
          <w:tcPr>
            <w:tcW w:w="481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9861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Tr</w:t>
            </w:r>
            <w:r w:rsidRPr="00792D3B">
              <w:rPr>
                <w:b/>
                <w:sz w:val="23"/>
              </w:rPr>
              <w:t>ọ</w:t>
            </w:r>
            <w:r w:rsidRPr="00792D3B">
              <w:rPr>
                <w:b/>
                <w:sz w:val="23"/>
              </w:rPr>
              <w:t>ng tâm tri</w:t>
            </w:r>
            <w:r w:rsidRPr="00792D3B">
              <w:rPr>
                <w:b/>
                <w:sz w:val="23"/>
              </w:rPr>
              <w:t>ể</w:t>
            </w:r>
            <w:r w:rsidRPr="00792D3B">
              <w:rPr>
                <w:b/>
                <w:sz w:val="23"/>
              </w:rPr>
              <w:t xml:space="preserve">n </w:t>
            </w:r>
            <w:r w:rsidRPr="00792D3B">
              <w:rPr>
                <w:b/>
                <w:sz w:val="23"/>
              </w:rPr>
              <w:t>khai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B344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S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 ph</w:t>
            </w:r>
            <w:r w:rsidRPr="00792D3B">
              <w:rPr>
                <w:b/>
                <w:sz w:val="23"/>
              </w:rPr>
              <w:t>ẩ</w:t>
            </w:r>
            <w:r w:rsidRPr="00792D3B">
              <w:rPr>
                <w:b/>
                <w:sz w:val="23"/>
              </w:rPr>
              <w:t>m</w:t>
            </w:r>
          </w:p>
        </w:tc>
      </w:tr>
      <w:tr w:rsidR="0062107D" w:rsidRPr="00792D3B" w14:paraId="15F8E519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4DDC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1. Ph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gi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>a gia đình, nhà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và c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trong chăm sóc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tr</w:t>
            </w:r>
            <w:r w:rsidRPr="00792D3B">
              <w:rPr>
                <w:sz w:val="23"/>
              </w:rPr>
              <w:t>ẻ</w:t>
            </w:r>
          </w:p>
        </w:tc>
        <w:tc>
          <w:tcPr>
            <w:tcW w:w="481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D809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Đây là 01 trong 06 nhóm nhi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m v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ng tâm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c.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dung: kênh thông tin hai chi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cha m</w:t>
            </w:r>
            <w:r w:rsidRPr="00792D3B">
              <w:rPr>
                <w:sz w:val="23"/>
              </w:rPr>
              <w:t>ẹ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>; đ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 m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dung, hình th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huynh; huy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 tham gia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tr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nghi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m cùng con (góp nguyên v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u, làm cùng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>);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n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tr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m y t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, đoàn th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, 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y ban nhân dân xã;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 cha m</w:t>
            </w:r>
            <w:r w:rsidRPr="00792D3B">
              <w:rPr>
                <w:sz w:val="23"/>
              </w:rPr>
              <w:t>ẹ</w:t>
            </w:r>
            <w:r w:rsidRPr="00792D3B">
              <w:rPr>
                <w:sz w:val="23"/>
              </w:rPr>
              <w:t xml:space="preserve"> cách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hành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nhà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A5A5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ph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c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 năm;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năm; danh sách "ph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hành"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</w:tr>
      <w:tr w:rsidR="0062107D" w:rsidRPr="00792D3B" w14:paraId="31857803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99E9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2. Xây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ng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 l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y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làm trung tâm</w:t>
            </w:r>
          </w:p>
        </w:tc>
        <w:tc>
          <w:tcPr>
            <w:tcW w:w="481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6BF2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Rà soát theo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tiêu chí;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ch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l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a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n,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th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 xml:space="preserve"> - sai - làm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i; giáo viên quan sát và ghi chép s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thay vì áp 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t;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p c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n cách đánh giá theo s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cá nhân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(lưu 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 kh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p,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m,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v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tình c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m - xã 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i) thay cho đánh giá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lo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theo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03E5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đánh giá theo tiêu chí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p; 01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minh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 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;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cá nhân tr</w:t>
            </w:r>
            <w:r w:rsidRPr="00792D3B">
              <w:rPr>
                <w:sz w:val="23"/>
              </w:rPr>
              <w:t>ẻ</w:t>
            </w:r>
          </w:p>
        </w:tc>
      </w:tr>
      <w:tr w:rsidR="0062107D" w:rsidRPr="00792D3B" w14:paraId="69D92436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D91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3.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5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 trong giai đo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chuy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p lên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1</w:t>
            </w:r>
          </w:p>
        </w:tc>
        <w:tc>
          <w:tcPr>
            <w:tcW w:w="481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A249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văn 5385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n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nh </w:t>
            </w:r>
            <w:r w:rsidRPr="00792D3B">
              <w:rPr>
                <w:b/>
                <w:sz w:val="23"/>
              </w:rPr>
              <w:t>không d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y trư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c chương trình l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p M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t</w:t>
            </w:r>
            <w:r w:rsidRPr="00792D3B">
              <w:rPr>
                <w:sz w:val="23"/>
              </w:rPr>
              <w:t>.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dung: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tâm th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, k</w:t>
            </w:r>
            <w:r w:rsidRPr="00792D3B">
              <w:rPr>
                <w:sz w:val="23"/>
              </w:rPr>
              <w:t>ỹ</w:t>
            </w:r>
            <w:r w:rsidRPr="00792D3B">
              <w:rPr>
                <w:sz w:val="23"/>
              </w:rPr>
              <w:t xml:space="preserve"> năng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v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, chú ý có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nh, làm quen ch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và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đúng m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Chương trình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non; ph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 xml:space="preserve">i </w:t>
            </w:r>
            <w:r w:rsidRPr="00792D3B">
              <w:rPr>
                <w:sz w:val="23"/>
              </w:rPr>
              <w:t>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ti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trên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a bàn; truy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thông cho cha m</w:t>
            </w:r>
            <w:r w:rsidRPr="00792D3B">
              <w:rPr>
                <w:sz w:val="23"/>
              </w:rPr>
              <w:t>ẹ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ch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m d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t tình tr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ng cho con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trư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c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9A70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chuy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p kh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5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i;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tuyên truy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cha m</w:t>
            </w:r>
            <w:r w:rsidRPr="00792D3B">
              <w:rPr>
                <w:sz w:val="23"/>
              </w:rPr>
              <w:t>ẹ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5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i;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giao lưu 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ti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</w:t>
            </w:r>
          </w:p>
        </w:tc>
      </w:tr>
      <w:tr w:rsidR="0062107D" w:rsidRPr="00792D3B" w14:paraId="6848AD14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F0AB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4. "Xã giúp xã,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giúp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ng"</w:t>
            </w:r>
          </w:p>
        </w:tc>
        <w:tc>
          <w:tcPr>
            <w:tcW w:w="481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A621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n 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mô hình chính quy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hai c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p: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15/8/2026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 xml:space="preserve">m non do 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y ban nhân dân c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p xã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lý.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dung: xác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 th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nh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đơn v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b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và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; hình th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c: sinh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chuyên môn liên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ng,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gi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 xml:space="preserve"> chéo, chia s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kho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dùng chung - cách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ít t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n kém và </w:t>
            </w:r>
            <w:r w:rsidRPr="00792D3B">
              <w:rPr>
                <w:sz w:val="23"/>
              </w:rPr>
              <w:lastRenderedPageBreak/>
              <w:t>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32B1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Biên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phân công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,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nghĩa; l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ch sinh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chuyên môn liên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theo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k</w:t>
            </w:r>
            <w:r w:rsidRPr="00792D3B">
              <w:rPr>
                <w:sz w:val="23"/>
              </w:rPr>
              <w:t>ỳ</w:t>
            </w:r>
            <w:r w:rsidRPr="00792D3B">
              <w:rPr>
                <w:sz w:val="23"/>
              </w:rPr>
              <w:t>; thư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dùng chung liên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</w:t>
            </w:r>
          </w:p>
        </w:tc>
      </w:tr>
    </w:tbl>
    <w:p w14:paraId="4724BA0C" w14:textId="77777777" w:rsidR="0062107D" w:rsidRPr="00792D3B" w:rsidRDefault="0062107D">
      <w:pPr>
        <w:spacing w:after="80"/>
      </w:pPr>
    </w:p>
    <w:p w14:paraId="670239C5" w14:textId="77777777" w:rsidR="0062107D" w:rsidRPr="00792D3B" w:rsidRDefault="00792D3B">
      <w:pPr>
        <w:spacing w:after="200"/>
      </w:pPr>
      <w:r w:rsidRPr="00792D3B">
        <w:rPr>
          <w:b/>
        </w:rPr>
        <w:t>Cách làm chung:</w:t>
      </w:r>
      <w:r w:rsidRPr="00792D3B">
        <w:t xml:space="preserve"> m</w:t>
      </w:r>
      <w:r w:rsidRPr="00792D3B">
        <w:t>ỗ</w:t>
      </w:r>
      <w:r w:rsidRPr="00792D3B">
        <w:t>i chuyên đ</w:t>
      </w:r>
      <w:r w:rsidRPr="00792D3B">
        <w:t>ề</w:t>
      </w:r>
      <w:r w:rsidRPr="00792D3B">
        <w:t xml:space="preserve"> g</w:t>
      </w:r>
      <w:r w:rsidRPr="00792D3B">
        <w:t>ồ</w:t>
      </w:r>
      <w:r w:rsidRPr="00792D3B">
        <w:t>m quán tri</w:t>
      </w:r>
      <w:r w:rsidRPr="00792D3B">
        <w:t>ệ</w:t>
      </w:r>
      <w:r w:rsidRPr="00792D3B">
        <w:t>t tinh g</w:t>
      </w:r>
      <w:r w:rsidRPr="00792D3B">
        <w:t>ọ</w:t>
      </w:r>
      <w:r w:rsidRPr="00792D3B">
        <w:t>n 20 phút; 01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minh ho</w:t>
      </w:r>
      <w:r w:rsidRPr="00792D3B">
        <w:t>ạ</w:t>
      </w:r>
      <w:r w:rsidRPr="00792D3B">
        <w:t xml:space="preserve"> ho</w:t>
      </w:r>
      <w:r w:rsidRPr="00792D3B">
        <w:t>ặ</w:t>
      </w:r>
      <w:r w:rsidRPr="00792D3B">
        <w:t>c tình hu</w:t>
      </w:r>
      <w:r w:rsidRPr="00792D3B">
        <w:t>ố</w:t>
      </w:r>
      <w:r w:rsidRPr="00792D3B">
        <w:t>ng th</w:t>
      </w:r>
      <w:r w:rsidRPr="00792D3B">
        <w:t>ả</w:t>
      </w:r>
      <w:r w:rsidRPr="00792D3B">
        <w:t>o lu</w:t>
      </w:r>
      <w:r w:rsidRPr="00792D3B">
        <w:t>ậ</w:t>
      </w:r>
      <w:r w:rsidRPr="00792D3B">
        <w:t>n 30 phút; th</w:t>
      </w:r>
      <w:r w:rsidRPr="00792D3B">
        <w:t>ố</w:t>
      </w:r>
      <w:r w:rsidRPr="00792D3B">
        <w:t>ng nh</w:t>
      </w:r>
      <w:r w:rsidRPr="00792D3B">
        <w:t>ấ</w:t>
      </w:r>
      <w:r w:rsidRPr="00792D3B">
        <w:t>t cách làm và ra s</w:t>
      </w:r>
      <w:r w:rsidRPr="00792D3B">
        <w:t>ả</w:t>
      </w:r>
      <w:r w:rsidRPr="00792D3B">
        <w:t>n ph</w:t>
      </w:r>
      <w:r w:rsidRPr="00792D3B">
        <w:t>ẩ</w:t>
      </w:r>
      <w:r w:rsidRPr="00792D3B">
        <w:t xml:space="preserve">m 25 phút. </w:t>
      </w:r>
      <w:r w:rsidRPr="00792D3B">
        <w:rPr>
          <w:b/>
        </w:rPr>
        <w:t>Không t</w:t>
      </w:r>
      <w:r w:rsidRPr="00792D3B">
        <w:rPr>
          <w:b/>
        </w:rPr>
        <w:t>ổ</w:t>
      </w:r>
      <w:r w:rsidRPr="00792D3B">
        <w:rPr>
          <w:b/>
        </w:rPr>
        <w:t xml:space="preserve"> ch</w:t>
      </w:r>
      <w:r w:rsidRPr="00792D3B">
        <w:rPr>
          <w:b/>
        </w:rPr>
        <w:t>ứ</w:t>
      </w:r>
      <w:r w:rsidRPr="00792D3B">
        <w:rPr>
          <w:b/>
        </w:rPr>
        <w:t>c thành h</w:t>
      </w:r>
      <w:r w:rsidRPr="00792D3B">
        <w:rPr>
          <w:b/>
        </w:rPr>
        <w:t>ộ</w:t>
      </w:r>
      <w:r w:rsidRPr="00792D3B">
        <w:rPr>
          <w:b/>
        </w:rPr>
        <w:t>i thi, không yêu c</w:t>
      </w:r>
      <w:r w:rsidRPr="00792D3B">
        <w:rPr>
          <w:b/>
        </w:rPr>
        <w:t>ầ</w:t>
      </w:r>
      <w:r w:rsidRPr="00792D3B">
        <w:rPr>
          <w:b/>
        </w:rPr>
        <w:t>u báo cáo gi</w:t>
      </w:r>
      <w:r w:rsidRPr="00792D3B">
        <w:rPr>
          <w:b/>
        </w:rPr>
        <w:t>ấ</w:t>
      </w:r>
      <w:r w:rsidRPr="00792D3B">
        <w:rPr>
          <w:b/>
        </w:rPr>
        <w:t>y.</w:t>
      </w:r>
    </w:p>
    <w:p w14:paraId="5B6F2B7B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Nhóm 5. T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p hu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n công tác tuyên truy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>n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2107D" w:rsidRPr="00792D3B" w14:paraId="10D26016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4039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H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ng m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>c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BC0D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N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i dung</w:t>
            </w:r>
          </w:p>
        </w:tc>
      </w:tr>
      <w:tr w:rsidR="0062107D" w:rsidRPr="00792D3B" w14:paraId="693FB61F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CED4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M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tiêu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6B87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M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>i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 xml:space="preserve">p có 01 kênh </w:t>
            </w:r>
            <w:r w:rsidRPr="00792D3B">
              <w:rPr>
                <w:sz w:val="24"/>
              </w:rPr>
              <w:t>tuyên truy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 đ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u; m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>i tháng nhà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có ít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…… tin, bài</w:t>
            </w:r>
          </w:p>
        </w:tc>
      </w:tr>
      <w:tr w:rsidR="0062107D" w:rsidRPr="00792D3B" w14:paraId="59749677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ABE1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c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t lõi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A873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Góc tuyên truy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 t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p: 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ng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 xml:space="preserve">n, hình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n, thay theo ch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, tháng</w:t>
            </w:r>
          </w:p>
          <w:p w14:paraId="3742182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Kênh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: nhóm Zalo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p, fanpage, website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- quy 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nh gi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 xml:space="preserve"> đăng, ngư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duy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t</w:t>
            </w:r>
          </w:p>
          <w:p w14:paraId="7DA6765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tr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ng tâm năm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 xml:space="preserve">c: </w:t>
            </w:r>
            <w:r w:rsidRPr="00792D3B">
              <w:rPr>
                <w:b/>
                <w:sz w:val="24"/>
              </w:rPr>
              <w:t>không d</w:t>
            </w:r>
            <w:r w:rsidRPr="00792D3B">
              <w:rPr>
                <w:b/>
                <w:sz w:val="24"/>
              </w:rPr>
              <w:t>ạ</w:t>
            </w:r>
            <w:r w:rsidRPr="00792D3B">
              <w:rPr>
                <w:b/>
                <w:sz w:val="24"/>
              </w:rPr>
              <w:t>y trư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>c chương trình l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>p M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t</w:t>
            </w:r>
            <w:r w:rsidRPr="00792D3B">
              <w:rPr>
                <w:sz w:val="24"/>
              </w:rPr>
              <w:t>; phòng ch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tai n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n thương tích, xâm 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em; an toàn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m; ph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m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m non cho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3-5 tu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i; hư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ng d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n cha m</w:t>
            </w:r>
            <w:r w:rsidRPr="00792D3B">
              <w:rPr>
                <w:sz w:val="24"/>
              </w:rPr>
              <w:t>ẹ</w:t>
            </w:r>
            <w:r w:rsidRPr="00792D3B">
              <w:rPr>
                <w:sz w:val="24"/>
              </w:rPr>
              <w:t xml:space="preserve"> cho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dùng thi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b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 xml:space="preserve">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an toàn, có trách nhi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m</w:t>
            </w:r>
          </w:p>
          <w:p w14:paraId="7616314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K</w:t>
            </w:r>
            <w:r w:rsidRPr="00792D3B">
              <w:rPr>
                <w:sz w:val="24"/>
              </w:rPr>
              <w:t>ỹ</w:t>
            </w:r>
            <w:r w:rsidRPr="00792D3B">
              <w:rPr>
                <w:sz w:val="24"/>
              </w:rPr>
              <w:t xml:space="preserve"> năng vi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tin ng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n (Ai - Vi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c gì - Khi nào - 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 xml:space="preserve"> đâu - Ý nghĩa gì),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dài 150-250 ch</w:t>
            </w:r>
            <w:r w:rsidRPr="00792D3B">
              <w:rPr>
                <w:sz w:val="24"/>
              </w:rPr>
              <w:t>ữ</w:t>
            </w:r>
          </w:p>
          <w:p w14:paraId="4C6D7CF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- K</w:t>
            </w:r>
            <w:r w:rsidRPr="00792D3B">
              <w:rPr>
                <w:sz w:val="24"/>
              </w:rPr>
              <w:t>ỹ</w:t>
            </w:r>
            <w:r w:rsidRPr="00792D3B">
              <w:rPr>
                <w:sz w:val="24"/>
              </w:rPr>
              <w:t xml:space="preserve"> năng ch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 xml:space="preserve">p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đ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ng: b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t kho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kh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c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đang làm, đ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sáng, 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n ch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x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p hàng ch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p t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th</w:t>
            </w:r>
            <w:r w:rsidRPr="00792D3B">
              <w:rPr>
                <w:sz w:val="24"/>
              </w:rPr>
              <w:t>ể</w:t>
            </w:r>
          </w:p>
          <w:p w14:paraId="1F60A3B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 xml:space="preserve">- </w:t>
            </w:r>
            <w:r w:rsidRPr="00792D3B">
              <w:rPr>
                <w:b/>
                <w:sz w:val="24"/>
              </w:rPr>
              <w:t>Quy t</w:t>
            </w:r>
            <w:r w:rsidRPr="00792D3B">
              <w:rPr>
                <w:b/>
                <w:sz w:val="24"/>
              </w:rPr>
              <w:t>ắ</w:t>
            </w:r>
            <w:r w:rsidRPr="00792D3B">
              <w:rPr>
                <w:b/>
                <w:sz w:val="24"/>
              </w:rPr>
              <w:t>c b</w:t>
            </w:r>
            <w:r w:rsidRPr="00792D3B">
              <w:rPr>
                <w:b/>
                <w:sz w:val="24"/>
              </w:rPr>
              <w:t>ắ</w:t>
            </w:r>
            <w:r w:rsidRPr="00792D3B">
              <w:rPr>
                <w:b/>
                <w:sz w:val="24"/>
              </w:rPr>
              <w:t>t bu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c:</w:t>
            </w:r>
            <w:r w:rsidRPr="00792D3B">
              <w:rPr>
                <w:sz w:val="24"/>
              </w:rPr>
              <w:t xml:space="preserve"> có văn b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đ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>ng ý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cha m</w:t>
            </w:r>
            <w:r w:rsidRPr="00792D3B">
              <w:rPr>
                <w:sz w:val="24"/>
              </w:rPr>
              <w:t>ẹ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v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 xml:space="preserve">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 xml:space="preserve">ng hình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nh; không đăng thông tin cá nhân (đ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a ch</w:t>
            </w:r>
            <w:r w:rsidRPr="00792D3B">
              <w:rPr>
                <w:sz w:val="24"/>
              </w:rPr>
              <w:t>ỉ</w:t>
            </w:r>
            <w:r w:rsidRPr="00792D3B">
              <w:rPr>
                <w:sz w:val="24"/>
              </w:rPr>
              <w:t>,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đi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tho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i, hoàn c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 xml:space="preserve">nh gia đình); không đăng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trong tình hu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 nh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y c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m</w:t>
            </w:r>
          </w:p>
        </w:tc>
      </w:tr>
      <w:tr w:rsidR="0062107D" w:rsidRPr="00792D3B" w14:paraId="50857D7A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D32E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7132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ch tuyên truy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 năm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c;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 phi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xin ý ki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n cha m</w:t>
            </w:r>
            <w:r w:rsidRPr="00792D3B">
              <w:rPr>
                <w:sz w:val="24"/>
              </w:rPr>
              <w:t>ẹ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ẻ</w:t>
            </w:r>
            <w:r w:rsidRPr="00792D3B">
              <w:rPr>
                <w:sz w:val="24"/>
              </w:rPr>
              <w:t xml:space="preserve"> v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 xml:space="preserve">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 xml:space="preserve">ng hình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nh; 01 tin bài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 m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>i t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; khung 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góc tuyên truy</w:t>
            </w:r>
            <w:r w:rsidRPr="00792D3B">
              <w:rPr>
                <w:sz w:val="24"/>
              </w:rPr>
              <w:t>ề</w:t>
            </w:r>
            <w:r w:rsidRPr="00792D3B">
              <w:rPr>
                <w:sz w:val="24"/>
              </w:rPr>
              <w:t>n theo các ch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ề</w:t>
            </w:r>
          </w:p>
        </w:tc>
      </w:tr>
      <w:tr w:rsidR="0062107D" w:rsidRPr="00792D3B" w14:paraId="04FC4960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B9CC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lastRenderedPageBreak/>
              <w:t>Th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i lư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9F72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01 bu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i, ghép v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i ph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 thi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k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 xml:space="preserve"> poster 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 xml:space="preserve"> Nhóm 6</w:t>
            </w:r>
          </w:p>
        </w:tc>
      </w:tr>
    </w:tbl>
    <w:p w14:paraId="5D979B0D" w14:textId="77777777" w:rsidR="0062107D" w:rsidRPr="00792D3B" w:rsidRDefault="0062107D">
      <w:pPr>
        <w:spacing w:after="80"/>
      </w:pPr>
    </w:p>
    <w:p w14:paraId="1C241DE3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Nhóm 6. T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p hu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 xml:space="preserve">n </w:t>
      </w:r>
      <w:r w:rsidRPr="00792D3B">
        <w:rPr>
          <w:rFonts w:cs="UTM Avo"/>
          <w:i w:val="0"/>
        </w:rPr>
        <w:t>ứ</w:t>
      </w:r>
      <w:r w:rsidRPr="00792D3B">
        <w:rPr>
          <w:rFonts w:cs="UTM Avo"/>
          <w:i w:val="0"/>
        </w:rPr>
        <w:t>ng d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ng công ngh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 xml:space="preserve"> thông tin - trí tu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 xml:space="preserve"> nhân t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o</w:t>
      </w:r>
    </w:p>
    <w:p w14:paraId="309B50FA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Nguyên t</w:t>
      </w:r>
      <w:r w:rsidRPr="00792D3B">
        <w:rPr>
          <w:b/>
        </w:rPr>
        <w:t>ắ</w:t>
      </w:r>
      <w:r w:rsidRPr="00792D3B">
        <w:rPr>
          <w:b/>
        </w:rPr>
        <w:t>c t</w:t>
      </w:r>
      <w:r w:rsidRPr="00792D3B">
        <w:rPr>
          <w:b/>
        </w:rPr>
        <w:t>ổ</w:t>
      </w:r>
      <w:r w:rsidRPr="00792D3B">
        <w:rPr>
          <w:b/>
        </w:rPr>
        <w:t xml:space="preserve"> ch</w:t>
      </w:r>
      <w:r w:rsidRPr="00792D3B">
        <w:rPr>
          <w:b/>
        </w:rPr>
        <w:t>ứ</w:t>
      </w:r>
      <w:r w:rsidRPr="00792D3B">
        <w:rPr>
          <w:b/>
        </w:rPr>
        <w:t xml:space="preserve">c: </w:t>
      </w:r>
      <w:r w:rsidRPr="00792D3B">
        <w:rPr>
          <w:i/>
        </w:rPr>
        <w:t>N</w:t>
      </w:r>
      <w:r w:rsidRPr="00792D3B">
        <w:rPr>
          <w:i/>
        </w:rPr>
        <w:t>ộ</w:t>
      </w:r>
      <w:r w:rsidRPr="00792D3B">
        <w:rPr>
          <w:i/>
        </w:rPr>
        <w:t>i dung này tr</w:t>
      </w:r>
      <w:r w:rsidRPr="00792D3B">
        <w:rPr>
          <w:i/>
        </w:rPr>
        <w:t>ự</w:t>
      </w:r>
      <w:r w:rsidRPr="00792D3B">
        <w:rPr>
          <w:i/>
        </w:rPr>
        <w:t xml:space="preserve">c </w:t>
      </w:r>
      <w:r w:rsidRPr="00792D3B">
        <w:rPr>
          <w:i/>
        </w:rPr>
        <w:t>ti</w:t>
      </w:r>
      <w:r w:rsidRPr="00792D3B">
        <w:rPr>
          <w:i/>
        </w:rPr>
        <w:t>ế</w:t>
      </w:r>
      <w:r w:rsidRPr="00792D3B">
        <w:rPr>
          <w:i/>
        </w:rPr>
        <w:t>p th</w:t>
      </w:r>
      <w:r w:rsidRPr="00792D3B">
        <w:rPr>
          <w:i/>
        </w:rPr>
        <w:t>ự</w:t>
      </w:r>
      <w:r w:rsidRPr="00792D3B">
        <w:rPr>
          <w:i/>
        </w:rPr>
        <w:t>c hi</w:t>
      </w:r>
      <w:r w:rsidRPr="00792D3B">
        <w:rPr>
          <w:i/>
        </w:rPr>
        <w:t>ệ</w:t>
      </w:r>
      <w:r w:rsidRPr="00792D3B">
        <w:rPr>
          <w:i/>
        </w:rPr>
        <w:t>n yêu c</w:t>
      </w:r>
      <w:r w:rsidRPr="00792D3B">
        <w:rPr>
          <w:i/>
        </w:rPr>
        <w:t>ầ</w:t>
      </w:r>
      <w:r w:rsidRPr="00792D3B">
        <w:rPr>
          <w:i/>
        </w:rPr>
        <w:t>u c</w:t>
      </w:r>
      <w:r w:rsidRPr="00792D3B">
        <w:rPr>
          <w:i/>
        </w:rPr>
        <w:t>ủ</w:t>
      </w:r>
      <w:r w:rsidRPr="00792D3B">
        <w:rPr>
          <w:i/>
        </w:rPr>
        <w:t>a Công văn 5385 v</w:t>
      </w:r>
      <w:r w:rsidRPr="00792D3B">
        <w:rPr>
          <w:i/>
        </w:rPr>
        <w:t>ề</w:t>
      </w:r>
      <w:r w:rsidRPr="00792D3B">
        <w:rPr>
          <w:i/>
        </w:rPr>
        <w:t xml:space="preserve"> </w:t>
      </w:r>
      <w:r w:rsidRPr="00792D3B">
        <w:rPr>
          <w:i/>
        </w:rPr>
        <w:t>ứ</w:t>
      </w:r>
      <w:r w:rsidRPr="00792D3B">
        <w:rPr>
          <w:i/>
        </w:rPr>
        <w:t>ng d</w:t>
      </w:r>
      <w:r w:rsidRPr="00792D3B">
        <w:rPr>
          <w:i/>
        </w:rPr>
        <w:t>ụ</w:t>
      </w:r>
      <w:r w:rsidRPr="00792D3B">
        <w:rPr>
          <w:i/>
        </w:rPr>
        <w:t>ng chuy</w:t>
      </w:r>
      <w:r w:rsidRPr="00792D3B">
        <w:rPr>
          <w:i/>
        </w:rPr>
        <w:t>ể</w:t>
      </w:r>
      <w:r w:rsidRPr="00792D3B">
        <w:rPr>
          <w:i/>
        </w:rPr>
        <w:t>n đ</w:t>
      </w:r>
      <w:r w:rsidRPr="00792D3B">
        <w:rPr>
          <w:i/>
        </w:rPr>
        <w:t>ổ</w:t>
      </w:r>
      <w:r w:rsidRPr="00792D3B">
        <w:rPr>
          <w:i/>
        </w:rPr>
        <w:t>i s</w:t>
      </w:r>
      <w:r w:rsidRPr="00792D3B">
        <w:rPr>
          <w:i/>
        </w:rPr>
        <w:t>ố</w:t>
      </w:r>
      <w:r w:rsidRPr="00792D3B">
        <w:rPr>
          <w:i/>
        </w:rPr>
        <w:t xml:space="preserve"> và trí tu</w:t>
      </w:r>
      <w:r w:rsidRPr="00792D3B">
        <w:rPr>
          <w:i/>
        </w:rPr>
        <w:t>ệ</w:t>
      </w:r>
      <w:r w:rsidRPr="00792D3B">
        <w:rPr>
          <w:i/>
        </w:rPr>
        <w:t xml:space="preserve"> nhân t</w:t>
      </w:r>
      <w:r w:rsidRPr="00792D3B">
        <w:rPr>
          <w:i/>
        </w:rPr>
        <w:t>ạ</w:t>
      </w:r>
      <w:r w:rsidRPr="00792D3B">
        <w:rPr>
          <w:i/>
        </w:rPr>
        <w:t>o trong b</w:t>
      </w:r>
      <w:r w:rsidRPr="00792D3B">
        <w:rPr>
          <w:i/>
        </w:rPr>
        <w:t>ồ</w:t>
      </w:r>
      <w:r w:rsidRPr="00792D3B">
        <w:rPr>
          <w:i/>
        </w:rPr>
        <w:t>i dư</w:t>
      </w:r>
      <w:r w:rsidRPr="00792D3B">
        <w:rPr>
          <w:i/>
        </w:rPr>
        <w:t>ỡ</w:t>
      </w:r>
      <w:r w:rsidRPr="00792D3B">
        <w:rPr>
          <w:i/>
        </w:rPr>
        <w:t>ng, nâng cao năng l</w:t>
      </w:r>
      <w:r w:rsidRPr="00792D3B">
        <w:rPr>
          <w:i/>
        </w:rPr>
        <w:t>ự</w:t>
      </w:r>
      <w:r w:rsidRPr="00792D3B">
        <w:rPr>
          <w:i/>
        </w:rPr>
        <w:t>c đ</w:t>
      </w:r>
      <w:r w:rsidRPr="00792D3B">
        <w:rPr>
          <w:i/>
        </w:rPr>
        <w:t>ộ</w:t>
      </w:r>
      <w:r w:rsidRPr="00792D3B">
        <w:rPr>
          <w:i/>
        </w:rPr>
        <w:t>i ngũ, đ</w:t>
      </w:r>
      <w:r w:rsidRPr="00792D3B">
        <w:rPr>
          <w:i/>
        </w:rPr>
        <w:t>ồ</w:t>
      </w:r>
      <w:r w:rsidRPr="00792D3B">
        <w:rPr>
          <w:i/>
        </w:rPr>
        <w:t>ng th</w:t>
      </w:r>
      <w:r w:rsidRPr="00792D3B">
        <w:rPr>
          <w:i/>
        </w:rPr>
        <w:t>ờ</w:t>
      </w:r>
      <w:r w:rsidRPr="00792D3B">
        <w:rPr>
          <w:i/>
        </w:rPr>
        <w:t>i là minh ch</w:t>
      </w:r>
      <w:r w:rsidRPr="00792D3B">
        <w:rPr>
          <w:i/>
        </w:rPr>
        <w:t>ứ</w:t>
      </w:r>
      <w:r w:rsidRPr="00792D3B">
        <w:rPr>
          <w:i/>
        </w:rPr>
        <w:t>ng cho tiêu chu</w:t>
      </w:r>
      <w:r w:rsidRPr="00792D3B">
        <w:rPr>
          <w:i/>
        </w:rPr>
        <w:t>ẩ</w:t>
      </w:r>
      <w:r w:rsidRPr="00792D3B">
        <w:rPr>
          <w:i/>
        </w:rPr>
        <w:t xml:space="preserve">n </w:t>
      </w:r>
      <w:r w:rsidRPr="00792D3B">
        <w:rPr>
          <w:i/>
        </w:rPr>
        <w:t>ứ</w:t>
      </w:r>
      <w:r w:rsidRPr="00792D3B">
        <w:rPr>
          <w:i/>
        </w:rPr>
        <w:t>ng d</w:t>
      </w:r>
      <w:r w:rsidRPr="00792D3B">
        <w:rPr>
          <w:i/>
        </w:rPr>
        <w:t>ụ</w:t>
      </w:r>
      <w:r w:rsidRPr="00792D3B">
        <w:rPr>
          <w:i/>
        </w:rPr>
        <w:t>ng công ngh</w:t>
      </w:r>
      <w:r w:rsidRPr="00792D3B">
        <w:rPr>
          <w:i/>
        </w:rPr>
        <w:t>ệ</w:t>
      </w:r>
      <w:r w:rsidRPr="00792D3B">
        <w:rPr>
          <w:i/>
        </w:rPr>
        <w:t xml:space="preserve"> trong Chu</w:t>
      </w:r>
      <w:r w:rsidRPr="00792D3B">
        <w:rPr>
          <w:i/>
        </w:rPr>
        <w:t>ẩ</w:t>
      </w:r>
      <w:r w:rsidRPr="00792D3B">
        <w:rPr>
          <w:i/>
        </w:rPr>
        <w:t>n ngh</w:t>
      </w:r>
      <w:r w:rsidRPr="00792D3B">
        <w:rPr>
          <w:i/>
        </w:rPr>
        <w:t>ề</w:t>
      </w:r>
      <w:r w:rsidRPr="00792D3B">
        <w:rPr>
          <w:i/>
        </w:rPr>
        <w:t xml:space="preserve"> nghi</w:t>
      </w:r>
      <w:r w:rsidRPr="00792D3B">
        <w:rPr>
          <w:i/>
        </w:rPr>
        <w:t>ệ</w:t>
      </w:r>
      <w:r w:rsidRPr="00792D3B">
        <w:rPr>
          <w:i/>
        </w:rPr>
        <w:t>p giáo viên m</w:t>
      </w:r>
      <w:r w:rsidRPr="00792D3B">
        <w:rPr>
          <w:i/>
        </w:rPr>
        <w:t>ầ</w:t>
      </w:r>
      <w:r w:rsidRPr="00792D3B">
        <w:rPr>
          <w:i/>
        </w:rPr>
        <w:t>m non. T</w:t>
      </w:r>
      <w:r w:rsidRPr="00792D3B">
        <w:rPr>
          <w:i/>
        </w:rPr>
        <w:t>ổ</w:t>
      </w:r>
      <w:r w:rsidRPr="00792D3B">
        <w:rPr>
          <w:i/>
        </w:rPr>
        <w:t xml:space="preserve"> ch</w:t>
      </w:r>
      <w:r w:rsidRPr="00792D3B">
        <w:rPr>
          <w:i/>
        </w:rPr>
        <w:t>ứ</w:t>
      </w:r>
      <w:r w:rsidRPr="00792D3B">
        <w:rPr>
          <w:i/>
        </w:rPr>
        <w:t>c theo phương châm: máy trư</w:t>
      </w:r>
      <w:r w:rsidRPr="00792D3B">
        <w:rPr>
          <w:i/>
        </w:rPr>
        <w:t>ớ</w:t>
      </w:r>
      <w:r w:rsidRPr="00792D3B">
        <w:rPr>
          <w:i/>
        </w:rPr>
        <w:t>c - l</w:t>
      </w:r>
      <w:r w:rsidRPr="00792D3B">
        <w:rPr>
          <w:i/>
        </w:rPr>
        <w:t>ờ</w:t>
      </w:r>
      <w:r w:rsidRPr="00792D3B">
        <w:rPr>
          <w:i/>
        </w:rPr>
        <w:t>i sau; làm m</w:t>
      </w:r>
      <w:r w:rsidRPr="00792D3B">
        <w:rPr>
          <w:i/>
        </w:rPr>
        <w:t>ẫ</w:t>
      </w:r>
      <w:r w:rsidRPr="00792D3B">
        <w:rPr>
          <w:i/>
        </w:rPr>
        <w:t>u t</w:t>
      </w:r>
      <w:r w:rsidRPr="00792D3B">
        <w:rPr>
          <w:i/>
        </w:rPr>
        <w:t>ừ</w:t>
      </w:r>
      <w:r w:rsidRPr="00792D3B">
        <w:rPr>
          <w:i/>
        </w:rPr>
        <w:t>ng bư</w:t>
      </w:r>
      <w:r w:rsidRPr="00792D3B">
        <w:rPr>
          <w:i/>
        </w:rPr>
        <w:t>ớ</w:t>
      </w:r>
      <w:r w:rsidRPr="00792D3B">
        <w:rPr>
          <w:i/>
        </w:rPr>
        <w:t>c - h</w:t>
      </w:r>
      <w:r w:rsidRPr="00792D3B">
        <w:rPr>
          <w:i/>
        </w:rPr>
        <w:t>ọ</w:t>
      </w:r>
      <w:r w:rsidRPr="00792D3B">
        <w:rPr>
          <w:i/>
        </w:rPr>
        <w:t>c viên làm theo ngay - ai xong trư</w:t>
      </w:r>
      <w:r w:rsidRPr="00792D3B">
        <w:rPr>
          <w:i/>
        </w:rPr>
        <w:t>ớ</w:t>
      </w:r>
      <w:r w:rsidRPr="00792D3B">
        <w:rPr>
          <w:i/>
        </w:rPr>
        <w:t>c kèm ngư</w:t>
      </w:r>
      <w:r w:rsidRPr="00792D3B">
        <w:rPr>
          <w:i/>
        </w:rPr>
        <w:t>ờ</w:t>
      </w:r>
      <w:r w:rsidRPr="00792D3B">
        <w:rPr>
          <w:i/>
        </w:rPr>
        <w:t>i bên c</w:t>
      </w:r>
      <w:r w:rsidRPr="00792D3B">
        <w:rPr>
          <w:i/>
        </w:rPr>
        <w:t>ạ</w:t>
      </w:r>
      <w:r w:rsidRPr="00792D3B">
        <w:rPr>
          <w:i/>
        </w:rPr>
        <w:t>nh. Chu</w:t>
      </w:r>
      <w:r w:rsidRPr="00792D3B">
        <w:rPr>
          <w:i/>
        </w:rPr>
        <w:t>ẩ</w:t>
      </w:r>
      <w:r w:rsidRPr="00792D3B">
        <w:rPr>
          <w:i/>
        </w:rPr>
        <w:t>n b</w:t>
      </w:r>
      <w:r w:rsidRPr="00792D3B">
        <w:rPr>
          <w:i/>
        </w:rPr>
        <w:t>ị</w:t>
      </w:r>
      <w:r w:rsidRPr="00792D3B">
        <w:rPr>
          <w:i/>
        </w:rPr>
        <w:t xml:space="preserve"> b</w:t>
      </w:r>
      <w:r w:rsidRPr="00792D3B">
        <w:rPr>
          <w:i/>
        </w:rPr>
        <w:t>ắ</w:t>
      </w:r>
      <w:r w:rsidRPr="00792D3B">
        <w:rPr>
          <w:i/>
        </w:rPr>
        <w:t>t bu</w:t>
      </w:r>
      <w:r w:rsidRPr="00792D3B">
        <w:rPr>
          <w:i/>
        </w:rPr>
        <w:t>ộ</w:t>
      </w:r>
      <w:r w:rsidRPr="00792D3B">
        <w:rPr>
          <w:i/>
        </w:rPr>
        <w:t>c: m</w:t>
      </w:r>
      <w:r w:rsidRPr="00792D3B">
        <w:rPr>
          <w:i/>
        </w:rPr>
        <w:t>ỗ</w:t>
      </w:r>
      <w:r w:rsidRPr="00792D3B">
        <w:rPr>
          <w:i/>
        </w:rPr>
        <w:t>i giáo viên mang 01 đi</w:t>
      </w:r>
      <w:r w:rsidRPr="00792D3B">
        <w:rPr>
          <w:i/>
        </w:rPr>
        <w:t>ệ</w:t>
      </w:r>
      <w:r w:rsidRPr="00792D3B">
        <w:rPr>
          <w:i/>
        </w:rPr>
        <w:t>n tho</w:t>
      </w:r>
      <w:r w:rsidRPr="00792D3B">
        <w:rPr>
          <w:i/>
        </w:rPr>
        <w:t>ạ</w:t>
      </w:r>
      <w:r w:rsidRPr="00792D3B">
        <w:rPr>
          <w:i/>
        </w:rPr>
        <w:t>i thông minh và 01 máy tính (t</w:t>
      </w:r>
      <w:r w:rsidRPr="00792D3B">
        <w:rPr>
          <w:i/>
        </w:rPr>
        <w:t>ố</w:t>
      </w:r>
      <w:r w:rsidRPr="00792D3B">
        <w:rPr>
          <w:i/>
        </w:rPr>
        <w:t>i thi</w:t>
      </w:r>
      <w:r w:rsidRPr="00792D3B">
        <w:rPr>
          <w:i/>
        </w:rPr>
        <w:t>ể</w:t>
      </w:r>
      <w:r w:rsidRPr="00792D3B">
        <w:rPr>
          <w:i/>
        </w:rPr>
        <w:t>u 1 máy cho 2 ngư</w:t>
      </w:r>
      <w:r w:rsidRPr="00792D3B">
        <w:rPr>
          <w:i/>
        </w:rPr>
        <w:t>ờ</w:t>
      </w:r>
      <w:r w:rsidRPr="00792D3B">
        <w:rPr>
          <w:i/>
        </w:rPr>
        <w:t>i), đã đăng nh</w:t>
      </w:r>
      <w:r w:rsidRPr="00792D3B">
        <w:rPr>
          <w:i/>
        </w:rPr>
        <w:t>ậ</w:t>
      </w:r>
      <w:r w:rsidRPr="00792D3B">
        <w:rPr>
          <w:i/>
        </w:rPr>
        <w:t>p s</w:t>
      </w:r>
      <w:r w:rsidRPr="00792D3B">
        <w:rPr>
          <w:i/>
        </w:rPr>
        <w:t>ẵ</w:t>
      </w:r>
      <w:r w:rsidRPr="00792D3B">
        <w:rPr>
          <w:i/>
        </w:rPr>
        <w:t>n tài kho</w:t>
      </w:r>
      <w:r w:rsidRPr="00792D3B">
        <w:rPr>
          <w:i/>
        </w:rPr>
        <w:t>ả</w:t>
      </w:r>
      <w:r w:rsidRPr="00792D3B">
        <w:rPr>
          <w:i/>
        </w:rPr>
        <w:t>n Gmail và nh</w:t>
      </w:r>
      <w:r w:rsidRPr="00792D3B">
        <w:rPr>
          <w:i/>
        </w:rPr>
        <w:t>ớ</w:t>
      </w:r>
      <w:r w:rsidRPr="00792D3B">
        <w:rPr>
          <w:i/>
        </w:rPr>
        <w:t xml:space="preserve"> m</w:t>
      </w:r>
      <w:r w:rsidRPr="00792D3B">
        <w:rPr>
          <w:i/>
        </w:rPr>
        <w:t>ậ</w:t>
      </w:r>
      <w:r w:rsidRPr="00792D3B">
        <w:rPr>
          <w:i/>
        </w:rPr>
        <w:t>t k</w:t>
      </w:r>
      <w:r w:rsidRPr="00792D3B">
        <w:rPr>
          <w:i/>
        </w:rPr>
        <w:t>h</w:t>
      </w:r>
      <w:r w:rsidRPr="00792D3B">
        <w:rPr>
          <w:i/>
        </w:rPr>
        <w:t>ẩ</w:t>
      </w:r>
      <w:r w:rsidRPr="00792D3B">
        <w:rPr>
          <w:i/>
        </w:rPr>
        <w:t>u trư</w:t>
      </w:r>
      <w:r w:rsidRPr="00792D3B">
        <w:rPr>
          <w:i/>
        </w:rPr>
        <w:t>ớ</w:t>
      </w:r>
      <w:r w:rsidRPr="00792D3B">
        <w:rPr>
          <w:i/>
        </w:rPr>
        <w:t>c bu</w:t>
      </w:r>
      <w:r w:rsidRPr="00792D3B">
        <w:rPr>
          <w:i/>
        </w:rPr>
        <w:t>ổ</w:t>
      </w:r>
      <w:r w:rsidRPr="00792D3B">
        <w:rPr>
          <w:i/>
        </w:rPr>
        <w:t>i h</w:t>
      </w:r>
      <w:r w:rsidRPr="00792D3B">
        <w:rPr>
          <w:i/>
        </w:rPr>
        <w:t>ọ</w:t>
      </w:r>
      <w:r w:rsidRPr="00792D3B">
        <w:rPr>
          <w:i/>
        </w:rPr>
        <w:t>c.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3402"/>
        <w:gridCol w:w="3005"/>
      </w:tblGrid>
      <w:tr w:rsidR="0062107D" w:rsidRPr="00792D3B" w14:paraId="3B17BDD7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E538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TT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7FBB2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FD3B3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Ứ</w:t>
            </w:r>
            <w:r w:rsidRPr="00792D3B">
              <w:rPr>
                <w:b/>
                <w:sz w:val="23"/>
              </w:rPr>
              <w:t>ng d</w:t>
            </w:r>
            <w:r w:rsidRPr="00792D3B">
              <w:rPr>
                <w:b/>
                <w:sz w:val="23"/>
              </w:rPr>
              <w:t>ụ</w:t>
            </w:r>
            <w:r w:rsidRPr="00792D3B">
              <w:rPr>
                <w:b/>
                <w:sz w:val="23"/>
              </w:rPr>
              <w:t>ng vào vi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c gì</w:t>
            </w:r>
          </w:p>
        </w:tc>
        <w:tc>
          <w:tcPr>
            <w:tcW w:w="300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95390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S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 ph</w:t>
            </w:r>
            <w:r w:rsidRPr="00792D3B">
              <w:rPr>
                <w:b/>
                <w:sz w:val="23"/>
              </w:rPr>
              <w:t>ẩ</w:t>
            </w:r>
            <w:r w:rsidRPr="00792D3B">
              <w:rPr>
                <w:b/>
                <w:sz w:val="23"/>
              </w:rPr>
              <w:t>m ra kh</w:t>
            </w:r>
            <w:r w:rsidRPr="00792D3B">
              <w:rPr>
                <w:b/>
                <w:sz w:val="23"/>
              </w:rPr>
              <w:t>ỏ</w:t>
            </w:r>
            <w:r w:rsidRPr="00792D3B">
              <w:rPr>
                <w:b/>
                <w:sz w:val="23"/>
              </w:rPr>
              <w:t>i bu</w:t>
            </w:r>
            <w:r w:rsidRPr="00792D3B">
              <w:rPr>
                <w:b/>
                <w:sz w:val="23"/>
              </w:rPr>
              <w:t>ổ</w:t>
            </w:r>
            <w:r w:rsidRPr="00792D3B">
              <w:rPr>
                <w:b/>
                <w:sz w:val="23"/>
              </w:rPr>
              <w:t>i h</w:t>
            </w:r>
            <w:r w:rsidRPr="00792D3B">
              <w:rPr>
                <w:b/>
                <w:sz w:val="23"/>
              </w:rPr>
              <w:t>ọ</w:t>
            </w:r>
            <w:r w:rsidRPr="00792D3B">
              <w:rPr>
                <w:b/>
                <w:sz w:val="23"/>
              </w:rPr>
              <w:t>c</w:t>
            </w:r>
          </w:p>
        </w:tc>
      </w:tr>
      <w:tr w:rsidR="0062107D" w:rsidRPr="00792D3B" w14:paraId="4965470C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AA4C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6.1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FCDD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Google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(Google Forms) thu th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thông tin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98F4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thông tin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năm, kh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o sát nhu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cha m</w:t>
            </w:r>
            <w:r w:rsidRPr="00792D3B">
              <w:rPr>
                <w:sz w:val="23"/>
              </w:rPr>
              <w:t>ẹ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>, đăng ký bán trú, phi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xin ý ki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v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s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 xml:space="preserve">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ng hình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>, đi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 danh s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ki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300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9364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01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ch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y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c, kèm mã QR và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59ACE01E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362B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6.2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FBC2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tranh (Story book)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Gemini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2400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k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theo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, 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k</w:t>
            </w:r>
            <w:r w:rsidRPr="00792D3B">
              <w:rPr>
                <w:sz w:val="23"/>
              </w:rPr>
              <w:t>ỹ</w:t>
            </w:r>
            <w:r w:rsidRPr="00792D3B">
              <w:rPr>
                <w:sz w:val="23"/>
              </w:rPr>
              <w:t xml:space="preserve"> năng: r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>a tay, an toàn giao thông, không đi theo ngư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, phòng tránh xâm 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</w:t>
            </w:r>
          </w:p>
        </w:tc>
        <w:tc>
          <w:tcPr>
            <w:tcW w:w="300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ED27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giáo viên 01 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tranh theo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tháng 9</w:t>
            </w:r>
          </w:p>
        </w:tc>
      </w:tr>
      <w:tr w:rsidR="0062107D" w:rsidRPr="00792D3B" w14:paraId="189EBAD4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EC44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6.3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CA86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nh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 cho bài hát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Suno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5D56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nh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 thơ, l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sáng tác theo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; nh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 n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ng; bài hát riêng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  <w:tc>
          <w:tcPr>
            <w:tcW w:w="300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9BE8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01 bài hát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có file nh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</w:t>
            </w:r>
          </w:p>
        </w:tc>
      </w:tr>
      <w:tr w:rsidR="0062107D" w:rsidRPr="00792D3B" w14:paraId="17E6C22D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2079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6.4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93A7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poster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Canva, tích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mã QR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5AE1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Poster thông tin giáo viên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p,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danh sách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năm,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tên khu v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chơi,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i dung góc tuyên </w:t>
            </w:r>
            <w:r w:rsidRPr="00792D3B">
              <w:rPr>
                <w:sz w:val="23"/>
              </w:rPr>
              <w:lastRenderedPageBreak/>
              <w:t>truy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300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3A82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01 poster giáo viên và 01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danh sách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>, có QR d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nhóm Zalo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c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u </w:t>
            </w:r>
            <w:r w:rsidRPr="00792D3B">
              <w:rPr>
                <w:sz w:val="23"/>
              </w:rPr>
              <w:lastRenderedPageBreak/>
              <w:t>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</w:tr>
      <w:tr w:rsidR="0062107D" w:rsidRPr="00792D3B" w14:paraId="31761DA9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4024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6.5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9288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bài trình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trí tu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nhân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và PowerPoint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493B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huynh, báo cáo chuyên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,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trình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</w:t>
            </w:r>
          </w:p>
        </w:tc>
        <w:tc>
          <w:tcPr>
            <w:tcW w:w="300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4AB8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01 bài trình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</w:t>
            </w:r>
          </w:p>
        </w:tc>
      </w:tr>
      <w:tr w:rsidR="0062107D" w:rsidRPr="00792D3B" w14:paraId="3CE26167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CA34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6.6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0AE3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lý riêng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so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bài trên Gemini (Gem)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747A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lý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n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p s</w:t>
            </w:r>
            <w:r w:rsidRPr="00792D3B">
              <w:rPr>
                <w:sz w:val="23"/>
              </w:rPr>
              <w:t>ẵ</w:t>
            </w:r>
            <w:r w:rsidRPr="00792D3B">
              <w:rPr>
                <w:sz w:val="23"/>
              </w:rPr>
              <w:t>n Chương trình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 và khung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ch </w:t>
            </w:r>
            <w:r w:rsidRPr="00792D3B">
              <w:rPr>
                <w:sz w:val="23"/>
              </w:rPr>
              <w:t>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ng, g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i ý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tiêu,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ng, câu h</w:t>
            </w:r>
            <w:r w:rsidRPr="00792D3B">
              <w:rPr>
                <w:sz w:val="23"/>
              </w:rPr>
              <w:t>ỏ</w:t>
            </w:r>
            <w:r w:rsidRPr="00792D3B">
              <w:rPr>
                <w:sz w:val="23"/>
              </w:rPr>
              <w:t>i m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 xml:space="preserve"> đúng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i; giáo viên v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 là ngư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quy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 cu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cùng</w:t>
            </w:r>
          </w:p>
        </w:tc>
        <w:tc>
          <w:tcPr>
            <w:tcW w:w="300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4677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01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lý dùng chung toàn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và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 s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 xml:space="preserve">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ng 1 trang</w:t>
            </w:r>
          </w:p>
        </w:tc>
      </w:tr>
    </w:tbl>
    <w:p w14:paraId="53BF7B18" w14:textId="77777777" w:rsidR="0062107D" w:rsidRPr="00792D3B" w:rsidRDefault="0062107D">
      <w:pPr>
        <w:spacing w:after="80"/>
      </w:pPr>
    </w:p>
    <w:p w14:paraId="73E216EA" w14:textId="77777777" w:rsidR="0062107D" w:rsidRPr="00792D3B" w:rsidRDefault="00792D3B">
      <w:pPr>
        <w:spacing w:after="80"/>
      </w:pPr>
      <w:r w:rsidRPr="00792D3B">
        <w:rPr>
          <w:b/>
        </w:rPr>
        <w:t>Năm nguyên t</w:t>
      </w:r>
      <w:r w:rsidRPr="00792D3B">
        <w:rPr>
          <w:b/>
        </w:rPr>
        <w:t>ắ</w:t>
      </w:r>
      <w:r w:rsidRPr="00792D3B">
        <w:rPr>
          <w:b/>
        </w:rPr>
        <w:t>c s</w:t>
      </w:r>
      <w:r w:rsidRPr="00792D3B">
        <w:rPr>
          <w:b/>
        </w:rPr>
        <w:t>ử</w:t>
      </w:r>
      <w:r w:rsidRPr="00792D3B">
        <w:rPr>
          <w:b/>
        </w:rPr>
        <w:t xml:space="preserve"> d</w:t>
      </w:r>
      <w:r w:rsidRPr="00792D3B">
        <w:rPr>
          <w:b/>
        </w:rPr>
        <w:t>ụ</w:t>
      </w:r>
      <w:r w:rsidRPr="00792D3B">
        <w:rPr>
          <w:b/>
        </w:rPr>
        <w:t>ng trí tu</w:t>
      </w:r>
      <w:r w:rsidRPr="00792D3B">
        <w:rPr>
          <w:b/>
        </w:rPr>
        <w:t>ệ</w:t>
      </w:r>
      <w:r w:rsidRPr="00792D3B">
        <w:rPr>
          <w:b/>
        </w:rPr>
        <w:t xml:space="preserve"> nhân t</w:t>
      </w:r>
      <w:r w:rsidRPr="00792D3B">
        <w:rPr>
          <w:b/>
        </w:rPr>
        <w:t>ạ</w:t>
      </w:r>
      <w:r w:rsidRPr="00792D3B">
        <w:rPr>
          <w:b/>
        </w:rPr>
        <w:t>o (ph</w:t>
      </w:r>
      <w:r w:rsidRPr="00792D3B">
        <w:rPr>
          <w:b/>
        </w:rPr>
        <w:t>ổ</w:t>
      </w:r>
      <w:r w:rsidRPr="00792D3B">
        <w:rPr>
          <w:b/>
        </w:rPr>
        <w:t xml:space="preserve"> bi</w:t>
      </w:r>
      <w:r w:rsidRPr="00792D3B">
        <w:rPr>
          <w:b/>
        </w:rPr>
        <w:t>ế</w:t>
      </w:r>
      <w:r w:rsidRPr="00792D3B">
        <w:rPr>
          <w:b/>
        </w:rPr>
        <w:t>n b</w:t>
      </w:r>
      <w:r w:rsidRPr="00792D3B">
        <w:rPr>
          <w:b/>
        </w:rPr>
        <w:t>ắ</w:t>
      </w:r>
      <w:r w:rsidRPr="00792D3B">
        <w:rPr>
          <w:b/>
        </w:rPr>
        <w:t>t bu</w:t>
      </w:r>
      <w:r w:rsidRPr="00792D3B">
        <w:rPr>
          <w:b/>
        </w:rPr>
        <w:t>ộ</w:t>
      </w:r>
      <w:r w:rsidRPr="00792D3B">
        <w:rPr>
          <w:b/>
        </w:rPr>
        <w:t>c trư</w:t>
      </w:r>
      <w:r w:rsidRPr="00792D3B">
        <w:rPr>
          <w:b/>
        </w:rPr>
        <w:t>ớ</w:t>
      </w:r>
      <w:r w:rsidRPr="00792D3B">
        <w:rPr>
          <w:b/>
        </w:rPr>
        <w:t>c khi th</w:t>
      </w:r>
      <w:r w:rsidRPr="00792D3B">
        <w:rPr>
          <w:b/>
        </w:rPr>
        <w:t>ự</w:t>
      </w:r>
      <w:r w:rsidRPr="00792D3B">
        <w:rPr>
          <w:b/>
        </w:rPr>
        <w:t>c hành):</w:t>
      </w:r>
    </w:p>
    <w:p w14:paraId="43960EFC" w14:textId="77777777" w:rsidR="0062107D" w:rsidRPr="00792D3B" w:rsidRDefault="00792D3B">
      <w:pPr>
        <w:spacing w:after="80"/>
        <w:ind w:left="680" w:hanging="283"/>
      </w:pPr>
      <w:r w:rsidRPr="00792D3B">
        <w:t xml:space="preserve">1. </w:t>
      </w:r>
      <w:r w:rsidRPr="00792D3B">
        <w:rPr>
          <w:b/>
        </w:rPr>
        <w:t>Không nh</w:t>
      </w:r>
      <w:r w:rsidRPr="00792D3B">
        <w:rPr>
          <w:b/>
        </w:rPr>
        <w:t>ậ</w:t>
      </w:r>
      <w:r w:rsidRPr="00792D3B">
        <w:rPr>
          <w:b/>
        </w:rPr>
        <w:t>p</w:t>
      </w:r>
      <w:r w:rsidRPr="00792D3B">
        <w:t xml:space="preserve"> thông tin cá nhân c</w:t>
      </w:r>
      <w:r w:rsidRPr="00792D3B">
        <w:t>ủ</w:t>
      </w:r>
      <w:r w:rsidRPr="00792D3B">
        <w:t>a tr</w:t>
      </w:r>
      <w:r w:rsidRPr="00792D3B">
        <w:t>ẻ</w:t>
      </w:r>
      <w:r w:rsidRPr="00792D3B">
        <w:t xml:space="preserve"> và gia đình (h</w:t>
      </w:r>
      <w:r w:rsidRPr="00792D3B">
        <w:t>ọ</w:t>
      </w:r>
      <w:r w:rsidRPr="00792D3B">
        <w:t xml:space="preserve"> tên đ</w:t>
      </w:r>
      <w:r w:rsidRPr="00792D3B">
        <w:t>ầ</w:t>
      </w:r>
      <w:r w:rsidRPr="00792D3B">
        <w:t>y đ</w:t>
      </w:r>
      <w:r w:rsidRPr="00792D3B">
        <w:t>ủ</w:t>
      </w:r>
      <w:r w:rsidRPr="00792D3B">
        <w:t xml:space="preserve"> kèm đ</w:t>
      </w:r>
      <w:r w:rsidRPr="00792D3B">
        <w:t>ị</w:t>
      </w:r>
      <w:r w:rsidRPr="00792D3B">
        <w:t>a ch</w:t>
      </w:r>
      <w:r w:rsidRPr="00792D3B">
        <w:t>ỉ</w:t>
      </w:r>
      <w:r w:rsidRPr="00792D3B">
        <w:t>, s</w:t>
      </w:r>
      <w:r w:rsidRPr="00792D3B">
        <w:t>ố</w:t>
      </w:r>
      <w:r w:rsidRPr="00792D3B">
        <w:t xml:space="preserve"> đi</w:t>
      </w:r>
      <w:r w:rsidRPr="00792D3B">
        <w:t>ệ</w:t>
      </w:r>
      <w:r w:rsidRPr="00792D3B">
        <w:t>n tho</w:t>
      </w:r>
      <w:r w:rsidRPr="00792D3B">
        <w:t>ạ</w:t>
      </w:r>
      <w:r w:rsidRPr="00792D3B">
        <w:t>i, tình tr</w:t>
      </w:r>
      <w:r w:rsidRPr="00792D3B">
        <w:t>ạ</w:t>
      </w:r>
      <w:r w:rsidRPr="00792D3B">
        <w:t>ng s</w:t>
      </w:r>
      <w:r w:rsidRPr="00792D3B">
        <w:t>ứ</w:t>
      </w:r>
      <w:r w:rsidRPr="00792D3B">
        <w:t>c kho</w:t>
      </w:r>
      <w:r w:rsidRPr="00792D3B">
        <w:t>ẻ</w:t>
      </w:r>
      <w:r w:rsidRPr="00792D3B">
        <w:t>, hoàn c</w:t>
      </w:r>
      <w:r w:rsidRPr="00792D3B">
        <w:t>ả</w:t>
      </w:r>
      <w:r w:rsidRPr="00792D3B">
        <w:t>nh) vào b</w:t>
      </w:r>
      <w:r w:rsidRPr="00792D3B">
        <w:t>ấ</w:t>
      </w:r>
      <w:r w:rsidRPr="00792D3B">
        <w:t>t k</w:t>
      </w:r>
      <w:r w:rsidRPr="00792D3B">
        <w:t>ỳ</w:t>
      </w:r>
      <w:r w:rsidRPr="00792D3B">
        <w:t xml:space="preserve"> công c</w:t>
      </w:r>
      <w:r w:rsidRPr="00792D3B">
        <w:t>ụ</w:t>
      </w:r>
      <w:r w:rsidRPr="00792D3B">
        <w:t xml:space="preserve"> trí tu</w:t>
      </w:r>
      <w:r w:rsidRPr="00792D3B">
        <w:t>ệ</w:t>
      </w:r>
      <w:r w:rsidRPr="00792D3B">
        <w:t xml:space="preserve"> nhân t</w:t>
      </w:r>
      <w:r w:rsidRPr="00792D3B">
        <w:t>ạ</w:t>
      </w:r>
      <w:r w:rsidRPr="00792D3B">
        <w:t>o nào.</w:t>
      </w:r>
    </w:p>
    <w:p w14:paraId="6EC9BCAD" w14:textId="77777777" w:rsidR="0062107D" w:rsidRPr="00792D3B" w:rsidRDefault="00792D3B">
      <w:pPr>
        <w:spacing w:after="80"/>
        <w:ind w:left="680" w:hanging="283"/>
      </w:pPr>
      <w:r w:rsidRPr="00792D3B">
        <w:t xml:space="preserve">2. </w:t>
      </w:r>
      <w:r w:rsidRPr="00792D3B">
        <w:rPr>
          <w:b/>
        </w:rPr>
        <w:t>Không t</w:t>
      </w:r>
      <w:r w:rsidRPr="00792D3B">
        <w:rPr>
          <w:b/>
        </w:rPr>
        <w:t>ả</w:t>
      </w:r>
      <w:r w:rsidRPr="00792D3B">
        <w:rPr>
          <w:b/>
        </w:rPr>
        <w:t xml:space="preserve">i </w:t>
      </w:r>
      <w:r w:rsidRPr="00792D3B">
        <w:rPr>
          <w:b/>
        </w:rPr>
        <w:t>ả</w:t>
      </w:r>
      <w:r w:rsidRPr="00792D3B">
        <w:rPr>
          <w:b/>
        </w:rPr>
        <w:t>nh th</w:t>
      </w:r>
      <w:r w:rsidRPr="00792D3B">
        <w:rPr>
          <w:b/>
        </w:rPr>
        <w:t>ậ</w:t>
      </w:r>
      <w:r w:rsidRPr="00792D3B">
        <w:rPr>
          <w:b/>
        </w:rPr>
        <w:t>t c</w:t>
      </w:r>
      <w:r w:rsidRPr="00792D3B">
        <w:rPr>
          <w:b/>
        </w:rPr>
        <w:t>ủ</w:t>
      </w:r>
      <w:r w:rsidRPr="00792D3B">
        <w:rPr>
          <w:b/>
        </w:rPr>
        <w:t>a tr</w:t>
      </w:r>
      <w:r w:rsidRPr="00792D3B">
        <w:rPr>
          <w:b/>
        </w:rPr>
        <w:t>ẻ</w:t>
      </w:r>
      <w:r w:rsidRPr="00792D3B">
        <w:t xml:space="preserve"> lên công c</w:t>
      </w:r>
      <w:r w:rsidRPr="00792D3B">
        <w:t>ụ</w:t>
      </w:r>
      <w:r w:rsidRPr="00792D3B">
        <w:t xml:space="preserve"> trí tu</w:t>
      </w:r>
      <w:r w:rsidRPr="00792D3B">
        <w:t>ệ</w:t>
      </w:r>
      <w:r w:rsidRPr="00792D3B">
        <w:t xml:space="preserve"> nhân t</w:t>
      </w:r>
      <w:r w:rsidRPr="00792D3B">
        <w:t>ạ</w:t>
      </w:r>
      <w:r w:rsidRPr="00792D3B">
        <w:t>o đ</w:t>
      </w:r>
      <w:r w:rsidRPr="00792D3B">
        <w:t>ể</w:t>
      </w:r>
      <w:r w:rsidRPr="00792D3B">
        <w:t xml:space="preserve"> ch</w:t>
      </w:r>
      <w:r w:rsidRPr="00792D3B">
        <w:t>ỉ</w:t>
      </w:r>
      <w:r w:rsidRPr="00792D3B">
        <w:t>nh s</w:t>
      </w:r>
      <w:r w:rsidRPr="00792D3B">
        <w:t>ử</w:t>
      </w:r>
      <w:r w:rsidRPr="00792D3B">
        <w:t>a ho</w:t>
      </w:r>
      <w:r w:rsidRPr="00792D3B">
        <w:t>ặ</w:t>
      </w:r>
      <w:r w:rsidRPr="00792D3B">
        <w:t>c t</w:t>
      </w:r>
      <w:r w:rsidRPr="00792D3B">
        <w:t>ạ</w:t>
      </w:r>
      <w:r w:rsidRPr="00792D3B">
        <w:t>o hình.</w:t>
      </w:r>
    </w:p>
    <w:p w14:paraId="4C581E9A" w14:textId="77777777" w:rsidR="0062107D" w:rsidRPr="00792D3B" w:rsidRDefault="00792D3B">
      <w:pPr>
        <w:spacing w:after="80"/>
        <w:ind w:left="680" w:hanging="283"/>
      </w:pPr>
      <w:r w:rsidRPr="00792D3B">
        <w:t>3. S</w:t>
      </w:r>
      <w:r w:rsidRPr="00792D3B">
        <w:t>ả</w:t>
      </w:r>
      <w:r w:rsidRPr="00792D3B">
        <w:t>n ph</w:t>
      </w:r>
      <w:r w:rsidRPr="00792D3B">
        <w:t>ẩ</w:t>
      </w:r>
      <w:r w:rsidRPr="00792D3B">
        <w:t>m do trí tu</w:t>
      </w:r>
      <w:r w:rsidRPr="00792D3B">
        <w:t>ệ</w:t>
      </w:r>
      <w:r w:rsidRPr="00792D3B">
        <w:t xml:space="preserve"> nhân t</w:t>
      </w:r>
      <w:r w:rsidRPr="00792D3B">
        <w:t>ạ</w:t>
      </w:r>
      <w:r w:rsidRPr="00792D3B">
        <w:t>o t</w:t>
      </w:r>
      <w:r w:rsidRPr="00792D3B">
        <w:t>ạ</w:t>
      </w:r>
      <w:r w:rsidRPr="00792D3B">
        <w:t xml:space="preserve">o ra </w:t>
      </w:r>
      <w:r w:rsidRPr="00792D3B">
        <w:rPr>
          <w:b/>
        </w:rPr>
        <w:t>ph</w:t>
      </w:r>
      <w:r w:rsidRPr="00792D3B">
        <w:rPr>
          <w:b/>
        </w:rPr>
        <w:t>ả</w:t>
      </w:r>
      <w:r w:rsidRPr="00792D3B">
        <w:rPr>
          <w:b/>
        </w:rPr>
        <w:t>i đư</w:t>
      </w:r>
      <w:r w:rsidRPr="00792D3B">
        <w:rPr>
          <w:b/>
        </w:rPr>
        <w:t>ợ</w:t>
      </w:r>
      <w:r w:rsidRPr="00792D3B">
        <w:rPr>
          <w:b/>
        </w:rPr>
        <w:t>c giáo viên đ</w:t>
      </w:r>
      <w:r w:rsidRPr="00792D3B">
        <w:rPr>
          <w:b/>
        </w:rPr>
        <w:t>ọ</w:t>
      </w:r>
      <w:r w:rsidRPr="00792D3B">
        <w:rPr>
          <w:b/>
        </w:rPr>
        <w:t>c, duy</w:t>
      </w:r>
      <w:r w:rsidRPr="00792D3B">
        <w:rPr>
          <w:b/>
        </w:rPr>
        <w:t>ệ</w:t>
      </w:r>
      <w:r w:rsidRPr="00792D3B">
        <w:rPr>
          <w:b/>
        </w:rPr>
        <w:t>t, ch</w:t>
      </w:r>
      <w:r w:rsidRPr="00792D3B">
        <w:rPr>
          <w:b/>
        </w:rPr>
        <w:t>ỉ</w:t>
      </w:r>
      <w:r w:rsidRPr="00792D3B">
        <w:rPr>
          <w:b/>
        </w:rPr>
        <w:t>nh s</w:t>
      </w:r>
      <w:r w:rsidRPr="00792D3B">
        <w:rPr>
          <w:b/>
        </w:rPr>
        <w:t>ử</w:t>
      </w:r>
      <w:r w:rsidRPr="00792D3B">
        <w:rPr>
          <w:b/>
        </w:rPr>
        <w:t>a</w:t>
      </w:r>
      <w:r w:rsidRPr="00792D3B">
        <w:t xml:space="preserve"> trư</w:t>
      </w:r>
      <w:r w:rsidRPr="00792D3B">
        <w:t>ớ</w:t>
      </w:r>
      <w:r w:rsidRPr="00792D3B">
        <w:t>c khi dùng v</w:t>
      </w:r>
      <w:r w:rsidRPr="00792D3B">
        <w:t>ớ</w:t>
      </w:r>
      <w:r w:rsidRPr="00792D3B">
        <w:t>i tr</w:t>
      </w:r>
      <w:r w:rsidRPr="00792D3B">
        <w:t>ẻ</w:t>
      </w:r>
      <w:r w:rsidRPr="00792D3B">
        <w:t xml:space="preserve"> (ki</w:t>
      </w:r>
      <w:r w:rsidRPr="00792D3B">
        <w:t>ể</w:t>
      </w:r>
      <w:r w:rsidRPr="00792D3B">
        <w:t>m tra tính chính xác, phù h</w:t>
      </w:r>
      <w:r w:rsidRPr="00792D3B">
        <w:t>ợ</w:t>
      </w:r>
      <w:r w:rsidRPr="00792D3B">
        <w:t>p l</w:t>
      </w:r>
      <w:r w:rsidRPr="00792D3B">
        <w:t>ứ</w:t>
      </w:r>
      <w:r w:rsidRPr="00792D3B">
        <w:t>a tu</w:t>
      </w:r>
      <w:r w:rsidRPr="00792D3B">
        <w:t>ổ</w:t>
      </w:r>
      <w:r w:rsidRPr="00792D3B">
        <w:t>i, thu</w:t>
      </w:r>
      <w:r w:rsidRPr="00792D3B">
        <w:t>ầ</w:t>
      </w:r>
      <w:r w:rsidRPr="00792D3B">
        <w:t>n phong m</w:t>
      </w:r>
      <w:r w:rsidRPr="00792D3B">
        <w:t>ỹ</w:t>
      </w:r>
      <w:r w:rsidRPr="00792D3B">
        <w:t xml:space="preserve"> t</w:t>
      </w:r>
      <w:r w:rsidRPr="00792D3B">
        <w:t>ụ</w:t>
      </w:r>
      <w:r w:rsidRPr="00792D3B">
        <w:t>c).</w:t>
      </w:r>
    </w:p>
    <w:p w14:paraId="6B9AC732" w14:textId="77777777" w:rsidR="0062107D" w:rsidRPr="00792D3B" w:rsidRDefault="00792D3B">
      <w:pPr>
        <w:spacing w:after="80"/>
        <w:ind w:left="680" w:hanging="283"/>
      </w:pPr>
      <w:r w:rsidRPr="00792D3B">
        <w:t>4. Ưu tiên tài kho</w:t>
      </w:r>
      <w:r w:rsidRPr="00792D3B">
        <w:t>ả</w:t>
      </w:r>
      <w:r w:rsidRPr="00792D3B">
        <w:t>n mi</w:t>
      </w:r>
      <w:r w:rsidRPr="00792D3B">
        <w:t>ễ</w:t>
      </w:r>
      <w:r w:rsidRPr="00792D3B">
        <w:t xml:space="preserve">n phí; </w:t>
      </w:r>
      <w:r w:rsidRPr="00792D3B">
        <w:rPr>
          <w:b/>
        </w:rPr>
        <w:t>không t</w:t>
      </w:r>
      <w:r w:rsidRPr="00792D3B">
        <w:rPr>
          <w:b/>
        </w:rPr>
        <w:t>ự</w:t>
      </w:r>
      <w:r w:rsidRPr="00792D3B">
        <w:rPr>
          <w:b/>
        </w:rPr>
        <w:t xml:space="preserve"> ý mua gói tr</w:t>
      </w:r>
      <w:r w:rsidRPr="00792D3B">
        <w:rPr>
          <w:b/>
        </w:rPr>
        <w:t>ả</w:t>
      </w:r>
      <w:r w:rsidRPr="00792D3B">
        <w:rPr>
          <w:b/>
        </w:rPr>
        <w:t xml:space="preserve"> phí b</w:t>
      </w:r>
      <w:r w:rsidRPr="00792D3B">
        <w:rPr>
          <w:b/>
        </w:rPr>
        <w:t>ằ</w:t>
      </w:r>
      <w:r w:rsidRPr="00792D3B">
        <w:rPr>
          <w:b/>
        </w:rPr>
        <w:t>ng kinh phí nhà trư</w:t>
      </w:r>
      <w:r w:rsidRPr="00792D3B">
        <w:rPr>
          <w:b/>
        </w:rPr>
        <w:t>ờ</w:t>
      </w:r>
      <w:r w:rsidRPr="00792D3B">
        <w:rPr>
          <w:b/>
        </w:rPr>
        <w:t>ng</w:t>
      </w:r>
      <w:r w:rsidRPr="00792D3B">
        <w:t xml:space="preserve"> khi chưa có ý ki</w:t>
      </w:r>
      <w:r w:rsidRPr="00792D3B">
        <w:t>ế</w:t>
      </w:r>
      <w:r w:rsidRPr="00792D3B">
        <w:t>n c</w:t>
      </w:r>
      <w:r w:rsidRPr="00792D3B">
        <w:t>ủ</w:t>
      </w:r>
      <w:r w:rsidRPr="00792D3B">
        <w:t>a Hi</w:t>
      </w:r>
      <w:r w:rsidRPr="00792D3B">
        <w:t>ệ</w:t>
      </w:r>
      <w:r w:rsidRPr="00792D3B">
        <w:t>u trư</w:t>
      </w:r>
      <w:r w:rsidRPr="00792D3B">
        <w:t>ở</w:t>
      </w:r>
      <w:r w:rsidRPr="00792D3B">
        <w:t>ng.</w:t>
      </w:r>
    </w:p>
    <w:p w14:paraId="2BD8AD6B" w14:textId="77777777" w:rsidR="0062107D" w:rsidRPr="00792D3B" w:rsidRDefault="00792D3B">
      <w:pPr>
        <w:spacing w:after="80"/>
        <w:ind w:left="680" w:hanging="283"/>
      </w:pPr>
      <w:r w:rsidRPr="00792D3B">
        <w:t>5. Trí tu</w:t>
      </w:r>
      <w:r w:rsidRPr="00792D3B">
        <w:t>ệ</w:t>
      </w:r>
      <w:r w:rsidRPr="00792D3B">
        <w:t xml:space="preserve"> nhân t</w:t>
      </w:r>
      <w:r w:rsidRPr="00792D3B">
        <w:t>ạ</w:t>
      </w:r>
      <w:r w:rsidRPr="00792D3B">
        <w:t xml:space="preserve">o là </w:t>
      </w:r>
      <w:r w:rsidRPr="00792D3B">
        <w:rPr>
          <w:b/>
        </w:rPr>
        <w:t>công c</w:t>
      </w:r>
      <w:r w:rsidRPr="00792D3B">
        <w:rPr>
          <w:b/>
        </w:rPr>
        <w:t>ụ</w:t>
      </w:r>
      <w:r w:rsidRPr="00792D3B">
        <w:rPr>
          <w:b/>
        </w:rPr>
        <w:t xml:space="preserve"> h</w:t>
      </w:r>
      <w:r w:rsidRPr="00792D3B">
        <w:rPr>
          <w:b/>
        </w:rPr>
        <w:t>ỗ</w:t>
      </w:r>
      <w:r w:rsidRPr="00792D3B">
        <w:rPr>
          <w:b/>
        </w:rPr>
        <w:t xml:space="preserve"> tr</w:t>
      </w:r>
      <w:r w:rsidRPr="00792D3B">
        <w:rPr>
          <w:b/>
        </w:rPr>
        <w:t>ợ</w:t>
      </w:r>
      <w:r w:rsidRPr="00792D3B">
        <w:rPr>
          <w:b/>
        </w:rPr>
        <w:t xml:space="preserve"> giáo viên</w:t>
      </w:r>
      <w:r w:rsidRPr="00792D3B">
        <w:t>, không thay th</w:t>
      </w:r>
      <w:r w:rsidRPr="00792D3B">
        <w:t>ế</w:t>
      </w:r>
      <w:r w:rsidRPr="00792D3B">
        <w:t xml:space="preserve"> s</w:t>
      </w:r>
      <w:r w:rsidRPr="00792D3B">
        <w:t>ự</w:t>
      </w:r>
      <w:r w:rsidRPr="00792D3B">
        <w:t xml:space="preserve"> tương tác tr</w:t>
      </w:r>
      <w:r w:rsidRPr="00792D3B">
        <w:t>ự</w:t>
      </w:r>
      <w:r w:rsidRPr="00792D3B">
        <w:t>c ti</w:t>
      </w:r>
      <w:r w:rsidRPr="00792D3B">
        <w:t>ế</w:t>
      </w:r>
      <w:r w:rsidRPr="00792D3B">
        <w:t>p gi</w:t>
      </w:r>
      <w:r w:rsidRPr="00792D3B">
        <w:t>ữ</w:t>
      </w:r>
      <w:r w:rsidRPr="00792D3B">
        <w:t>a cô và tr</w:t>
      </w:r>
      <w:r w:rsidRPr="00792D3B">
        <w:t>ẻ</w:t>
      </w:r>
      <w:r w:rsidRPr="00792D3B">
        <w:t>; h</w:t>
      </w:r>
      <w:r w:rsidRPr="00792D3B">
        <w:t>ạ</w:t>
      </w:r>
      <w:r w:rsidRPr="00792D3B">
        <w:t>n ch</w:t>
      </w:r>
      <w:r w:rsidRPr="00792D3B">
        <w:t>ế</w:t>
      </w:r>
      <w:r w:rsidRPr="00792D3B">
        <w:t xml:space="preserve"> t</w:t>
      </w:r>
      <w:r w:rsidRPr="00792D3B">
        <w:t>ố</w:t>
      </w:r>
      <w:r w:rsidRPr="00792D3B">
        <w:t>i đa cho tr</w:t>
      </w:r>
      <w:r w:rsidRPr="00792D3B">
        <w:t>ẻ</w:t>
      </w:r>
      <w:r w:rsidRPr="00792D3B">
        <w:t xml:space="preserve"> ti</w:t>
      </w:r>
      <w:r w:rsidRPr="00792D3B">
        <w:t>ế</w:t>
      </w:r>
      <w:r w:rsidRPr="00792D3B">
        <w:t>p xúc màn hình.</w:t>
      </w:r>
    </w:p>
    <w:p w14:paraId="3281BD36" w14:textId="77777777" w:rsidR="0062107D" w:rsidRPr="00792D3B" w:rsidRDefault="00792D3B">
      <w:pPr>
        <w:pStyle w:val="u2"/>
      </w:pPr>
      <w:bookmarkStart w:id="6" w:name="_Toc237597683"/>
      <w:r w:rsidRPr="00792D3B">
        <w:rPr>
          <w:rFonts w:cs="UTM Avo"/>
        </w:rPr>
        <w:lastRenderedPageBreak/>
        <w:t>V. PHƯƠNG ÁN T</w:t>
      </w:r>
      <w:r w:rsidRPr="00792D3B">
        <w:rPr>
          <w:rFonts w:cs="UTM Avo"/>
        </w:rPr>
        <w:t>Ổ</w:t>
      </w:r>
      <w:r w:rsidRPr="00792D3B">
        <w:rPr>
          <w:rFonts w:cs="UTM Avo"/>
        </w:rPr>
        <w:t xml:space="preserve"> CH</w:t>
      </w:r>
      <w:r w:rsidRPr="00792D3B">
        <w:rPr>
          <w:rFonts w:cs="UTM Avo"/>
        </w:rPr>
        <w:t>Ứ</w:t>
      </w:r>
      <w:r w:rsidRPr="00792D3B">
        <w:rPr>
          <w:rFonts w:cs="UTM Avo"/>
        </w:rPr>
        <w:t>C</w:t>
      </w:r>
      <w:bookmarkEnd w:id="6"/>
    </w:p>
    <w:p w14:paraId="36448434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1. Mô hình 3 vòng lan to</w:t>
      </w:r>
      <w:r w:rsidRPr="00792D3B">
        <w:rPr>
          <w:rFonts w:cs="UTM Avo"/>
          <w:i w:val="0"/>
        </w:rPr>
        <w:t>ả</w:t>
      </w:r>
    </w:p>
    <w:p w14:paraId="7D909295" w14:textId="77777777" w:rsidR="0062107D" w:rsidRPr="00792D3B" w:rsidRDefault="00792D3B">
      <w:pPr>
        <w:spacing w:after="60"/>
      </w:pPr>
      <w:r w:rsidRPr="00792D3B">
        <w:t>Vòng 1 - C</w:t>
      </w:r>
      <w:r w:rsidRPr="00792D3B">
        <w:t>ố</w:t>
      </w:r>
      <w:r w:rsidRPr="00792D3B">
        <w:t>t cán: Ban giám hi</w:t>
      </w:r>
      <w:r w:rsidRPr="00792D3B">
        <w:t>ệ</w:t>
      </w:r>
      <w:r w:rsidRPr="00792D3B">
        <w:t>u, 04 t</w:t>
      </w:r>
      <w:r w:rsidRPr="00792D3B">
        <w:t>ổ</w:t>
      </w:r>
      <w:r w:rsidRPr="00792D3B">
        <w:t xml:space="preserve"> trư</w:t>
      </w:r>
      <w:r w:rsidRPr="00792D3B">
        <w:t>ở</w:t>
      </w:r>
      <w:r w:rsidRPr="00792D3B">
        <w:t>ng và giáo viên gi</w:t>
      </w:r>
      <w:r w:rsidRPr="00792D3B">
        <w:t>ỏ</w:t>
      </w:r>
      <w:r w:rsidRPr="00792D3B">
        <w:t>i công ngh</w:t>
      </w:r>
      <w:r w:rsidRPr="00792D3B">
        <w:t>ệ</w:t>
      </w:r>
      <w:r w:rsidRPr="00792D3B">
        <w:t xml:space="preserve"> thông tin, t</w:t>
      </w:r>
      <w:r w:rsidRPr="00792D3B">
        <w:t>ậ</w:t>
      </w:r>
      <w:r w:rsidRPr="00792D3B">
        <w:t>p hu</w:t>
      </w:r>
      <w:r w:rsidRPr="00792D3B">
        <w:t>ấ</w:t>
      </w:r>
      <w:r w:rsidRPr="00792D3B">
        <w:t>n n</w:t>
      </w:r>
      <w:r w:rsidRPr="00792D3B">
        <w:t>ộ</w:t>
      </w:r>
      <w:r w:rsidRPr="00792D3B">
        <w:t>i b</w:t>
      </w:r>
      <w:r w:rsidRPr="00792D3B">
        <w:t>ộ</w:t>
      </w:r>
      <w:r w:rsidRPr="00792D3B">
        <w:t xml:space="preserve"> đi trư</w:t>
      </w:r>
      <w:r w:rsidRPr="00792D3B">
        <w:t>ớ</w:t>
      </w:r>
      <w:r w:rsidRPr="00792D3B">
        <w:t>c 01 tu</w:t>
      </w:r>
      <w:r w:rsidRPr="00792D3B">
        <w:t>ầ</w:t>
      </w:r>
      <w:r w:rsidRPr="00792D3B">
        <w:t>n.</w:t>
      </w:r>
    </w:p>
    <w:p w14:paraId="2E545A36" w14:textId="77777777" w:rsidR="0062107D" w:rsidRPr="00792D3B" w:rsidRDefault="00792D3B">
      <w:pPr>
        <w:spacing w:after="60"/>
      </w:pPr>
      <w:r w:rsidRPr="00792D3B">
        <w:t>Vòng 2 - Đ</w:t>
      </w:r>
      <w:r w:rsidRPr="00792D3B">
        <w:t>ạ</w:t>
      </w:r>
      <w:r w:rsidRPr="00792D3B">
        <w:t>i trà: toàn th</w:t>
      </w:r>
      <w:r w:rsidRPr="00792D3B">
        <w:t>ể</w:t>
      </w:r>
      <w:r w:rsidRPr="00792D3B">
        <w:t xml:space="preserve"> giáo viên theo t</w:t>
      </w:r>
      <w:r w:rsidRPr="00792D3B">
        <w:t>ổ</w:t>
      </w:r>
      <w:r w:rsidRPr="00792D3B">
        <w:t>, trong đ</w:t>
      </w:r>
      <w:r w:rsidRPr="00792D3B">
        <w:t>ợ</w:t>
      </w:r>
      <w:r w:rsidRPr="00792D3B">
        <w:t>t t</w:t>
      </w:r>
      <w:r w:rsidRPr="00792D3B">
        <w:t>ậ</w:t>
      </w:r>
      <w:r w:rsidRPr="00792D3B">
        <w:t>p trung tháng 8/2026.</w:t>
      </w:r>
    </w:p>
    <w:p w14:paraId="75159BA9" w14:textId="77777777" w:rsidR="0062107D" w:rsidRPr="00792D3B" w:rsidRDefault="00792D3B">
      <w:pPr>
        <w:spacing w:after="160"/>
      </w:pPr>
      <w:r w:rsidRPr="00792D3B">
        <w:t>Vòng 3 - T</w:t>
      </w:r>
      <w:r w:rsidRPr="00792D3B">
        <w:t>ạ</w:t>
      </w:r>
      <w:r w:rsidRPr="00792D3B">
        <w:t>i l</w:t>
      </w:r>
      <w:r w:rsidRPr="00792D3B">
        <w:t>ớ</w:t>
      </w:r>
      <w:r w:rsidRPr="00792D3B">
        <w:t>p: kèm c</w:t>
      </w:r>
      <w:r w:rsidRPr="00792D3B">
        <w:t>ặ</w:t>
      </w:r>
      <w:r w:rsidRPr="00792D3B">
        <w:t>p 1-1, áp d</w:t>
      </w:r>
      <w:r w:rsidRPr="00792D3B">
        <w:t>ụ</w:t>
      </w:r>
      <w:r w:rsidRPr="00792D3B">
        <w:t>ng và duy trì c</w:t>
      </w:r>
      <w:r w:rsidRPr="00792D3B">
        <w:t>ả</w:t>
      </w:r>
      <w:r w:rsidRPr="00792D3B">
        <w:t xml:space="preserve"> năm h</w:t>
      </w:r>
      <w:r w:rsidRPr="00792D3B">
        <w:t>ọ</w:t>
      </w:r>
      <w:r w:rsidRPr="00792D3B">
        <w:t>c.</w:t>
      </w:r>
    </w:p>
    <w:p w14:paraId="59019EA0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2. Phân đ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>t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71"/>
        <w:gridCol w:w="3685"/>
        <w:gridCol w:w="1984"/>
      </w:tblGrid>
      <w:tr w:rsidR="0062107D" w:rsidRPr="00792D3B" w14:paraId="645BAD58" w14:textId="77777777" w:rsidTr="00792D3B">
        <w:trPr>
          <w:tblHeader/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F4042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Đ</w:t>
            </w:r>
            <w:r w:rsidRPr="00792D3B">
              <w:rPr>
                <w:b/>
                <w:sz w:val="23"/>
              </w:rPr>
              <w:t>ợ</w:t>
            </w:r>
            <w:r w:rsidRPr="00792D3B">
              <w:rPr>
                <w:b/>
                <w:sz w:val="23"/>
              </w:rPr>
              <w:t>t</w:t>
            </w:r>
          </w:p>
        </w:tc>
        <w:tc>
          <w:tcPr>
            <w:tcW w:w="187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0FF89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gian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829A0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1A67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Hình th</w:t>
            </w:r>
            <w:r w:rsidRPr="00792D3B">
              <w:rPr>
                <w:b/>
                <w:sz w:val="23"/>
              </w:rPr>
              <w:t>ứ</w:t>
            </w:r>
            <w:r w:rsidRPr="00792D3B">
              <w:rPr>
                <w:b/>
                <w:sz w:val="23"/>
              </w:rPr>
              <w:t>c</w:t>
            </w:r>
          </w:p>
        </w:tc>
      </w:tr>
      <w:tr w:rsidR="0062107D" w:rsidRPr="00792D3B" w14:paraId="7F946236" w14:textId="77777777" w:rsidTr="00792D3B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5F6D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0 -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ị</w:t>
            </w:r>
          </w:p>
        </w:tc>
        <w:tc>
          <w:tcPr>
            <w:tcW w:w="187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A6E5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Tu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…/8/2026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7E53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Quán tri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Công văn 5385; rà soát c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t gi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m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(Nhóm 0);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hu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n c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t cán;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tài 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n, thi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,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đi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107C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Nhóm nh</w:t>
            </w:r>
            <w:r w:rsidRPr="00792D3B">
              <w:rPr>
                <w:sz w:val="23"/>
              </w:rPr>
              <w:t>ỏ</w:t>
            </w:r>
          </w:p>
        </w:tc>
      </w:tr>
      <w:tr w:rsidR="0062107D" w:rsidRPr="00792D3B" w14:paraId="7C6EF8C6" w14:textId="77777777" w:rsidTr="00792D3B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8BAA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1 -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trung</w:t>
            </w:r>
          </w:p>
        </w:tc>
        <w:tc>
          <w:tcPr>
            <w:tcW w:w="187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DC7C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…/8 - …/8/2026 (05 bu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i)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5E3C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Toàn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Nhóm 1 đ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Nhóm 6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1066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 xml:space="preserve">p </w:t>
            </w:r>
            <w:r w:rsidRPr="00792D3B">
              <w:rPr>
                <w:sz w:val="23"/>
              </w:rPr>
              <w:t>trung và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hành</w:t>
            </w:r>
          </w:p>
        </w:tc>
      </w:tr>
      <w:tr w:rsidR="0062107D" w:rsidRPr="00792D3B" w14:paraId="61530B41" w14:textId="77777777" w:rsidTr="00792D3B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ACAF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2 - Áp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187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8B26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9/2026 - 10/2026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1095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Hoàn thi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môi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p,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c,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; nghi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m thu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0F6A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,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</w:tr>
      <w:tr w:rsidR="0062107D" w:rsidRPr="00792D3B" w14:paraId="2D165EB9" w14:textId="77777777" w:rsidTr="00792D3B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3AB6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3 - Duy trì</w:t>
            </w:r>
          </w:p>
        </w:tc>
        <w:tc>
          <w:tcPr>
            <w:tcW w:w="187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48D9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11/2026 - 5/2027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9235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Sinh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chuyên môn theo chuyên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tháng; liên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ng; sơ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t,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ng </w:t>
            </w: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D84A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 k</w:t>
            </w:r>
            <w:r w:rsidRPr="00792D3B">
              <w:rPr>
                <w:sz w:val="23"/>
              </w:rPr>
              <w:t>ỳ</w:t>
            </w:r>
          </w:p>
        </w:tc>
      </w:tr>
    </w:tbl>
    <w:p w14:paraId="4E3CA7B3" w14:textId="77777777" w:rsidR="0062107D" w:rsidRPr="00792D3B" w:rsidRDefault="0062107D">
      <w:pPr>
        <w:spacing w:after="80"/>
      </w:pPr>
    </w:p>
    <w:p w14:paraId="07FA60F9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3. Nguyên t</w:t>
      </w:r>
      <w:r w:rsidRPr="00792D3B">
        <w:rPr>
          <w:rFonts w:cs="UTM Avo"/>
          <w:i w:val="0"/>
        </w:rPr>
        <w:t>ắ</w:t>
      </w:r>
      <w:r w:rsidRPr="00792D3B">
        <w:rPr>
          <w:rFonts w:cs="UTM Avo"/>
          <w:i w:val="0"/>
        </w:rPr>
        <w:t>c đi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>u hành m</w:t>
      </w:r>
      <w:r w:rsidRPr="00792D3B">
        <w:rPr>
          <w:rFonts w:cs="UTM Avo"/>
          <w:i w:val="0"/>
        </w:rPr>
        <w:t>ỗ</w:t>
      </w:r>
      <w:r w:rsidRPr="00792D3B">
        <w:rPr>
          <w:rFonts w:cs="UTM Avo"/>
          <w:i w:val="0"/>
        </w:rPr>
        <w:t>i bu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t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p hu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n</w:t>
      </w:r>
    </w:p>
    <w:p w14:paraId="2B66F1A5" w14:textId="77777777" w:rsidR="0062107D" w:rsidRPr="00792D3B" w:rsidRDefault="00792D3B">
      <w:pPr>
        <w:spacing w:after="200"/>
      </w:pPr>
      <w:r w:rsidRPr="00792D3B">
        <w:t>Ki</w:t>
      </w:r>
      <w:r w:rsidRPr="00792D3B">
        <w:t>ể</w:t>
      </w:r>
      <w:r w:rsidRPr="00792D3B">
        <w:t>m tra s</w:t>
      </w:r>
      <w:r w:rsidRPr="00792D3B">
        <w:t>ự</w:t>
      </w:r>
      <w:r w:rsidRPr="00792D3B">
        <w:t xml:space="preserve"> chu</w:t>
      </w:r>
      <w:r w:rsidRPr="00792D3B">
        <w:t>ẩ</w:t>
      </w:r>
      <w:r w:rsidRPr="00792D3B">
        <w:t>n b</w:t>
      </w:r>
      <w:r w:rsidRPr="00792D3B">
        <w:t>ị</w:t>
      </w:r>
      <w:r w:rsidRPr="00792D3B">
        <w:t xml:space="preserve"> (5 phút) - Nêu s</w:t>
      </w:r>
      <w:r w:rsidRPr="00792D3B">
        <w:t>ả</w:t>
      </w:r>
      <w:r w:rsidRPr="00792D3B">
        <w:t>n ph</w:t>
      </w:r>
      <w:r w:rsidRPr="00792D3B">
        <w:t>ẩ</w:t>
      </w:r>
      <w:r w:rsidRPr="00792D3B">
        <w:t>m c</w:t>
      </w:r>
      <w:r w:rsidRPr="00792D3B">
        <w:t>ầ</w:t>
      </w:r>
      <w:r w:rsidRPr="00792D3B">
        <w:t>n đ</w:t>
      </w:r>
      <w:r w:rsidRPr="00792D3B">
        <w:t>ạ</w:t>
      </w:r>
      <w:r w:rsidRPr="00792D3B">
        <w:t>t (5 phút) - Làm m</w:t>
      </w:r>
      <w:r w:rsidRPr="00792D3B">
        <w:t>ẫ</w:t>
      </w:r>
      <w:r w:rsidRPr="00792D3B">
        <w:t>u t</w:t>
      </w:r>
      <w:r w:rsidRPr="00792D3B">
        <w:t>ừ</w:t>
      </w:r>
      <w:r w:rsidRPr="00792D3B">
        <w:t>ng bư</w:t>
      </w:r>
      <w:r w:rsidRPr="00792D3B">
        <w:t>ớ</w:t>
      </w:r>
      <w:r w:rsidRPr="00792D3B">
        <w:t>c (20 phút) - H</w:t>
      </w:r>
      <w:r w:rsidRPr="00792D3B">
        <w:t>ọ</w:t>
      </w:r>
      <w:r w:rsidRPr="00792D3B">
        <w:t>c viên th</w:t>
      </w:r>
      <w:r w:rsidRPr="00792D3B">
        <w:t>ự</w:t>
      </w:r>
      <w:r w:rsidRPr="00792D3B">
        <w:t>c hành, c</w:t>
      </w:r>
      <w:r w:rsidRPr="00792D3B">
        <w:t>ố</w:t>
      </w:r>
      <w:r w:rsidRPr="00792D3B">
        <w:t>t cán đi h</w:t>
      </w:r>
      <w:r w:rsidRPr="00792D3B">
        <w:t>ỗ</w:t>
      </w:r>
      <w:r w:rsidRPr="00792D3B">
        <w:t xml:space="preserve"> tr</w:t>
      </w:r>
      <w:r w:rsidRPr="00792D3B">
        <w:t>ợ</w:t>
      </w:r>
      <w:r w:rsidRPr="00792D3B">
        <w:t xml:space="preserve"> (60 phút) - Trưng bày, nh</w:t>
      </w:r>
      <w:r w:rsidRPr="00792D3B">
        <w:t>ậ</w:t>
      </w:r>
      <w:r w:rsidRPr="00792D3B">
        <w:t>n xét chéo (20 phút) - Ch</w:t>
      </w:r>
      <w:r w:rsidRPr="00792D3B">
        <w:t>ố</w:t>
      </w:r>
      <w:r w:rsidRPr="00792D3B">
        <w:t>t và giao vi</w:t>
      </w:r>
      <w:r w:rsidRPr="00792D3B">
        <w:t>ệ</w:t>
      </w:r>
      <w:r w:rsidRPr="00792D3B">
        <w:t>c (10 phút).</w:t>
      </w:r>
    </w:p>
    <w:p w14:paraId="275121D5" w14:textId="77777777" w:rsidR="0062107D" w:rsidRPr="00792D3B" w:rsidRDefault="00792D3B">
      <w:pPr>
        <w:pStyle w:val="u2"/>
      </w:pPr>
      <w:bookmarkStart w:id="7" w:name="_Toc237597684"/>
      <w:r w:rsidRPr="00792D3B">
        <w:rPr>
          <w:rFonts w:cs="UTM Avo"/>
        </w:rPr>
        <w:lastRenderedPageBreak/>
        <w:t>VI. PHÂN CÔNG NHI</w:t>
      </w:r>
      <w:r w:rsidRPr="00792D3B">
        <w:rPr>
          <w:rFonts w:cs="UTM Avo"/>
        </w:rPr>
        <w:t>Ệ</w:t>
      </w:r>
      <w:r w:rsidRPr="00792D3B">
        <w:rPr>
          <w:rFonts w:cs="UTM Avo"/>
        </w:rPr>
        <w:t>M V</w:t>
      </w:r>
      <w:r w:rsidRPr="00792D3B">
        <w:rPr>
          <w:rFonts w:cs="UTM Avo"/>
        </w:rPr>
        <w:t>Ụ</w:t>
      </w:r>
      <w:bookmarkEnd w:id="7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721"/>
        <w:gridCol w:w="5953"/>
      </w:tblGrid>
      <w:tr w:rsidR="0062107D" w:rsidRPr="00792D3B" w14:paraId="778F3116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BA884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TT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CBC5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Ngư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i, b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 xml:space="preserve"> ph</w:t>
            </w:r>
            <w:r w:rsidRPr="00792D3B">
              <w:rPr>
                <w:b/>
                <w:sz w:val="23"/>
              </w:rPr>
              <w:t>ậ</w:t>
            </w:r>
            <w:r w:rsidRPr="00792D3B">
              <w:rPr>
                <w:b/>
                <w:sz w:val="23"/>
              </w:rPr>
              <w:t>n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3826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m v</w:t>
            </w:r>
            <w:r w:rsidRPr="00792D3B">
              <w:rPr>
                <w:b/>
                <w:sz w:val="23"/>
              </w:rPr>
              <w:t>ụ</w:t>
            </w:r>
          </w:p>
        </w:tc>
      </w:tr>
      <w:tr w:rsidR="0062107D" w:rsidRPr="00792D3B" w14:paraId="39E9A16F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B209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EF83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Đ</w:t>
            </w:r>
            <w:r w:rsidRPr="00792D3B">
              <w:rPr>
                <w:b/>
                <w:sz w:val="23"/>
              </w:rPr>
              <w:t>ồ</w:t>
            </w:r>
            <w:r w:rsidRPr="00792D3B">
              <w:rPr>
                <w:b/>
                <w:sz w:val="23"/>
              </w:rPr>
              <w:t>ng chí Huy</w:t>
            </w:r>
            <w:r w:rsidRPr="00792D3B">
              <w:rPr>
                <w:b/>
                <w:sz w:val="23"/>
              </w:rPr>
              <w:t>ề</w:t>
            </w:r>
            <w:r w:rsidRPr="00792D3B">
              <w:rPr>
                <w:b/>
                <w:sz w:val="23"/>
              </w:rPr>
              <w:t>n - Phó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u trư</w:t>
            </w:r>
            <w:r w:rsidRPr="00792D3B">
              <w:rPr>
                <w:b/>
                <w:sz w:val="23"/>
              </w:rPr>
              <w:t>ở</w:t>
            </w:r>
            <w:r w:rsidRPr="00792D3B">
              <w:rPr>
                <w:b/>
                <w:sz w:val="23"/>
              </w:rPr>
              <w:t>ng chuyên môn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3F20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trì xây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ng, tri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khai toàn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Phương án; quán tri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Công văn 5385; báo cáo Nhóm 0, 1, 2, 4;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hành th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o lu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n và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t; nghi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m thu </w:t>
            </w:r>
            <w:r w:rsidRPr="00792D3B">
              <w:rPr>
                <w:sz w:val="23"/>
              </w:rPr>
              <w:t>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</w:t>
            </w:r>
          </w:p>
        </w:tc>
      </w:tr>
      <w:tr w:rsidR="0062107D" w:rsidRPr="00792D3B" w14:paraId="31ED3A74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2FF7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F071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EEFA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Phê duy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Phương án, Danh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sơ, Quy ch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, kinh phí; 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o chung; báo cáo 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y ban nhân dân xã</w:t>
            </w:r>
          </w:p>
        </w:tc>
      </w:tr>
      <w:tr w:rsidR="0062107D" w:rsidRPr="00792D3B" w14:paraId="219D1123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84AF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16D0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Phó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trách nuôi dư</w:t>
            </w:r>
            <w:r w:rsidRPr="00792D3B">
              <w:rPr>
                <w:sz w:val="23"/>
              </w:rPr>
              <w:t>ỡ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08A7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chuyên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1 (gia đình - y t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- c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ng); an toàn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 xml:space="preserve">m, phòng </w:t>
            </w: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tai n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thương tích</w:t>
            </w:r>
          </w:p>
        </w:tc>
      </w:tr>
      <w:tr w:rsidR="0062107D" w:rsidRPr="00792D3B" w14:paraId="2E81294B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722C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E664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……… (ph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trách 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tin)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6121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 xml:space="preserve">Báo cáo viên Nhóm 3 và Nhóm 6; </w:t>
            </w:r>
            <w:r w:rsidRPr="00792D3B">
              <w:rPr>
                <w:b/>
                <w:sz w:val="23"/>
              </w:rPr>
              <w:t>liên h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 xml:space="preserve"> S</w:t>
            </w:r>
            <w:r w:rsidRPr="00792D3B">
              <w:rPr>
                <w:b/>
                <w:sz w:val="23"/>
              </w:rPr>
              <w:t>ở</w:t>
            </w:r>
            <w:r w:rsidRPr="00792D3B">
              <w:rPr>
                <w:b/>
                <w:sz w:val="23"/>
              </w:rPr>
              <w:t xml:space="preserve"> Giáo d</w:t>
            </w:r>
            <w:r w:rsidRPr="00792D3B">
              <w:rPr>
                <w:b/>
                <w:sz w:val="23"/>
              </w:rPr>
              <w:t>ụ</w:t>
            </w:r>
            <w:r w:rsidRPr="00792D3B">
              <w:rPr>
                <w:b/>
                <w:sz w:val="23"/>
              </w:rPr>
              <w:t>c và Đào t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o xin quy đ</w:t>
            </w:r>
            <w:r w:rsidRPr="00792D3B">
              <w:rPr>
                <w:b/>
                <w:sz w:val="23"/>
              </w:rPr>
              <w:t>ị</w:t>
            </w:r>
            <w:r w:rsidRPr="00792D3B">
              <w:rPr>
                <w:b/>
                <w:sz w:val="23"/>
              </w:rPr>
              <w:t>nh h</w:t>
            </w:r>
            <w:r w:rsidRPr="00792D3B">
              <w:rPr>
                <w:b/>
                <w:sz w:val="23"/>
              </w:rPr>
              <w:t>ồ</w:t>
            </w:r>
            <w:r w:rsidRPr="00792D3B">
              <w:rPr>
                <w:b/>
                <w:sz w:val="23"/>
              </w:rPr>
              <w:t xml:space="preserve"> sơ đi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 t</w:t>
            </w:r>
            <w:r w:rsidRPr="00792D3B">
              <w:rPr>
                <w:b/>
                <w:sz w:val="23"/>
              </w:rPr>
              <w:t>ử</w:t>
            </w:r>
            <w:r w:rsidRPr="00792D3B">
              <w:rPr>
                <w:sz w:val="23"/>
              </w:rPr>
              <w:t>;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tr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tài 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C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; x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 xml:space="preserve"> lý s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c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k</w:t>
            </w:r>
            <w:r w:rsidRPr="00792D3B">
              <w:rPr>
                <w:sz w:val="23"/>
              </w:rPr>
              <w:t>ỹ</w:t>
            </w:r>
            <w:r w:rsidRPr="00792D3B">
              <w:rPr>
                <w:sz w:val="23"/>
              </w:rPr>
              <w:t xml:space="preserve"> thu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t;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tr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nhóm Zalo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</w:p>
        </w:tc>
      </w:tr>
      <w:tr w:rsidR="0062107D" w:rsidRPr="00792D3B" w14:paraId="33B647CF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9DE6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65CE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04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chuyên môn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5EB7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t cán;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hành nhóm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hành theo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i; kèm c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p giáo viên 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u; nghi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m thu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</w:t>
            </w:r>
            <w:r w:rsidRPr="00792D3B">
              <w:rPr>
                <w:sz w:val="23"/>
              </w:rPr>
              <w:t>ổ</w:t>
            </w:r>
          </w:p>
        </w:tc>
      </w:tr>
      <w:tr w:rsidR="0062107D" w:rsidRPr="00792D3B" w14:paraId="7840DEE6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DB06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5685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……… (Thư ký)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F998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Ghi biên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n;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ý ki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n; lưu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 lên 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60CC2D6E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4131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7</w:t>
            </w:r>
          </w:p>
        </w:tc>
        <w:tc>
          <w:tcPr>
            <w:tcW w:w="272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E3F9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toán - Văn phòng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A47A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trù kinh phí;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ng, thi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, tài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</w:t>
            </w:r>
          </w:p>
        </w:tc>
      </w:tr>
    </w:tbl>
    <w:p w14:paraId="13F7CBA6" w14:textId="77777777" w:rsidR="0062107D" w:rsidRPr="00792D3B" w:rsidRDefault="0062107D">
      <w:pPr>
        <w:spacing w:after="80"/>
      </w:pPr>
    </w:p>
    <w:p w14:paraId="244C6E5B" w14:textId="77777777" w:rsidR="0062107D" w:rsidRPr="00792D3B" w:rsidRDefault="00792D3B">
      <w:pPr>
        <w:pStyle w:val="u2"/>
      </w:pPr>
      <w:bookmarkStart w:id="8" w:name="_Toc237597685"/>
      <w:r w:rsidRPr="00792D3B">
        <w:rPr>
          <w:rFonts w:cs="UTM Avo"/>
        </w:rPr>
        <w:t>VII. ĐI</w:t>
      </w:r>
      <w:r w:rsidRPr="00792D3B">
        <w:rPr>
          <w:rFonts w:cs="UTM Avo"/>
        </w:rPr>
        <w:t>Ề</w:t>
      </w:r>
      <w:r w:rsidRPr="00792D3B">
        <w:rPr>
          <w:rFonts w:cs="UTM Avo"/>
        </w:rPr>
        <w:t>U KI</w:t>
      </w:r>
      <w:r w:rsidRPr="00792D3B">
        <w:rPr>
          <w:rFonts w:cs="UTM Avo"/>
        </w:rPr>
        <w:t>Ệ</w:t>
      </w:r>
      <w:r w:rsidRPr="00792D3B">
        <w:rPr>
          <w:rFonts w:cs="UTM Avo"/>
        </w:rPr>
        <w:t>N Đ</w:t>
      </w:r>
      <w:r w:rsidRPr="00792D3B">
        <w:rPr>
          <w:rFonts w:cs="UTM Avo"/>
        </w:rPr>
        <w:t>Ả</w:t>
      </w:r>
      <w:r w:rsidRPr="00792D3B">
        <w:rPr>
          <w:rFonts w:cs="UTM Avo"/>
        </w:rPr>
        <w:t>M B</w:t>
      </w:r>
      <w:r w:rsidRPr="00792D3B">
        <w:rPr>
          <w:rFonts w:cs="UTM Avo"/>
        </w:rPr>
        <w:t>Ả</w:t>
      </w:r>
      <w:r w:rsidRPr="00792D3B">
        <w:rPr>
          <w:rFonts w:cs="UTM Avo"/>
        </w:rPr>
        <w:t>O</w:t>
      </w:r>
      <w:bookmarkEnd w:id="8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2107D" w:rsidRPr="00792D3B" w14:paraId="04E26421" w14:textId="77777777" w:rsidTr="00792D3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264BD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Nhóm đi</w:t>
            </w:r>
            <w:r w:rsidRPr="00792D3B">
              <w:rPr>
                <w:b/>
                <w:sz w:val="24"/>
              </w:rPr>
              <w:t>ề</w:t>
            </w:r>
            <w:r w:rsidRPr="00792D3B">
              <w:rPr>
                <w:b/>
                <w:sz w:val="24"/>
              </w:rPr>
              <w:t>u ki</w:t>
            </w:r>
            <w:r w:rsidRPr="00792D3B">
              <w:rPr>
                <w:b/>
                <w:sz w:val="24"/>
              </w:rPr>
              <w:t>ệ</w:t>
            </w:r>
            <w:r w:rsidRPr="00792D3B">
              <w:rPr>
                <w:b/>
                <w:sz w:val="24"/>
              </w:rPr>
              <w:t>n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F6BA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Yêu c</w:t>
            </w:r>
            <w:r w:rsidRPr="00792D3B">
              <w:rPr>
                <w:b/>
                <w:sz w:val="24"/>
              </w:rPr>
              <w:t>ầ</w:t>
            </w:r>
            <w:r w:rsidRPr="00792D3B">
              <w:rPr>
                <w:b/>
                <w:sz w:val="24"/>
              </w:rPr>
              <w:t>u c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 xml:space="preserve"> th</w:t>
            </w:r>
            <w:r w:rsidRPr="00792D3B">
              <w:rPr>
                <w:b/>
                <w:sz w:val="24"/>
              </w:rPr>
              <w:t>ể</w:t>
            </w:r>
          </w:p>
        </w:tc>
      </w:tr>
      <w:tr w:rsidR="0062107D" w:rsidRPr="00792D3B" w14:paraId="0A45D6C5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7F3C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b</w:t>
            </w:r>
            <w:r w:rsidRPr="00792D3B">
              <w:rPr>
                <w:sz w:val="24"/>
              </w:rPr>
              <w:t>ị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FA5B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Máy chi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ho</w:t>
            </w:r>
            <w:r w:rsidRPr="00792D3B">
              <w:rPr>
                <w:sz w:val="24"/>
              </w:rPr>
              <w:t>ặ</w:t>
            </w:r>
            <w:r w:rsidRPr="00792D3B">
              <w:rPr>
                <w:sz w:val="24"/>
              </w:rPr>
              <w:t>c màn hình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 xml:space="preserve">n; loa; 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 xml:space="preserve"> c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m đi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đ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dùng; t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i thi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u 01 máy tính cho 2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viên; 100% giáo viên có đi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tho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thông minh</w:t>
            </w:r>
          </w:p>
        </w:tc>
      </w:tr>
      <w:tr w:rsidR="0062107D" w:rsidRPr="00792D3B" w14:paraId="77B00FB0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D034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 xml:space="preserve"> t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ng m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ng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2BD9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Wifi ch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>u t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i ít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…… thi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t b</w:t>
            </w:r>
            <w:r w:rsidRPr="00792D3B">
              <w:rPr>
                <w:sz w:val="24"/>
              </w:rPr>
              <w:t>ị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>ng th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 xml:space="preserve">i. </w:t>
            </w:r>
            <w:r w:rsidRPr="00792D3B">
              <w:rPr>
                <w:b/>
                <w:sz w:val="24"/>
              </w:rPr>
              <w:t>B</w:t>
            </w:r>
            <w:r w:rsidRPr="00792D3B">
              <w:rPr>
                <w:b/>
                <w:sz w:val="24"/>
              </w:rPr>
              <w:t>ắ</w:t>
            </w:r>
            <w:r w:rsidRPr="00792D3B">
              <w:rPr>
                <w:b/>
                <w:sz w:val="24"/>
              </w:rPr>
              <w:t>t bu</w:t>
            </w:r>
            <w:r w:rsidRPr="00792D3B">
              <w:rPr>
                <w:b/>
                <w:sz w:val="24"/>
              </w:rPr>
              <w:t>ộ</w:t>
            </w:r>
            <w:r w:rsidRPr="00792D3B">
              <w:rPr>
                <w:b/>
                <w:sz w:val="24"/>
              </w:rPr>
              <w:t>c có phương án 2:</w:t>
            </w:r>
            <w:r w:rsidRPr="00792D3B">
              <w:rPr>
                <w:sz w:val="24"/>
              </w:rPr>
              <w:t xml:space="preserve"> phát 4G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đi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tho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c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a c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t cán, chia theo </w:t>
            </w:r>
            <w:r w:rsidRPr="00792D3B">
              <w:rPr>
                <w:sz w:val="24"/>
              </w:rPr>
              <w:lastRenderedPageBreak/>
              <w:t>nhóm</w:t>
            </w:r>
          </w:p>
        </w:tc>
      </w:tr>
      <w:tr w:rsidR="0062107D" w:rsidRPr="00792D3B" w14:paraId="1BA237D0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6B7D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lastRenderedPageBreak/>
              <w:t>Tài kho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88CE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100% giáo viên có Gmail và nh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 xml:space="preserve"> m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kh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u (rà soát trư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03 ngày); tài kho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C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ng giáo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c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Ngh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 xml:space="preserve"> An; ch</w:t>
            </w:r>
            <w:r w:rsidRPr="00792D3B">
              <w:rPr>
                <w:sz w:val="24"/>
              </w:rPr>
              <w:t>ữ</w:t>
            </w:r>
            <w:r w:rsidRPr="00792D3B">
              <w:rPr>
                <w:sz w:val="24"/>
              </w:rPr>
              <w:t xml:space="preserve"> ký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n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đã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c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p; tài kho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Canva, Suno đăng nh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p b</w:t>
            </w:r>
            <w:r w:rsidRPr="00792D3B">
              <w:rPr>
                <w:sz w:val="24"/>
              </w:rPr>
              <w:t>ằ</w:t>
            </w:r>
            <w:r w:rsidRPr="00792D3B">
              <w:rPr>
                <w:sz w:val="24"/>
              </w:rPr>
              <w:t>ng Google</w:t>
            </w:r>
          </w:p>
        </w:tc>
      </w:tr>
      <w:tr w:rsidR="0062107D" w:rsidRPr="00792D3B" w14:paraId="610A6689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3DB8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A00B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Tài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hư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ng d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n 1 trang cho m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>i công c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 xml:space="preserve">, có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ch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p màn hình; video quay l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i toàn b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 xml:space="preserve"> thao tác lưu trên Drive đ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 xml:space="preserve"> giáo viên xem l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 xml:space="preserve">i; kho 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nh m</w:t>
            </w:r>
            <w:r w:rsidRPr="00792D3B">
              <w:rPr>
                <w:sz w:val="24"/>
              </w:rPr>
              <w:t>ẫ</w:t>
            </w:r>
            <w:r w:rsidRPr="00792D3B">
              <w:rPr>
                <w:sz w:val="24"/>
              </w:rPr>
              <w:t>u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</w:t>
            </w:r>
          </w:p>
        </w:tc>
      </w:tr>
      <w:tr w:rsidR="0062107D" w:rsidRPr="00792D3B" w14:paraId="085BCC49" w14:textId="77777777" w:rsidTr="00792D3B">
        <w:trPr>
          <w:jc w:val="center"/>
        </w:trPr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C91E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Kinh phí</w:t>
            </w:r>
          </w:p>
        </w:tc>
        <w:tc>
          <w:tcPr>
            <w:tcW w:w="737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70A1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Nguyên v</w:t>
            </w:r>
            <w:r w:rsidRPr="00792D3B">
              <w:rPr>
                <w:sz w:val="24"/>
              </w:rPr>
              <w:t>ậ</w:t>
            </w:r>
            <w:r w:rsidRPr="00792D3B">
              <w:rPr>
                <w:sz w:val="24"/>
              </w:rPr>
              <w:t>t li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u làm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 xml:space="preserve">p; in 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n; nư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c u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ng; h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 xml:space="preserve"> báo cáo viên n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m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 xml:space="preserve">i ngoài. </w:t>
            </w:r>
            <w:r w:rsidRPr="00792D3B">
              <w:rPr>
                <w:b/>
                <w:sz w:val="24"/>
              </w:rPr>
              <w:t>Ưu tiên t</w:t>
            </w:r>
            <w:r w:rsidRPr="00792D3B">
              <w:rPr>
                <w:b/>
                <w:sz w:val="24"/>
              </w:rPr>
              <w:t>ậ</w:t>
            </w:r>
            <w:r w:rsidRPr="00792D3B">
              <w:rPr>
                <w:b/>
                <w:sz w:val="24"/>
              </w:rPr>
              <w:t>n d</w:t>
            </w:r>
            <w:r w:rsidRPr="00792D3B">
              <w:rPr>
                <w:b/>
                <w:sz w:val="24"/>
              </w:rPr>
              <w:t>ụ</w:t>
            </w:r>
            <w:r w:rsidRPr="00792D3B">
              <w:rPr>
                <w:b/>
                <w:sz w:val="24"/>
              </w:rPr>
              <w:t>ng ngu</w:t>
            </w:r>
            <w:r w:rsidRPr="00792D3B">
              <w:rPr>
                <w:b/>
                <w:sz w:val="24"/>
              </w:rPr>
              <w:t>ồ</w:t>
            </w:r>
            <w:r w:rsidRPr="00792D3B">
              <w:rPr>
                <w:b/>
                <w:sz w:val="24"/>
              </w:rPr>
              <w:t>n s</w:t>
            </w:r>
            <w:r w:rsidRPr="00792D3B">
              <w:rPr>
                <w:b/>
                <w:sz w:val="24"/>
              </w:rPr>
              <w:t>ẵ</w:t>
            </w:r>
            <w:r w:rsidRPr="00792D3B">
              <w:rPr>
                <w:b/>
                <w:sz w:val="24"/>
              </w:rPr>
              <w:t>n có, không phát sinh chi phí l</w:t>
            </w:r>
            <w:r w:rsidRPr="00792D3B">
              <w:rPr>
                <w:b/>
                <w:sz w:val="24"/>
              </w:rPr>
              <w:t>ớ</w:t>
            </w:r>
            <w:r w:rsidRPr="00792D3B">
              <w:rPr>
                <w:b/>
                <w:sz w:val="24"/>
              </w:rPr>
              <w:t>n</w:t>
            </w:r>
          </w:p>
        </w:tc>
      </w:tr>
    </w:tbl>
    <w:p w14:paraId="44B8C684" w14:textId="77777777" w:rsidR="0062107D" w:rsidRPr="00792D3B" w:rsidRDefault="0062107D">
      <w:pPr>
        <w:spacing w:after="80"/>
      </w:pPr>
    </w:p>
    <w:p w14:paraId="7FA4800E" w14:textId="77777777" w:rsidR="0062107D" w:rsidRPr="00792D3B" w:rsidRDefault="00792D3B">
      <w:pPr>
        <w:pStyle w:val="u2"/>
      </w:pPr>
      <w:bookmarkStart w:id="9" w:name="_Toc237597686"/>
      <w:r w:rsidRPr="00792D3B">
        <w:rPr>
          <w:rFonts w:cs="UTM Avo"/>
        </w:rPr>
        <w:t>VIII. D</w:t>
      </w:r>
      <w:r w:rsidRPr="00792D3B">
        <w:rPr>
          <w:rFonts w:cs="UTM Avo"/>
        </w:rPr>
        <w:t>Ự</w:t>
      </w:r>
      <w:r w:rsidRPr="00792D3B">
        <w:rPr>
          <w:rFonts w:cs="UTM Avo"/>
        </w:rPr>
        <w:t xml:space="preserve"> KI</w:t>
      </w:r>
      <w:r w:rsidRPr="00792D3B">
        <w:rPr>
          <w:rFonts w:cs="UTM Avo"/>
        </w:rPr>
        <w:t>Ế</w:t>
      </w:r>
      <w:r w:rsidRPr="00792D3B">
        <w:rPr>
          <w:rFonts w:cs="UTM Avo"/>
        </w:rPr>
        <w:t>N KHÓ KHĂN VÀ PHƯƠNG ÁN X</w:t>
      </w:r>
      <w:r w:rsidRPr="00792D3B">
        <w:rPr>
          <w:rFonts w:cs="UTM Avo"/>
        </w:rPr>
        <w:t>Ử</w:t>
      </w:r>
      <w:r w:rsidRPr="00792D3B">
        <w:rPr>
          <w:rFonts w:cs="UTM Avo"/>
        </w:rPr>
        <w:t xml:space="preserve"> LÝ</w:t>
      </w:r>
      <w:bookmarkEnd w:id="9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62107D" w:rsidRPr="00792D3B" w14:paraId="3871D7FC" w14:textId="77777777" w:rsidTr="00792D3B">
        <w:trPr>
          <w:tblHeader/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18B93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Khó khăn d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 xml:space="preserve"> ki</w:t>
            </w:r>
            <w:r w:rsidRPr="00792D3B">
              <w:rPr>
                <w:b/>
                <w:sz w:val="23"/>
              </w:rPr>
              <w:t>ế</w:t>
            </w:r>
            <w:r w:rsidRPr="00792D3B">
              <w:rPr>
                <w:b/>
                <w:sz w:val="23"/>
              </w:rPr>
              <w:t>n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47538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Phương án x</w:t>
            </w:r>
            <w:r w:rsidRPr="00792D3B">
              <w:rPr>
                <w:b/>
                <w:sz w:val="23"/>
              </w:rPr>
              <w:t>ử</w:t>
            </w:r>
            <w:r w:rsidRPr="00792D3B">
              <w:rPr>
                <w:b/>
                <w:sz w:val="23"/>
              </w:rPr>
              <w:t xml:space="preserve"> lý</w:t>
            </w:r>
          </w:p>
        </w:tc>
      </w:tr>
      <w:tr w:rsidR="0062107D" w:rsidRPr="00792D3B" w14:paraId="592B62A3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7B4F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Giáo viên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 ng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i, 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5459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Ghép c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p 1 c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t cán - 1 giáo viên ngay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bu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i; tài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bư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 xml:space="preserve">c có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nh; quay video xem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i; </w:t>
            </w:r>
            <w:r w:rsidRPr="00792D3B">
              <w:rPr>
                <w:b/>
                <w:sz w:val="23"/>
              </w:rPr>
              <w:t>ch</w:t>
            </w:r>
            <w:r w:rsidRPr="00792D3B">
              <w:rPr>
                <w:b/>
                <w:sz w:val="23"/>
              </w:rPr>
              <w:t>ỉ</w:t>
            </w:r>
            <w:r w:rsidRPr="00792D3B">
              <w:rPr>
                <w:b/>
                <w:sz w:val="23"/>
              </w:rPr>
              <w:t xml:space="preserve"> b</w:t>
            </w:r>
            <w:r w:rsidRPr="00792D3B">
              <w:rPr>
                <w:b/>
                <w:sz w:val="23"/>
              </w:rPr>
              <w:t>ắ</w:t>
            </w:r>
            <w:r w:rsidRPr="00792D3B">
              <w:rPr>
                <w:b/>
                <w:sz w:val="23"/>
              </w:rPr>
              <w:t>t bu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c thành th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o 4/6 k</w:t>
            </w:r>
            <w:r w:rsidRPr="00792D3B">
              <w:rPr>
                <w:b/>
                <w:sz w:val="23"/>
              </w:rPr>
              <w:t>ỹ</w:t>
            </w:r>
            <w:r w:rsidRPr="00792D3B">
              <w:rPr>
                <w:b/>
                <w:sz w:val="23"/>
              </w:rPr>
              <w:t xml:space="preserve"> năng</w:t>
            </w:r>
            <w:r w:rsidRPr="00792D3B">
              <w:rPr>
                <w:sz w:val="23"/>
              </w:rPr>
              <w:t>, ph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còn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khuy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khích</w:t>
            </w:r>
          </w:p>
        </w:tc>
      </w:tr>
      <w:tr w:rsidR="0062107D" w:rsidRPr="00792D3B" w14:paraId="43F55365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3DB3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ng 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u, m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ng gi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>a bu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D71D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Phát 4G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phòng;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s</w:t>
            </w:r>
            <w:r w:rsidRPr="00792D3B">
              <w:rPr>
                <w:sz w:val="23"/>
              </w:rPr>
              <w:t>ẵ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n demo </w:t>
            </w:r>
            <w:r w:rsidRPr="00792D3B">
              <w:rPr>
                <w:sz w:val="23"/>
              </w:rPr>
              <w:t>ngo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tuy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n; đ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o sang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không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ng (môi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p, chuyên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)</w:t>
            </w:r>
          </w:p>
        </w:tc>
      </w:tr>
      <w:tr w:rsidR="0062107D" w:rsidRPr="00792D3B" w14:paraId="08453444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D210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Chưa có quy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S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 xml:space="preserve"> v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đi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ử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A0E5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Làm trư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c ph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rà soát, c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t gi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m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(Nhóm 0) và ph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thao tác trên C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; </w:t>
            </w:r>
            <w:r w:rsidRPr="00792D3B">
              <w:rPr>
                <w:b/>
                <w:sz w:val="23"/>
              </w:rPr>
              <w:t>t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m chưa ban hành Quy ch</w:t>
            </w:r>
            <w:r w:rsidRPr="00792D3B">
              <w:rPr>
                <w:b/>
                <w:sz w:val="23"/>
              </w:rPr>
              <w:t>ế</w:t>
            </w:r>
            <w:r w:rsidRPr="00792D3B">
              <w:rPr>
                <w:b/>
                <w:sz w:val="23"/>
              </w:rPr>
              <w:t xml:space="preserve"> h</w:t>
            </w:r>
            <w:r w:rsidRPr="00792D3B">
              <w:rPr>
                <w:b/>
                <w:sz w:val="23"/>
              </w:rPr>
              <w:t>ồ</w:t>
            </w:r>
            <w:r w:rsidRPr="00792D3B">
              <w:rPr>
                <w:b/>
                <w:sz w:val="23"/>
              </w:rPr>
              <w:t xml:space="preserve"> sơ s</w:t>
            </w:r>
            <w:r w:rsidRPr="00792D3B">
              <w:rPr>
                <w:b/>
                <w:sz w:val="23"/>
              </w:rPr>
              <w:t>ố</w:t>
            </w:r>
            <w:r w:rsidRPr="00792D3B">
              <w:rPr>
                <w:sz w:val="23"/>
              </w:rPr>
              <w:t xml:space="preserve"> cho t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khi có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n; gi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nguyên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gi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y 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pháp lý b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t bu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c</w:t>
            </w:r>
          </w:p>
        </w:tc>
      </w:tr>
      <w:tr w:rsidR="0062107D" w:rsidRPr="00792D3B" w14:paraId="73D13648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2D69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Tâm lý lo "b</w:t>
            </w:r>
            <w:r w:rsidRPr="00792D3B">
              <w:rPr>
                <w:sz w:val="23"/>
              </w:rPr>
              <w:t>ỏ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gi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y s</w:t>
            </w:r>
            <w:r w:rsidRPr="00792D3B">
              <w:rPr>
                <w:sz w:val="23"/>
              </w:rPr>
              <w:t>ẽ</w:t>
            </w:r>
            <w:r w:rsidRPr="00792D3B">
              <w:rPr>
                <w:sz w:val="23"/>
              </w:rPr>
              <w:t xml:space="preserve"> khó khi thanh tra, ki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 tra"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E5C8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Gi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thích rõ: Công văn 5385 yêu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chuy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sang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tr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a trên d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u, công tác thanh tra, ki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 tra cũng chuy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theo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này; ban hành Danh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có ch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ký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giáo viên yên </w:t>
            </w:r>
            <w:r w:rsidRPr="00792D3B">
              <w:rPr>
                <w:sz w:val="23"/>
              </w:rPr>
              <w:lastRenderedPageBreak/>
              <w:t>tâm; sao lưu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 k</w:t>
            </w:r>
            <w:r w:rsidRPr="00792D3B">
              <w:rPr>
                <w:sz w:val="23"/>
              </w:rPr>
              <w:t>ỳ</w:t>
            </w:r>
          </w:p>
        </w:tc>
      </w:tr>
      <w:tr w:rsidR="0062107D" w:rsidRPr="00792D3B" w14:paraId="00EBAAC9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C56A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Hi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sai STEAM thành ph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d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y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riêng, mua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dùng đ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t ti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601B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Quán tri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ngay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bu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 xml:space="preserve">u: </w:t>
            </w:r>
            <w:r w:rsidRPr="00792D3B">
              <w:rPr>
                <w:b/>
                <w:sz w:val="23"/>
              </w:rPr>
              <w:t>tích h</w:t>
            </w:r>
            <w:r w:rsidRPr="00792D3B">
              <w:rPr>
                <w:b/>
                <w:sz w:val="23"/>
              </w:rPr>
              <w:t>ợ</w:t>
            </w:r>
            <w:r w:rsidRPr="00792D3B">
              <w:rPr>
                <w:b/>
                <w:sz w:val="23"/>
              </w:rPr>
              <w:t>p, không t</w:t>
            </w:r>
            <w:r w:rsidRPr="00792D3B">
              <w:rPr>
                <w:b/>
                <w:sz w:val="23"/>
              </w:rPr>
              <w:t>ổ</w:t>
            </w:r>
            <w:r w:rsidRPr="00792D3B">
              <w:rPr>
                <w:b/>
                <w:sz w:val="23"/>
              </w:rPr>
              <w:t xml:space="preserve"> ch</w:t>
            </w:r>
            <w:r w:rsidRPr="00792D3B">
              <w:rPr>
                <w:b/>
                <w:sz w:val="23"/>
              </w:rPr>
              <w:t>ứ</w:t>
            </w:r>
            <w:r w:rsidRPr="00792D3B">
              <w:rPr>
                <w:b/>
                <w:sz w:val="23"/>
              </w:rPr>
              <w:t>c riêng</w:t>
            </w:r>
            <w:r w:rsidRPr="00792D3B">
              <w:rPr>
                <w:sz w:val="23"/>
              </w:rPr>
              <w:t>; ưu tiên nguyên v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tái ch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, s</w:t>
            </w:r>
            <w:r w:rsidRPr="00792D3B">
              <w:rPr>
                <w:sz w:val="23"/>
              </w:rPr>
              <w:t>ẵ</w:t>
            </w:r>
            <w:r w:rsidRPr="00792D3B">
              <w:rPr>
                <w:sz w:val="23"/>
              </w:rPr>
              <w:t>n có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a phương</w:t>
            </w:r>
          </w:p>
        </w:tc>
      </w:tr>
      <w:tr w:rsidR="0062107D" w:rsidRPr="00792D3B" w14:paraId="732F5729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39F6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c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trí tu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nhân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đ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 giao di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n, gi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lư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dùng mi</w:t>
            </w:r>
            <w:r w:rsidRPr="00792D3B">
              <w:rPr>
                <w:sz w:val="23"/>
              </w:rPr>
              <w:t>ễ</w:t>
            </w:r>
            <w:r w:rsidRPr="00792D3B">
              <w:rPr>
                <w:sz w:val="23"/>
              </w:rPr>
              <w:t>n phí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84AE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 theo nguyên lý thao tác, không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thu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c v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trí nút;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hành nhóm 2-3 ngư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trên 1 tài 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n;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công c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thay th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tương đương</w:t>
            </w:r>
          </w:p>
        </w:tc>
      </w:tr>
      <w:tr w:rsidR="0062107D" w:rsidRPr="00792D3B" w14:paraId="71461A38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FC3C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Quá t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62A6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Giãn theo 3 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t; 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trung 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 xml:space="preserve"> làm khung và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u, hoàn thi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chuy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n sang sinh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tháng 9, tháng 10</w:t>
            </w:r>
          </w:p>
        </w:tc>
      </w:tr>
      <w:tr w:rsidR="0062107D" w:rsidRPr="00792D3B" w14:paraId="55860682" w14:textId="77777777" w:rsidTr="00792D3B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8BDE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Làm hình th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c, làm xong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y</w:t>
            </w:r>
          </w:p>
        </w:tc>
        <w:tc>
          <w:tcPr>
            <w:tcW w:w="5953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9D53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n v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nghi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m thu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 và minh ch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ng đánh giá Chu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n ngh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nghi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p; công khai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 các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</w:t>
            </w:r>
          </w:p>
        </w:tc>
      </w:tr>
    </w:tbl>
    <w:p w14:paraId="11B48D69" w14:textId="77777777" w:rsidR="0062107D" w:rsidRPr="00792D3B" w:rsidRDefault="0062107D">
      <w:pPr>
        <w:spacing w:after="80"/>
      </w:pPr>
    </w:p>
    <w:p w14:paraId="56A1A300" w14:textId="77777777" w:rsidR="0062107D" w:rsidRPr="00792D3B" w:rsidRDefault="00792D3B">
      <w:pPr>
        <w:pStyle w:val="u2"/>
      </w:pPr>
      <w:bookmarkStart w:id="10" w:name="_Toc237597687"/>
      <w:r w:rsidRPr="00792D3B">
        <w:rPr>
          <w:rFonts w:cs="UTM Avo"/>
        </w:rPr>
        <w:t>IX. S</w:t>
      </w:r>
      <w:r w:rsidRPr="00792D3B">
        <w:rPr>
          <w:rFonts w:cs="UTM Avo"/>
        </w:rPr>
        <w:t>Ả</w:t>
      </w:r>
      <w:r w:rsidRPr="00792D3B">
        <w:rPr>
          <w:rFonts w:cs="UTM Avo"/>
        </w:rPr>
        <w:t>N PH</w:t>
      </w:r>
      <w:r w:rsidRPr="00792D3B">
        <w:rPr>
          <w:rFonts w:cs="UTM Avo"/>
        </w:rPr>
        <w:t>Ẩ</w:t>
      </w:r>
      <w:r w:rsidRPr="00792D3B">
        <w:rPr>
          <w:rFonts w:cs="UTM Avo"/>
        </w:rPr>
        <w:t>M Đ</w:t>
      </w:r>
      <w:r w:rsidRPr="00792D3B">
        <w:rPr>
          <w:rFonts w:cs="UTM Avo"/>
        </w:rPr>
        <w:t>Ầ</w:t>
      </w:r>
      <w:r w:rsidRPr="00792D3B">
        <w:rPr>
          <w:rFonts w:cs="UTM Avo"/>
        </w:rPr>
        <w:t xml:space="preserve">U RA VÀ </w:t>
      </w:r>
      <w:r w:rsidRPr="00792D3B">
        <w:rPr>
          <w:rFonts w:cs="UTM Avo"/>
        </w:rPr>
        <w:t>TIÊU CHÍ ĐÁNH GIÁ</w:t>
      </w:r>
      <w:bookmarkEnd w:id="10"/>
    </w:p>
    <w:p w14:paraId="11F71723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1. Danh m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s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n ph</w:t>
      </w:r>
      <w:r w:rsidRPr="00792D3B">
        <w:rPr>
          <w:rFonts w:cs="UTM Avo"/>
          <w:i w:val="0"/>
        </w:rPr>
        <w:t>ẩ</w:t>
      </w:r>
      <w:r w:rsidRPr="00792D3B">
        <w:rPr>
          <w:rFonts w:cs="UTM Avo"/>
          <w:i w:val="0"/>
        </w:rPr>
        <w:t>m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535"/>
        <w:gridCol w:w="2551"/>
        <w:gridCol w:w="1587"/>
      </w:tblGrid>
      <w:tr w:rsidR="0062107D" w:rsidRPr="00792D3B" w14:paraId="3A246430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F4EEA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TT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33F7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S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 ph</w:t>
            </w:r>
            <w:r w:rsidRPr="00792D3B">
              <w:rPr>
                <w:b/>
                <w:sz w:val="23"/>
              </w:rPr>
              <w:t>ẩ</w:t>
            </w:r>
            <w:r w:rsidRPr="00792D3B">
              <w:rPr>
                <w:b/>
                <w:sz w:val="23"/>
              </w:rPr>
              <w:t>m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7D8D5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Đơn v</w:t>
            </w:r>
            <w:r w:rsidRPr="00792D3B">
              <w:rPr>
                <w:b/>
                <w:sz w:val="23"/>
              </w:rPr>
              <w:t>ị</w:t>
            </w:r>
            <w:r w:rsidRPr="00792D3B">
              <w:rPr>
                <w:b/>
                <w:sz w:val="23"/>
              </w:rPr>
              <w:t xml:space="preserve"> 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63A39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H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n 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p</w:t>
            </w:r>
          </w:p>
        </w:tc>
      </w:tr>
      <w:tr w:rsidR="0062107D" w:rsidRPr="00792D3B" w14:paraId="4D767C89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46A3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BA59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Danh m</w:t>
            </w:r>
            <w:r w:rsidRPr="00792D3B">
              <w:rPr>
                <w:b/>
                <w:sz w:val="23"/>
              </w:rPr>
              <w:t>ụ</w:t>
            </w:r>
            <w:r w:rsidRPr="00792D3B">
              <w:rPr>
                <w:b/>
                <w:sz w:val="23"/>
              </w:rPr>
              <w:t>c h</w:t>
            </w:r>
            <w:r w:rsidRPr="00792D3B">
              <w:rPr>
                <w:b/>
                <w:sz w:val="23"/>
              </w:rPr>
              <w:t>ồ</w:t>
            </w:r>
            <w:r w:rsidRPr="00792D3B">
              <w:rPr>
                <w:b/>
                <w:sz w:val="23"/>
              </w:rPr>
              <w:t xml:space="preserve"> sơ năm h</w:t>
            </w:r>
            <w:r w:rsidRPr="00792D3B">
              <w:rPr>
                <w:b/>
                <w:sz w:val="23"/>
              </w:rPr>
              <w:t>ọ</w:t>
            </w:r>
            <w:r w:rsidRPr="00792D3B">
              <w:rPr>
                <w:b/>
                <w:sz w:val="23"/>
              </w:rPr>
              <w:t>c 2026-2027 (đã c</w:t>
            </w:r>
            <w:r w:rsidRPr="00792D3B">
              <w:rPr>
                <w:b/>
                <w:sz w:val="23"/>
              </w:rPr>
              <w:t>ắ</w:t>
            </w:r>
            <w:r w:rsidRPr="00792D3B">
              <w:rPr>
                <w:b/>
                <w:sz w:val="23"/>
              </w:rPr>
              <w:t>t gi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m),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u trư</w:t>
            </w:r>
            <w:r w:rsidRPr="00792D3B">
              <w:rPr>
                <w:b/>
                <w:sz w:val="23"/>
              </w:rPr>
              <w:t>ở</w:t>
            </w:r>
            <w:r w:rsidRPr="00792D3B">
              <w:rPr>
                <w:b/>
                <w:sz w:val="23"/>
              </w:rPr>
              <w:t>ng ký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C2AA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Ban giám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D4D9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…/8/2026</w:t>
            </w:r>
          </w:p>
        </w:tc>
      </w:tr>
      <w:tr w:rsidR="0062107D" w:rsidRPr="00792D3B" w14:paraId="451A9FC1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761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29CB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Sơ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và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 trư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c, sau môi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nhóm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3860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8A69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…/9/2026</w:t>
            </w:r>
          </w:p>
        </w:tc>
      </w:tr>
      <w:tr w:rsidR="0062107D" w:rsidRPr="00792D3B" w14:paraId="1365BB92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F86D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54DE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04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ch giáo </w:t>
            </w:r>
            <w:r w:rsidRPr="00792D3B">
              <w:rPr>
                <w:sz w:val="23"/>
              </w:rPr>
              <w:t>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năm theo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BA38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04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chuyên môn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CC2B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…/9/2026</w:t>
            </w:r>
          </w:p>
        </w:tc>
      </w:tr>
      <w:tr w:rsidR="0062107D" w:rsidRPr="00792D3B" w14:paraId="2456B682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99D8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CA3B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Ngân hàng ít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 20 ý tư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tích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STEAM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2CB9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Toàn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8A38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…/9/2026</w:t>
            </w:r>
          </w:p>
        </w:tc>
      </w:tr>
      <w:tr w:rsidR="0062107D" w:rsidRPr="00792D3B" w14:paraId="4704153F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456B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095B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Quy ch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và cây thư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D178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 và Ban giám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D564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…/9/2026</w:t>
            </w:r>
          </w:p>
        </w:tc>
      </w:tr>
      <w:tr w:rsidR="0062107D" w:rsidRPr="00792D3B" w14:paraId="4B8B85C0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FECE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10E2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04 chuyên đ</w:t>
            </w:r>
            <w:r w:rsidRPr="00792D3B">
              <w:rPr>
                <w:sz w:val="23"/>
              </w:rPr>
              <w:t>ề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9922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9407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…/9/2026</w:t>
            </w:r>
          </w:p>
        </w:tc>
      </w:tr>
      <w:tr w:rsidR="0062107D" w:rsidRPr="00792D3B" w14:paraId="20181586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6F32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7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A5E2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tuyên truy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và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phi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u </w:t>
            </w:r>
            <w:r w:rsidRPr="00792D3B">
              <w:rPr>
                <w:sz w:val="23"/>
              </w:rPr>
              <w:lastRenderedPageBreak/>
              <w:t>xin ý ki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v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hình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 tr</w:t>
            </w:r>
            <w:r w:rsidRPr="00792D3B">
              <w:rPr>
                <w:sz w:val="23"/>
              </w:rPr>
              <w:t>ẻ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9FEB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D8D7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…/8/2026</w:t>
            </w:r>
          </w:p>
        </w:tc>
      </w:tr>
      <w:tr w:rsidR="0062107D" w:rsidRPr="00792D3B" w14:paraId="7A9F5E4F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E779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8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FBC3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Google Forms và mã QR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57A2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D00A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Ngay trong bu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</w:t>
            </w:r>
          </w:p>
        </w:tc>
      </w:tr>
      <w:tr w:rsidR="0062107D" w:rsidRPr="00792D3B" w14:paraId="03AA657A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1F3C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9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14B7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tranh, bài hát, poster giáo viên, danh sách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có QR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8127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Giáo viên, t</w:t>
            </w:r>
            <w:r w:rsidRPr="00792D3B">
              <w:rPr>
                <w:sz w:val="23"/>
              </w:rPr>
              <w:t>ổ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8D54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 xml:space="preserve">Ngay </w:t>
            </w:r>
            <w:r w:rsidRPr="00792D3B">
              <w:rPr>
                <w:sz w:val="23"/>
              </w:rPr>
              <w:t>trong bu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</w:t>
            </w:r>
          </w:p>
        </w:tc>
      </w:tr>
      <w:tr w:rsidR="0062107D" w:rsidRPr="00792D3B" w14:paraId="643A6D44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3AFA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10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61AD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lý trí tu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nhân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so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bài dùng chung và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 1 trang</w:t>
            </w:r>
          </w:p>
        </w:tc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18CE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trách 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6E34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…/8/2026</w:t>
            </w:r>
          </w:p>
        </w:tc>
      </w:tr>
    </w:tbl>
    <w:p w14:paraId="307EAC4F" w14:textId="77777777" w:rsidR="0062107D" w:rsidRPr="00792D3B" w:rsidRDefault="0062107D">
      <w:pPr>
        <w:spacing w:after="80"/>
      </w:pPr>
    </w:p>
    <w:p w14:paraId="06A52E0A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2. Tiêu chí đánh giá m</w:t>
      </w:r>
      <w:r w:rsidRPr="00792D3B">
        <w:rPr>
          <w:rFonts w:cs="UTM Avo"/>
          <w:i w:val="0"/>
        </w:rPr>
        <w:t>ứ</w:t>
      </w:r>
      <w:r w:rsidRPr="00792D3B">
        <w:rPr>
          <w:rFonts w:cs="UTM Avo"/>
          <w:i w:val="0"/>
        </w:rPr>
        <w:t>c đ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 xml:space="preserve"> hoàn thành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62107D" w:rsidRPr="00792D3B" w14:paraId="71E72E59" w14:textId="77777777" w:rsidTr="00792D3B">
        <w:trPr>
          <w:tblHeader/>
          <w:jc w:val="center"/>
        </w:trPr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3F939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M</w:t>
            </w:r>
            <w:r w:rsidRPr="00792D3B">
              <w:rPr>
                <w:b/>
                <w:sz w:val="24"/>
              </w:rPr>
              <w:t>ứ</w:t>
            </w:r>
            <w:r w:rsidRPr="00792D3B">
              <w:rPr>
                <w:b/>
                <w:sz w:val="24"/>
              </w:rPr>
              <w:t>c</w:t>
            </w:r>
          </w:p>
        </w:tc>
        <w:tc>
          <w:tcPr>
            <w:tcW w:w="793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CAD0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4"/>
              </w:rPr>
              <w:t>Tiêu chí</w:t>
            </w:r>
          </w:p>
        </w:tc>
      </w:tr>
      <w:tr w:rsidR="0062107D" w:rsidRPr="00792D3B" w14:paraId="3F7864AF" w14:textId="77777777" w:rsidTr="00792D3B">
        <w:trPr>
          <w:jc w:val="center"/>
        </w:trPr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A04B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>t</w:t>
            </w:r>
          </w:p>
        </w:tc>
        <w:tc>
          <w:tcPr>
            <w:tcW w:w="793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4C2F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p đ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100% 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m, đúng 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n, ch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lư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ng dùng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ngay;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</w:t>
            </w:r>
            <w:r w:rsidRPr="00792D3B">
              <w:rPr>
                <w:sz w:val="24"/>
              </w:rPr>
              <w:t>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thành th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o ít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5/6 công c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;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s</w:t>
            </w:r>
            <w:r w:rsidRPr="00792D3B">
              <w:rPr>
                <w:sz w:val="24"/>
              </w:rPr>
              <w:t>ố</w:t>
            </w:r>
            <w:r w:rsidRPr="00792D3B">
              <w:rPr>
                <w:sz w:val="24"/>
              </w:rPr>
              <w:t xml:space="preserve"> đ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y đ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>, khoa h</w:t>
            </w:r>
            <w:r w:rsidRPr="00792D3B">
              <w:rPr>
                <w:sz w:val="24"/>
              </w:rPr>
              <w:t>ọ</w:t>
            </w:r>
            <w:r w:rsidRPr="00792D3B">
              <w:rPr>
                <w:sz w:val="24"/>
              </w:rPr>
              <w:t>c;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đ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90% tiêu chí tr</w:t>
            </w:r>
            <w:r w:rsidRPr="00792D3B">
              <w:rPr>
                <w:sz w:val="24"/>
              </w:rPr>
              <w:t>ở</w:t>
            </w:r>
            <w:r w:rsidRPr="00792D3B">
              <w:rPr>
                <w:sz w:val="24"/>
              </w:rPr>
              <w:t xml:space="preserve"> lên</w:t>
            </w:r>
          </w:p>
        </w:tc>
      </w:tr>
      <w:tr w:rsidR="0062107D" w:rsidRPr="00792D3B" w14:paraId="5E71D4EF" w14:textId="77777777" w:rsidTr="00792D3B">
        <w:trPr>
          <w:jc w:val="center"/>
        </w:trPr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B571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Khá</w:t>
            </w:r>
          </w:p>
        </w:tc>
        <w:tc>
          <w:tcPr>
            <w:tcW w:w="793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87B6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p đ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m, có không quá 02 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i dung c</w:t>
            </w:r>
            <w:r w:rsidRPr="00792D3B">
              <w:rPr>
                <w:sz w:val="24"/>
              </w:rPr>
              <w:t>ầ</w:t>
            </w:r>
            <w:r w:rsidRPr="00792D3B">
              <w:rPr>
                <w:sz w:val="24"/>
              </w:rPr>
              <w:t>n ch</w:t>
            </w:r>
            <w:r w:rsidRPr="00792D3B">
              <w:rPr>
                <w:sz w:val="24"/>
              </w:rPr>
              <w:t>ỉ</w:t>
            </w:r>
            <w:r w:rsidRPr="00792D3B">
              <w:rPr>
                <w:sz w:val="24"/>
              </w:rPr>
              <w:t>nh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>a;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4/6 công c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;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đ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75% tiêu chí</w:t>
            </w:r>
          </w:p>
        </w:tc>
      </w:tr>
      <w:tr w:rsidR="0062107D" w:rsidRPr="00792D3B" w14:paraId="1FC39089" w14:textId="77777777" w:rsidTr="00792D3B">
        <w:trPr>
          <w:jc w:val="center"/>
        </w:trPr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2C47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Đ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</w:t>
            </w:r>
          </w:p>
        </w:tc>
        <w:tc>
          <w:tcPr>
            <w:tcW w:w="793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7FBC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N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p đ</w:t>
            </w:r>
            <w:r w:rsidRPr="00792D3B">
              <w:rPr>
                <w:sz w:val="24"/>
              </w:rPr>
              <w:t>ủ</w:t>
            </w:r>
            <w:r w:rsidRPr="00792D3B">
              <w:rPr>
                <w:sz w:val="24"/>
              </w:rPr>
              <w:t xml:space="preserve"> 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 xml:space="preserve">m </w:t>
            </w:r>
            <w:r w:rsidRPr="00792D3B">
              <w:rPr>
                <w:sz w:val="24"/>
              </w:rPr>
              <w:t>b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t bu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c; s</w:t>
            </w:r>
            <w:r w:rsidRPr="00792D3B">
              <w:rPr>
                <w:sz w:val="24"/>
              </w:rPr>
              <w:t>ử</w:t>
            </w:r>
            <w:r w:rsidRPr="00792D3B">
              <w:rPr>
                <w:sz w:val="24"/>
              </w:rPr>
              <w:t xml:space="preserve"> d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>ng đư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c ít nh</w:t>
            </w:r>
            <w:r w:rsidRPr="00792D3B">
              <w:rPr>
                <w:sz w:val="24"/>
              </w:rPr>
              <w:t>ấ</w:t>
            </w:r>
            <w:r w:rsidRPr="00792D3B">
              <w:rPr>
                <w:sz w:val="24"/>
              </w:rPr>
              <w:t>t 3/6 công c</w:t>
            </w:r>
            <w:r w:rsidRPr="00792D3B">
              <w:rPr>
                <w:sz w:val="24"/>
              </w:rPr>
              <w:t>ụ</w:t>
            </w:r>
            <w:r w:rsidRPr="00792D3B">
              <w:rPr>
                <w:sz w:val="24"/>
              </w:rPr>
              <w:t xml:space="preserve"> v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i s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 xml:space="preserve"> h</w:t>
            </w:r>
            <w:r w:rsidRPr="00792D3B">
              <w:rPr>
                <w:sz w:val="24"/>
              </w:rPr>
              <w:t>ỗ</w:t>
            </w:r>
            <w:r w:rsidRPr="00792D3B">
              <w:rPr>
                <w:sz w:val="24"/>
              </w:rPr>
              <w:t xml:space="preserve"> tr</w:t>
            </w:r>
            <w:r w:rsidRPr="00792D3B">
              <w:rPr>
                <w:sz w:val="24"/>
              </w:rPr>
              <w:t>ợ</w:t>
            </w:r>
            <w:r w:rsidRPr="00792D3B">
              <w:rPr>
                <w:sz w:val="24"/>
              </w:rPr>
              <w:t>; môi trư</w:t>
            </w:r>
            <w:r w:rsidRPr="00792D3B">
              <w:rPr>
                <w:sz w:val="24"/>
              </w:rPr>
              <w:t>ờ</w:t>
            </w:r>
            <w:r w:rsidRPr="00792D3B">
              <w:rPr>
                <w:sz w:val="24"/>
              </w:rPr>
              <w:t>ng l</w:t>
            </w:r>
            <w:r w:rsidRPr="00792D3B">
              <w:rPr>
                <w:sz w:val="24"/>
              </w:rPr>
              <w:t>ớ</w:t>
            </w:r>
            <w:r w:rsidRPr="00792D3B">
              <w:rPr>
                <w:sz w:val="24"/>
              </w:rPr>
              <w:t>p đ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 t</w:t>
            </w:r>
            <w:r w:rsidRPr="00792D3B">
              <w:rPr>
                <w:sz w:val="24"/>
              </w:rPr>
              <w:t>ừ</w:t>
            </w:r>
            <w:r w:rsidRPr="00792D3B">
              <w:rPr>
                <w:sz w:val="24"/>
              </w:rPr>
              <w:t xml:space="preserve"> 60% tiêu chí</w:t>
            </w:r>
          </w:p>
        </w:tc>
      </w:tr>
      <w:tr w:rsidR="0062107D" w:rsidRPr="00792D3B" w14:paraId="15E68E2A" w14:textId="77777777" w:rsidTr="00792D3B">
        <w:trPr>
          <w:jc w:val="center"/>
        </w:trPr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C9FE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Chưa đ</w:t>
            </w:r>
            <w:r w:rsidRPr="00792D3B">
              <w:rPr>
                <w:sz w:val="24"/>
              </w:rPr>
              <w:t>ạ</w:t>
            </w:r>
            <w:r w:rsidRPr="00792D3B">
              <w:rPr>
                <w:sz w:val="24"/>
              </w:rPr>
              <w:t>t</w:t>
            </w:r>
          </w:p>
        </w:tc>
        <w:tc>
          <w:tcPr>
            <w:tcW w:w="793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01DD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4"/>
              </w:rPr>
              <w:t>Thi</w:t>
            </w:r>
            <w:r w:rsidRPr="00792D3B">
              <w:rPr>
                <w:sz w:val="24"/>
              </w:rPr>
              <w:t>ế</w:t>
            </w:r>
            <w:r w:rsidRPr="00792D3B">
              <w:rPr>
                <w:sz w:val="24"/>
              </w:rPr>
              <w:t>u s</w:t>
            </w:r>
            <w:r w:rsidRPr="00792D3B">
              <w:rPr>
                <w:sz w:val="24"/>
              </w:rPr>
              <w:t>ả</w:t>
            </w:r>
            <w:r w:rsidRPr="00792D3B">
              <w:rPr>
                <w:sz w:val="24"/>
              </w:rPr>
              <w:t>n ph</w:t>
            </w:r>
            <w:r w:rsidRPr="00792D3B">
              <w:rPr>
                <w:sz w:val="24"/>
              </w:rPr>
              <w:t>ẩ</w:t>
            </w:r>
            <w:r w:rsidRPr="00792D3B">
              <w:rPr>
                <w:sz w:val="24"/>
              </w:rPr>
              <w:t>m b</w:t>
            </w:r>
            <w:r w:rsidRPr="00792D3B">
              <w:rPr>
                <w:sz w:val="24"/>
              </w:rPr>
              <w:t>ắ</w:t>
            </w:r>
            <w:r w:rsidRPr="00792D3B">
              <w:rPr>
                <w:sz w:val="24"/>
              </w:rPr>
              <w:t>t bu</w:t>
            </w:r>
            <w:r w:rsidRPr="00792D3B">
              <w:rPr>
                <w:sz w:val="24"/>
              </w:rPr>
              <w:t>ộ</w:t>
            </w:r>
            <w:r w:rsidRPr="00792D3B">
              <w:rPr>
                <w:sz w:val="24"/>
              </w:rPr>
              <w:t>c ho</w:t>
            </w:r>
            <w:r w:rsidRPr="00792D3B">
              <w:rPr>
                <w:sz w:val="24"/>
              </w:rPr>
              <w:t>ặ</w:t>
            </w:r>
            <w:r w:rsidRPr="00792D3B">
              <w:rPr>
                <w:sz w:val="24"/>
              </w:rPr>
              <w:t>c không th</w:t>
            </w:r>
            <w:r w:rsidRPr="00792D3B">
              <w:rPr>
                <w:sz w:val="24"/>
              </w:rPr>
              <w:t>ự</w:t>
            </w:r>
            <w:r w:rsidRPr="00792D3B">
              <w:rPr>
                <w:sz w:val="24"/>
              </w:rPr>
              <w:t>c hi</w:t>
            </w:r>
            <w:r w:rsidRPr="00792D3B">
              <w:rPr>
                <w:sz w:val="24"/>
              </w:rPr>
              <w:t>ệ</w:t>
            </w:r>
            <w:r w:rsidRPr="00792D3B">
              <w:rPr>
                <w:sz w:val="24"/>
              </w:rPr>
              <w:t>n chuy</w:t>
            </w:r>
            <w:r w:rsidRPr="00792D3B">
              <w:rPr>
                <w:sz w:val="24"/>
              </w:rPr>
              <w:t>ể</w:t>
            </w:r>
            <w:r w:rsidRPr="00792D3B">
              <w:rPr>
                <w:sz w:val="24"/>
              </w:rPr>
              <w:t>n đ</w:t>
            </w:r>
            <w:r w:rsidRPr="00792D3B">
              <w:rPr>
                <w:sz w:val="24"/>
              </w:rPr>
              <w:t>ổ</w:t>
            </w:r>
            <w:r w:rsidRPr="00792D3B">
              <w:rPr>
                <w:sz w:val="24"/>
              </w:rPr>
              <w:t>i h</w:t>
            </w:r>
            <w:r w:rsidRPr="00792D3B">
              <w:rPr>
                <w:sz w:val="24"/>
              </w:rPr>
              <w:t>ồ</w:t>
            </w:r>
            <w:r w:rsidRPr="00792D3B">
              <w:rPr>
                <w:sz w:val="24"/>
              </w:rPr>
              <w:t xml:space="preserve"> sơ s</w:t>
            </w:r>
            <w:r w:rsidRPr="00792D3B">
              <w:rPr>
                <w:sz w:val="24"/>
              </w:rPr>
              <w:t>ố</w:t>
            </w:r>
          </w:p>
        </w:tc>
      </w:tr>
    </w:tbl>
    <w:p w14:paraId="48E8A3CB" w14:textId="77777777" w:rsidR="0062107D" w:rsidRPr="00792D3B" w:rsidRDefault="0062107D">
      <w:pPr>
        <w:spacing w:after="80"/>
      </w:pPr>
    </w:p>
    <w:p w14:paraId="1FE087FA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3. Hình th</w:t>
      </w:r>
      <w:r w:rsidRPr="00792D3B">
        <w:rPr>
          <w:rFonts w:cs="UTM Avo"/>
          <w:i w:val="0"/>
        </w:rPr>
        <w:t>ứ</w:t>
      </w:r>
      <w:r w:rsidRPr="00792D3B">
        <w:rPr>
          <w:rFonts w:cs="UTM Avo"/>
          <w:i w:val="0"/>
        </w:rPr>
        <w:t>c ki</w:t>
      </w:r>
      <w:r w:rsidRPr="00792D3B">
        <w:rPr>
          <w:rFonts w:cs="UTM Avo"/>
          <w:i w:val="0"/>
        </w:rPr>
        <w:t>ể</w:t>
      </w:r>
      <w:r w:rsidRPr="00792D3B">
        <w:rPr>
          <w:rFonts w:cs="UTM Avo"/>
          <w:i w:val="0"/>
        </w:rPr>
        <w:t>m tra, giám sát</w:t>
      </w:r>
    </w:p>
    <w:p w14:paraId="03CD4483" w14:textId="77777777" w:rsidR="0062107D" w:rsidRPr="00792D3B" w:rsidRDefault="00792D3B">
      <w:pPr>
        <w:spacing w:after="80"/>
        <w:ind w:left="680" w:hanging="283"/>
      </w:pPr>
      <w:r w:rsidRPr="00792D3B">
        <w:t>- Ki</w:t>
      </w:r>
      <w:r w:rsidRPr="00792D3B">
        <w:t>ể</w:t>
      </w:r>
      <w:r w:rsidRPr="00792D3B">
        <w:t>m tra h</w:t>
      </w:r>
      <w:r w:rsidRPr="00792D3B">
        <w:t>ồ</w:t>
      </w:r>
      <w:r w:rsidRPr="00792D3B">
        <w:t xml:space="preserve"> sơ trên h</w:t>
      </w:r>
      <w:r w:rsidRPr="00792D3B">
        <w:t>ệ</w:t>
      </w:r>
      <w:r w:rsidRPr="00792D3B">
        <w:t xml:space="preserve"> th</w:t>
      </w:r>
      <w:r w:rsidRPr="00792D3B">
        <w:t>ố</w:t>
      </w:r>
      <w:r w:rsidRPr="00792D3B">
        <w:t>ng: đ</w:t>
      </w:r>
      <w:r w:rsidRPr="00792D3B">
        <w:t>ị</w:t>
      </w:r>
      <w:r w:rsidRPr="00792D3B">
        <w:t>nh k</w:t>
      </w:r>
      <w:r w:rsidRPr="00792D3B">
        <w:t>ỳ</w:t>
      </w:r>
      <w:r w:rsidRPr="00792D3B">
        <w:t xml:space="preserve"> ngày 25 h</w:t>
      </w:r>
      <w:r w:rsidRPr="00792D3B">
        <w:t>ằ</w:t>
      </w:r>
      <w:r w:rsidRPr="00792D3B">
        <w:t>ng tháng, ki</w:t>
      </w:r>
      <w:r w:rsidRPr="00792D3B">
        <w:t>ể</w:t>
      </w:r>
      <w:r w:rsidRPr="00792D3B">
        <w:t>m tra trên b</w:t>
      </w:r>
      <w:r w:rsidRPr="00792D3B">
        <w:t>ả</w:t>
      </w:r>
      <w:r w:rsidRPr="00792D3B">
        <w:t>n s</w:t>
      </w:r>
      <w:r w:rsidRPr="00792D3B">
        <w:t>ố</w:t>
      </w:r>
      <w:r w:rsidRPr="00792D3B">
        <w:t xml:space="preserve">, </w:t>
      </w:r>
      <w:r w:rsidRPr="00792D3B">
        <w:rPr>
          <w:b/>
        </w:rPr>
        <w:t>không yêu c</w:t>
      </w:r>
      <w:r w:rsidRPr="00792D3B">
        <w:rPr>
          <w:b/>
        </w:rPr>
        <w:t>ầ</w:t>
      </w:r>
      <w:r w:rsidRPr="00792D3B">
        <w:rPr>
          <w:b/>
        </w:rPr>
        <w:t>u n</w:t>
      </w:r>
      <w:r w:rsidRPr="00792D3B">
        <w:rPr>
          <w:b/>
        </w:rPr>
        <w:t>ộ</w:t>
      </w:r>
      <w:r w:rsidRPr="00792D3B">
        <w:rPr>
          <w:b/>
        </w:rPr>
        <w:t>p b</w:t>
      </w:r>
      <w:r w:rsidRPr="00792D3B">
        <w:rPr>
          <w:b/>
        </w:rPr>
        <w:t>ả</w:t>
      </w:r>
      <w:r w:rsidRPr="00792D3B">
        <w:rPr>
          <w:b/>
        </w:rPr>
        <w:t>n in</w:t>
      </w:r>
      <w:r w:rsidRPr="00792D3B">
        <w:t>.</w:t>
      </w:r>
    </w:p>
    <w:p w14:paraId="74C9FC06" w14:textId="77777777" w:rsidR="0062107D" w:rsidRPr="00792D3B" w:rsidRDefault="00792D3B">
      <w:pPr>
        <w:spacing w:after="80"/>
        <w:ind w:left="680" w:hanging="283"/>
      </w:pPr>
      <w:r w:rsidRPr="00792D3B">
        <w:t>- D</w:t>
      </w:r>
      <w:r w:rsidRPr="00792D3B">
        <w:t>ự</w:t>
      </w:r>
      <w:r w:rsidRPr="00792D3B">
        <w:t xml:space="preserve"> gi</w:t>
      </w:r>
      <w:r w:rsidRPr="00792D3B">
        <w:t>ờ</w:t>
      </w:r>
      <w:r w:rsidRPr="00792D3B">
        <w:t xml:space="preserve">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có tích h</w:t>
      </w:r>
      <w:r w:rsidRPr="00792D3B">
        <w:t>ợ</w:t>
      </w:r>
      <w:r w:rsidRPr="00792D3B">
        <w:t>p y</w:t>
      </w:r>
      <w:r w:rsidRPr="00792D3B">
        <w:t>ế</w:t>
      </w:r>
      <w:r w:rsidRPr="00792D3B">
        <w:t>u t</w:t>
      </w:r>
      <w:r w:rsidRPr="00792D3B">
        <w:t>ố</w:t>
      </w:r>
      <w:r w:rsidRPr="00792D3B">
        <w:t xml:space="preserve"> STEAM: 02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m</w:t>
      </w:r>
      <w:r w:rsidRPr="00792D3B">
        <w:t>ỗ</w:t>
      </w:r>
      <w:r w:rsidRPr="00792D3B">
        <w:t>i giáo viên trong m</w:t>
      </w:r>
      <w:r w:rsidRPr="00792D3B">
        <w:t>ộ</w:t>
      </w:r>
      <w:r w:rsidRPr="00792D3B">
        <w:t>t năm h</w:t>
      </w:r>
      <w:r w:rsidRPr="00792D3B">
        <w:t>ọ</w:t>
      </w:r>
      <w:r w:rsidRPr="00792D3B">
        <w:t>c.</w:t>
      </w:r>
    </w:p>
    <w:p w14:paraId="03D6795B" w14:textId="77777777" w:rsidR="0062107D" w:rsidRPr="00792D3B" w:rsidRDefault="00792D3B">
      <w:pPr>
        <w:spacing w:after="80"/>
        <w:ind w:left="680" w:hanging="283"/>
      </w:pPr>
      <w:r w:rsidRPr="00792D3B">
        <w:t>- Ch</w:t>
      </w:r>
      <w:r w:rsidRPr="00792D3B">
        <w:t>ấ</w:t>
      </w:r>
      <w:r w:rsidRPr="00792D3B">
        <w:t>m chéo môi trư</w:t>
      </w:r>
      <w:r w:rsidRPr="00792D3B">
        <w:t>ờ</w:t>
      </w:r>
      <w:r w:rsidRPr="00792D3B">
        <w:t>ng nhóm l</w:t>
      </w:r>
      <w:r w:rsidRPr="00792D3B">
        <w:t>ớ</w:t>
      </w:r>
      <w:r w:rsidRPr="00792D3B">
        <w:t>p gi</w:t>
      </w:r>
      <w:r w:rsidRPr="00792D3B">
        <w:t>ữ</w:t>
      </w:r>
      <w:r w:rsidRPr="00792D3B">
        <w:t>a các t</w:t>
      </w:r>
      <w:r w:rsidRPr="00792D3B">
        <w:t>ổ</w:t>
      </w:r>
      <w:r w:rsidRPr="00792D3B">
        <w:t>: tháng 10/2026 và tháng 3/2027.</w:t>
      </w:r>
    </w:p>
    <w:p w14:paraId="55FA3F3F" w14:textId="77777777" w:rsidR="0062107D" w:rsidRPr="00792D3B" w:rsidRDefault="00792D3B">
      <w:pPr>
        <w:spacing w:after="80"/>
        <w:ind w:left="680" w:hanging="283"/>
      </w:pPr>
      <w:r w:rsidRPr="00792D3B">
        <w:lastRenderedPageBreak/>
        <w:t>- Sơ k</w:t>
      </w:r>
      <w:r w:rsidRPr="00792D3B">
        <w:t>ế</w:t>
      </w:r>
      <w:r w:rsidRPr="00792D3B">
        <w:t>t vi</w:t>
      </w:r>
      <w:r w:rsidRPr="00792D3B">
        <w:t>ệ</w:t>
      </w:r>
      <w:r w:rsidRPr="00792D3B">
        <w:t>c th</w:t>
      </w:r>
      <w:r w:rsidRPr="00792D3B">
        <w:t>ự</w:t>
      </w:r>
      <w:r w:rsidRPr="00792D3B">
        <w:t>c hi</w:t>
      </w:r>
      <w:r w:rsidRPr="00792D3B">
        <w:t>ệ</w:t>
      </w:r>
      <w:r w:rsidRPr="00792D3B">
        <w:t>n Phương án: tháng 01/2027. T</w:t>
      </w:r>
      <w:r w:rsidRPr="00792D3B">
        <w:t>ổ</w:t>
      </w:r>
      <w:r w:rsidRPr="00792D3B">
        <w:t>ng k</w:t>
      </w:r>
      <w:r w:rsidRPr="00792D3B">
        <w:t>ế</w:t>
      </w:r>
      <w:r w:rsidRPr="00792D3B">
        <w:t>t: tháng 5/2027.</w:t>
      </w:r>
    </w:p>
    <w:p w14:paraId="7C592DA6" w14:textId="77777777" w:rsidR="0062107D" w:rsidRPr="00792D3B" w:rsidRDefault="00792D3B">
      <w:r w:rsidRPr="00792D3B">
        <w:br w:type="page"/>
      </w:r>
    </w:p>
    <w:p w14:paraId="04392A60" w14:textId="77777777" w:rsidR="0062107D" w:rsidRPr="00792D3B" w:rsidRDefault="00792D3B">
      <w:pPr>
        <w:pStyle w:val="u1"/>
      </w:pPr>
      <w:bookmarkStart w:id="11" w:name="_Toc237597688"/>
      <w:r w:rsidRPr="00792D3B">
        <w:rPr>
          <w:rFonts w:cs="UTM Avo"/>
        </w:rPr>
        <w:lastRenderedPageBreak/>
        <w:t>PH</w:t>
      </w:r>
      <w:r w:rsidRPr="00792D3B">
        <w:rPr>
          <w:rFonts w:cs="UTM Avo"/>
        </w:rPr>
        <w:t>Ầ</w:t>
      </w:r>
      <w:r w:rsidRPr="00792D3B">
        <w:rPr>
          <w:rFonts w:cs="UTM Avo"/>
        </w:rPr>
        <w:t>N TH</w:t>
      </w:r>
      <w:r w:rsidRPr="00792D3B">
        <w:rPr>
          <w:rFonts w:cs="UTM Avo"/>
        </w:rPr>
        <w:t>Ứ</w:t>
      </w:r>
      <w:r w:rsidRPr="00792D3B">
        <w:rPr>
          <w:rFonts w:cs="UTM Avo"/>
        </w:rPr>
        <w:t xml:space="preserve"> HAI: K</w:t>
      </w:r>
      <w:r w:rsidRPr="00792D3B">
        <w:rPr>
          <w:rFonts w:cs="UTM Avo"/>
        </w:rPr>
        <w:t>Ế</w:t>
      </w:r>
      <w:r w:rsidRPr="00792D3B">
        <w:rPr>
          <w:rFonts w:cs="UTM Avo"/>
        </w:rPr>
        <w:t xml:space="preserve"> HO</w:t>
      </w:r>
      <w:r w:rsidRPr="00792D3B">
        <w:rPr>
          <w:rFonts w:cs="UTM Avo"/>
        </w:rPr>
        <w:t>Ạ</w:t>
      </w:r>
      <w:r w:rsidRPr="00792D3B">
        <w:rPr>
          <w:rFonts w:cs="UTM Avo"/>
        </w:rPr>
        <w:t>CH CHI TI</w:t>
      </w:r>
      <w:r w:rsidRPr="00792D3B">
        <w:rPr>
          <w:rFonts w:cs="UTM Avo"/>
        </w:rPr>
        <w:t>Ế</w:t>
      </w:r>
      <w:r w:rsidRPr="00792D3B">
        <w:rPr>
          <w:rFonts w:cs="UTM Avo"/>
        </w:rPr>
        <w:t>T</w:t>
      </w:r>
      <w:bookmarkEnd w:id="11"/>
    </w:p>
    <w:p w14:paraId="201B5C19" w14:textId="77777777" w:rsidR="0062107D" w:rsidRPr="00792D3B" w:rsidRDefault="00792D3B">
      <w:pPr>
        <w:pStyle w:val="u2"/>
      </w:pPr>
      <w:bookmarkStart w:id="12" w:name="_Toc237597689"/>
      <w:r w:rsidRPr="00792D3B">
        <w:rPr>
          <w:rFonts w:cs="UTM Avo"/>
        </w:rPr>
        <w:t>A. L</w:t>
      </w:r>
      <w:r w:rsidRPr="00792D3B">
        <w:rPr>
          <w:rFonts w:cs="UTM Avo"/>
        </w:rPr>
        <w:t>Ị</w:t>
      </w:r>
      <w:r w:rsidRPr="00792D3B">
        <w:rPr>
          <w:rFonts w:cs="UTM Avo"/>
        </w:rPr>
        <w:t>CH Đ</w:t>
      </w:r>
      <w:r w:rsidRPr="00792D3B">
        <w:rPr>
          <w:rFonts w:cs="UTM Avo"/>
        </w:rPr>
        <w:t>Ợ</w:t>
      </w:r>
      <w:r w:rsidRPr="00792D3B">
        <w:rPr>
          <w:rFonts w:cs="UTM Avo"/>
        </w:rPr>
        <w:t>T T</w:t>
      </w:r>
      <w:r w:rsidRPr="00792D3B">
        <w:rPr>
          <w:rFonts w:cs="UTM Avo"/>
        </w:rPr>
        <w:t>Ậ</w:t>
      </w:r>
      <w:r w:rsidRPr="00792D3B">
        <w:rPr>
          <w:rFonts w:cs="UTM Avo"/>
        </w:rPr>
        <w:t>P HU</w:t>
      </w:r>
      <w:r w:rsidRPr="00792D3B">
        <w:rPr>
          <w:rFonts w:cs="UTM Avo"/>
        </w:rPr>
        <w:t>Ấ</w:t>
      </w:r>
      <w:r w:rsidRPr="00792D3B">
        <w:rPr>
          <w:rFonts w:cs="UTM Avo"/>
        </w:rPr>
        <w:t>N T</w:t>
      </w:r>
      <w:r w:rsidRPr="00792D3B">
        <w:rPr>
          <w:rFonts w:cs="UTM Avo"/>
        </w:rPr>
        <w:t>Ậ</w:t>
      </w:r>
      <w:r w:rsidRPr="00792D3B">
        <w:rPr>
          <w:rFonts w:cs="UTM Avo"/>
        </w:rPr>
        <w:t>P TRUNG (05 BU</w:t>
      </w:r>
      <w:r w:rsidRPr="00792D3B">
        <w:rPr>
          <w:rFonts w:cs="UTM Avo"/>
        </w:rPr>
        <w:t>Ổ</w:t>
      </w:r>
      <w:r w:rsidRPr="00792D3B">
        <w:rPr>
          <w:rFonts w:cs="UTM Avo"/>
        </w:rPr>
        <w:t>I, THÁNG 8/2026)</w:t>
      </w:r>
      <w:bookmarkEnd w:id="12"/>
    </w:p>
    <w:p w14:paraId="54A8FFE6" w14:textId="77777777" w:rsidR="0062107D" w:rsidRPr="00792D3B" w:rsidRDefault="00792D3B">
      <w:pPr>
        <w:spacing w:after="160"/>
      </w:pPr>
      <w:r w:rsidRPr="00792D3B">
        <w:rPr>
          <w:i/>
        </w:rPr>
        <w:t>Th</w:t>
      </w:r>
      <w:r w:rsidRPr="00792D3B">
        <w:rPr>
          <w:i/>
        </w:rPr>
        <w:t>ờ</w:t>
      </w:r>
      <w:r w:rsidRPr="00792D3B">
        <w:rPr>
          <w:i/>
        </w:rPr>
        <w:t>i gian m</w:t>
      </w:r>
      <w:r w:rsidRPr="00792D3B">
        <w:rPr>
          <w:i/>
        </w:rPr>
        <w:t>ỗ</w:t>
      </w:r>
      <w:r w:rsidRPr="00792D3B">
        <w:rPr>
          <w:i/>
        </w:rPr>
        <w:t>i bu</w:t>
      </w:r>
      <w:r w:rsidRPr="00792D3B">
        <w:rPr>
          <w:i/>
        </w:rPr>
        <w:t>ổ</w:t>
      </w:r>
      <w:r w:rsidRPr="00792D3B">
        <w:rPr>
          <w:i/>
        </w:rPr>
        <w:t>i: 7 gi</w:t>
      </w:r>
      <w:r w:rsidRPr="00792D3B">
        <w:rPr>
          <w:i/>
        </w:rPr>
        <w:t>ờ</w:t>
      </w:r>
      <w:r w:rsidRPr="00792D3B">
        <w:rPr>
          <w:i/>
        </w:rPr>
        <w:t xml:space="preserve"> 30 đ</w:t>
      </w:r>
      <w:r w:rsidRPr="00792D3B">
        <w:rPr>
          <w:i/>
        </w:rPr>
        <w:t>ế</w:t>
      </w:r>
      <w:r w:rsidRPr="00792D3B">
        <w:rPr>
          <w:i/>
        </w:rPr>
        <w:t>n 11 gi</w:t>
      </w:r>
      <w:r w:rsidRPr="00792D3B">
        <w:rPr>
          <w:i/>
        </w:rPr>
        <w:t>ờ</w:t>
      </w:r>
      <w:r w:rsidRPr="00792D3B">
        <w:rPr>
          <w:i/>
        </w:rPr>
        <w:t xml:space="preserve"> 00 (sáng) ho</w:t>
      </w:r>
      <w:r w:rsidRPr="00792D3B">
        <w:rPr>
          <w:i/>
        </w:rPr>
        <w:t>ặ</w:t>
      </w:r>
      <w:r w:rsidRPr="00792D3B">
        <w:rPr>
          <w:i/>
        </w:rPr>
        <w:t>c 13 gi</w:t>
      </w:r>
      <w:r w:rsidRPr="00792D3B">
        <w:rPr>
          <w:i/>
        </w:rPr>
        <w:t>ờ</w:t>
      </w:r>
      <w:r w:rsidRPr="00792D3B">
        <w:rPr>
          <w:i/>
        </w:rPr>
        <w:t xml:space="preserve"> 30 đ</w:t>
      </w:r>
      <w:r w:rsidRPr="00792D3B">
        <w:rPr>
          <w:i/>
        </w:rPr>
        <w:t>ế</w:t>
      </w:r>
      <w:r w:rsidRPr="00792D3B">
        <w:rPr>
          <w:i/>
        </w:rPr>
        <w:t>n 17 gi</w:t>
      </w:r>
      <w:r w:rsidRPr="00792D3B">
        <w:rPr>
          <w:i/>
        </w:rPr>
        <w:t>ờ</w:t>
      </w:r>
      <w:r w:rsidRPr="00792D3B">
        <w:rPr>
          <w:i/>
        </w:rPr>
        <w:t xml:space="preserve"> 00 (chi</w:t>
      </w:r>
      <w:r w:rsidRPr="00792D3B">
        <w:rPr>
          <w:i/>
        </w:rPr>
        <w:t>ề</w:t>
      </w:r>
      <w:r w:rsidRPr="00792D3B">
        <w:rPr>
          <w:i/>
        </w:rPr>
        <w:t>u), đi</w:t>
      </w:r>
      <w:r w:rsidRPr="00792D3B">
        <w:rPr>
          <w:i/>
        </w:rPr>
        <w:t>ề</w:t>
      </w:r>
      <w:r w:rsidRPr="00792D3B">
        <w:rPr>
          <w:i/>
        </w:rPr>
        <w:t>u ch</w:t>
      </w:r>
      <w:r w:rsidRPr="00792D3B">
        <w:rPr>
          <w:i/>
        </w:rPr>
        <w:t>ỉ</w:t>
      </w:r>
      <w:r w:rsidRPr="00792D3B">
        <w:rPr>
          <w:i/>
        </w:rPr>
        <w:t>nh theo l</w:t>
      </w:r>
      <w:r w:rsidRPr="00792D3B">
        <w:rPr>
          <w:i/>
        </w:rPr>
        <w:t>ị</w:t>
      </w:r>
      <w:r w:rsidRPr="00792D3B">
        <w:rPr>
          <w:i/>
        </w:rPr>
        <w:t>ch c</w:t>
      </w:r>
      <w:r w:rsidRPr="00792D3B">
        <w:rPr>
          <w:i/>
        </w:rPr>
        <w:t>ủ</w:t>
      </w:r>
      <w:r w:rsidRPr="00792D3B">
        <w:rPr>
          <w:i/>
        </w:rPr>
        <w:t xml:space="preserve">a nhà </w:t>
      </w:r>
      <w:r w:rsidRPr="00792D3B">
        <w:rPr>
          <w:i/>
        </w:rPr>
        <w:t>trư</w:t>
      </w:r>
      <w:r w:rsidRPr="00792D3B">
        <w:rPr>
          <w:i/>
        </w:rPr>
        <w:t>ờ</w:t>
      </w:r>
      <w:r w:rsidRPr="00792D3B">
        <w:rPr>
          <w:i/>
        </w:rPr>
        <w:t>ng.</w:t>
      </w:r>
    </w:p>
    <w:p w14:paraId="726E0C11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Bu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1. Quán tri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>t văn b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n m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i và rà soát, c</w:t>
      </w:r>
      <w:r w:rsidRPr="00792D3B">
        <w:rPr>
          <w:rFonts w:cs="UTM Avo"/>
          <w:i w:val="0"/>
        </w:rPr>
        <w:t>ắ</w:t>
      </w:r>
      <w:r w:rsidRPr="00792D3B">
        <w:rPr>
          <w:rFonts w:cs="UTM Avo"/>
          <w:i w:val="0"/>
        </w:rPr>
        <w:t>t gi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m h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 xml:space="preserve"> sơ</w:t>
      </w:r>
    </w:p>
    <w:p w14:paraId="02D1EF80" w14:textId="77777777" w:rsidR="0062107D" w:rsidRPr="00792D3B" w:rsidRDefault="00792D3B">
      <w:r w:rsidRPr="00792D3B">
        <w:rPr>
          <w:i/>
        </w:rPr>
        <w:t>Ngày …/8/2026. Đ</w:t>
      </w:r>
      <w:r w:rsidRPr="00792D3B">
        <w:rPr>
          <w:i/>
        </w:rPr>
        <w:t>ị</w:t>
      </w:r>
      <w:r w:rsidRPr="00792D3B">
        <w:rPr>
          <w:i/>
        </w:rPr>
        <w:t>a đi</w:t>
      </w:r>
      <w:r w:rsidRPr="00792D3B">
        <w:rPr>
          <w:i/>
        </w:rPr>
        <w:t>ể</w:t>
      </w:r>
      <w:r w:rsidRPr="00792D3B">
        <w:rPr>
          <w:i/>
        </w:rPr>
        <w:t>m: Phòng h</w:t>
      </w:r>
      <w:r w:rsidRPr="00792D3B">
        <w:rPr>
          <w:i/>
        </w:rPr>
        <w:t>ộ</w:t>
      </w:r>
      <w:r w:rsidRPr="00792D3B">
        <w:rPr>
          <w:i/>
        </w:rPr>
        <w:t>i đ</w:t>
      </w:r>
      <w:r w:rsidRPr="00792D3B">
        <w:rPr>
          <w:i/>
        </w:rPr>
        <w:t>ồ</w:t>
      </w:r>
      <w:r w:rsidRPr="00792D3B">
        <w:rPr>
          <w:i/>
        </w:rPr>
        <w:t>ng. Ch</w:t>
      </w:r>
      <w:r w:rsidRPr="00792D3B">
        <w:rPr>
          <w:i/>
        </w:rPr>
        <w:t>ủ</w:t>
      </w:r>
      <w:r w:rsidRPr="00792D3B">
        <w:rPr>
          <w:i/>
        </w:rPr>
        <w:t xml:space="preserve"> trì: Đ</w:t>
      </w:r>
      <w:r w:rsidRPr="00792D3B">
        <w:rPr>
          <w:i/>
        </w:rPr>
        <w:t>ồ</w:t>
      </w:r>
      <w:r w:rsidRPr="00792D3B">
        <w:rPr>
          <w:i/>
        </w:rPr>
        <w:t>ng chí Huy</w:t>
      </w:r>
      <w:r w:rsidRPr="00792D3B">
        <w:rPr>
          <w:i/>
        </w:rPr>
        <w:t>ề</w:t>
      </w:r>
      <w:r w:rsidRPr="00792D3B">
        <w:rPr>
          <w:i/>
        </w:rPr>
        <w:t>n.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422"/>
        <w:gridCol w:w="1984"/>
        <w:gridCol w:w="1701"/>
      </w:tblGrid>
      <w:tr w:rsidR="0062107D" w:rsidRPr="00792D3B" w14:paraId="5CEAD216" w14:textId="77777777" w:rsidTr="00792D3B">
        <w:trPr>
          <w:tblHeader/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DB6C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gian</w:t>
            </w:r>
          </w:p>
        </w:tc>
        <w:tc>
          <w:tcPr>
            <w:tcW w:w="44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9A964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43B8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Ngư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D11A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Chu</w:t>
            </w:r>
            <w:r w:rsidRPr="00792D3B">
              <w:rPr>
                <w:b/>
                <w:sz w:val="23"/>
              </w:rPr>
              <w:t>ẩ</w:t>
            </w:r>
            <w:r w:rsidRPr="00792D3B">
              <w:rPr>
                <w:b/>
                <w:sz w:val="23"/>
              </w:rPr>
              <w:t>n b</w:t>
            </w:r>
            <w:r w:rsidRPr="00792D3B">
              <w:rPr>
                <w:b/>
                <w:sz w:val="23"/>
              </w:rPr>
              <w:t>ị</w:t>
            </w:r>
          </w:p>
        </w:tc>
      </w:tr>
      <w:tr w:rsidR="0062107D" w:rsidRPr="00792D3B" w14:paraId="6C79AD8C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A8C7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15 phút</w:t>
            </w:r>
          </w:p>
        </w:tc>
        <w:tc>
          <w:tcPr>
            <w:tcW w:w="44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B1EA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Khai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c, nêu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tiêu 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hu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39E5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E803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Bài phát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</w:t>
            </w:r>
          </w:p>
        </w:tc>
      </w:tr>
      <w:tr w:rsidR="0062107D" w:rsidRPr="00792D3B" w14:paraId="1BFF854A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3BF7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 xml:space="preserve">40 </w:t>
            </w:r>
            <w:r w:rsidRPr="00792D3B">
              <w:rPr>
                <w:sz w:val="23"/>
              </w:rPr>
              <w:t>phút</w:t>
            </w:r>
          </w:p>
        </w:tc>
        <w:tc>
          <w:tcPr>
            <w:tcW w:w="44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4BF0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Quán tri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t 06 đi</w:t>
            </w:r>
            <w:r w:rsidRPr="00792D3B">
              <w:rPr>
                <w:b/>
                <w:sz w:val="23"/>
              </w:rPr>
              <w:t>ể</w:t>
            </w:r>
            <w:r w:rsidRPr="00792D3B">
              <w:rPr>
                <w:b/>
                <w:sz w:val="23"/>
              </w:rPr>
              <w:t>m m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i</w:t>
            </w:r>
            <w:r w:rsidRPr="00792D3B">
              <w:rPr>
                <w:sz w:val="23"/>
              </w:rPr>
              <w:t xml:space="preserve">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văn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năm 2026 (Công văn 5385; Thông tư 51/2026; Thông tư 28/2026; Chương trình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 thí đi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m)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21D8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2B82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Slide 12-15 trang</w:t>
            </w:r>
          </w:p>
        </w:tc>
      </w:tr>
      <w:tr w:rsidR="0062107D" w:rsidRPr="00792D3B" w14:paraId="7079B9BF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9288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45 phút</w:t>
            </w:r>
          </w:p>
        </w:tc>
        <w:tc>
          <w:tcPr>
            <w:tcW w:w="44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5535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Rà soát h</w:t>
            </w:r>
            <w:r w:rsidRPr="00792D3B">
              <w:rPr>
                <w:b/>
                <w:sz w:val="23"/>
              </w:rPr>
              <w:t>ồ</w:t>
            </w:r>
            <w:r w:rsidRPr="00792D3B">
              <w:rPr>
                <w:b/>
                <w:sz w:val="23"/>
              </w:rPr>
              <w:t xml:space="preserve"> sơ:</w:t>
            </w:r>
            <w:r w:rsidRPr="00792D3B">
              <w:rPr>
                <w:sz w:val="23"/>
              </w:rPr>
              <w:t xml:space="preserve"> các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kê toàn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s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sách,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đang ph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làm, đ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21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l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, phân lo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GI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- G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P - B</w:t>
            </w:r>
            <w:r w:rsidRPr="00792D3B">
              <w:rPr>
                <w:sz w:val="23"/>
              </w:rPr>
              <w:t>Ỏ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AC0D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04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làm vi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c nhóm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5C81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rà soát in s</w:t>
            </w:r>
            <w:r w:rsidRPr="00792D3B">
              <w:rPr>
                <w:sz w:val="23"/>
              </w:rPr>
              <w:t>ẵ</w:t>
            </w:r>
            <w:r w:rsidRPr="00792D3B">
              <w:rPr>
                <w:sz w:val="23"/>
              </w:rPr>
              <w:t>n kh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A3, bút d</w:t>
            </w:r>
            <w:r w:rsidRPr="00792D3B">
              <w:rPr>
                <w:sz w:val="23"/>
              </w:rPr>
              <w:t>ạ</w:t>
            </w:r>
          </w:p>
        </w:tc>
      </w:tr>
      <w:tr w:rsidR="0062107D" w:rsidRPr="00792D3B" w14:paraId="289884AD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7D8B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44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18F9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Các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báo cáo;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 Danh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D722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Toàn th</w:t>
            </w:r>
            <w:r w:rsidRPr="00792D3B">
              <w:rPr>
                <w:sz w:val="23"/>
              </w:rPr>
              <w:t>ể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1697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Máy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</w:t>
            </w:r>
          </w:p>
        </w:tc>
      </w:tr>
      <w:tr w:rsidR="0062107D" w:rsidRPr="00792D3B" w14:paraId="19F757EF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6B76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20 phút</w:t>
            </w:r>
          </w:p>
        </w:tc>
        <w:tc>
          <w:tcPr>
            <w:tcW w:w="44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6494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bi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05 bu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i; </w:t>
            </w:r>
            <w:r w:rsidRPr="00792D3B">
              <w:rPr>
                <w:b/>
                <w:sz w:val="23"/>
              </w:rPr>
              <w:t>ki</w:t>
            </w:r>
            <w:r w:rsidRPr="00792D3B">
              <w:rPr>
                <w:b/>
                <w:sz w:val="23"/>
              </w:rPr>
              <w:t>ể</w:t>
            </w:r>
            <w:r w:rsidRPr="00792D3B">
              <w:rPr>
                <w:b/>
                <w:sz w:val="23"/>
              </w:rPr>
              <w:t>m tra tài kho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n Gmail c</w:t>
            </w:r>
            <w:r w:rsidRPr="00792D3B">
              <w:rPr>
                <w:b/>
                <w:sz w:val="23"/>
              </w:rPr>
              <w:t>ủ</w:t>
            </w:r>
            <w:r w:rsidRPr="00792D3B">
              <w:rPr>
                <w:b/>
                <w:sz w:val="23"/>
              </w:rPr>
              <w:t>a 100% giáo viên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6DE0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trách 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057D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Danh sách đi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 danh tài 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6BC8318A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52A7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20 phút</w:t>
            </w:r>
          </w:p>
        </w:tc>
        <w:tc>
          <w:tcPr>
            <w:tcW w:w="44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AEB6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Giao vi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c, gi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đáp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49B0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CAE50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</w:tbl>
    <w:p w14:paraId="7A216C59" w14:textId="77777777" w:rsidR="0062107D" w:rsidRPr="00792D3B" w:rsidRDefault="0062107D">
      <w:pPr>
        <w:spacing w:after="80"/>
      </w:pPr>
    </w:p>
    <w:p w14:paraId="6F467DDA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bu</w:t>
      </w:r>
      <w:r w:rsidRPr="00792D3B">
        <w:rPr>
          <w:b/>
        </w:rPr>
        <w:t>ổ</w:t>
      </w:r>
      <w:r w:rsidRPr="00792D3B">
        <w:rPr>
          <w:b/>
        </w:rPr>
        <w:t>i 1:</w:t>
      </w:r>
      <w:r w:rsidRPr="00792D3B">
        <w:t xml:space="preserve"> B</w:t>
      </w:r>
      <w:r w:rsidRPr="00792D3B">
        <w:t>ả</w:t>
      </w:r>
      <w:r w:rsidRPr="00792D3B">
        <w:t>ng rà soát GI</w:t>
      </w:r>
      <w:r w:rsidRPr="00792D3B">
        <w:t>Ữ</w:t>
      </w:r>
      <w:r w:rsidRPr="00792D3B">
        <w:t>/G</w:t>
      </w:r>
      <w:r w:rsidRPr="00792D3B">
        <w:t>Ộ</w:t>
      </w:r>
      <w:r w:rsidRPr="00792D3B">
        <w:t>P/B</w:t>
      </w:r>
      <w:r w:rsidRPr="00792D3B">
        <w:t>Ỏ</w:t>
      </w:r>
      <w:r w:rsidRPr="00792D3B">
        <w:t>; d</w:t>
      </w:r>
      <w:r w:rsidRPr="00792D3B">
        <w:t>ự</w:t>
      </w:r>
      <w:r w:rsidRPr="00792D3B">
        <w:t xml:space="preserve"> th</w:t>
      </w:r>
      <w:r w:rsidRPr="00792D3B">
        <w:t>ả</w:t>
      </w:r>
      <w:r w:rsidRPr="00792D3B">
        <w:t>o Danh m</w:t>
      </w:r>
      <w:r w:rsidRPr="00792D3B">
        <w:t>ụ</w:t>
      </w:r>
      <w:r w:rsidRPr="00792D3B">
        <w:t>c h</w:t>
      </w:r>
      <w:r w:rsidRPr="00792D3B">
        <w:t>ồ</w:t>
      </w:r>
      <w:r w:rsidRPr="00792D3B">
        <w:t xml:space="preserve"> sơ; danh sách giáo viên chưa đăng nh</w:t>
      </w:r>
      <w:r w:rsidRPr="00792D3B">
        <w:t>ậ</w:t>
      </w:r>
      <w:r w:rsidRPr="00792D3B">
        <w:t>p đư</w:t>
      </w:r>
      <w:r w:rsidRPr="00792D3B">
        <w:t>ợ</w:t>
      </w:r>
      <w:r w:rsidRPr="00792D3B">
        <w:t>c Gmail đ</w:t>
      </w:r>
      <w:r w:rsidRPr="00792D3B">
        <w:t>ể</w:t>
      </w:r>
      <w:r w:rsidRPr="00792D3B">
        <w:t xml:space="preserve"> x</w:t>
      </w:r>
      <w:r w:rsidRPr="00792D3B">
        <w:t>ử</w:t>
      </w:r>
      <w:r w:rsidRPr="00792D3B">
        <w:t xml:space="preserve"> lý riêng trư</w:t>
      </w:r>
      <w:r w:rsidRPr="00792D3B">
        <w:t>ớ</w:t>
      </w:r>
      <w:r w:rsidRPr="00792D3B">
        <w:t>c bu</w:t>
      </w:r>
      <w:r w:rsidRPr="00792D3B">
        <w:t>ổ</w:t>
      </w:r>
      <w:r w:rsidRPr="00792D3B">
        <w:t>i 4.</w:t>
      </w:r>
    </w:p>
    <w:p w14:paraId="7E570735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Bu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2. Môi trư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 nhóm l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p theo hư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ng STEAM</w:t>
      </w:r>
    </w:p>
    <w:p w14:paraId="6BBC758F" w14:textId="77777777" w:rsidR="0062107D" w:rsidRPr="00792D3B" w:rsidRDefault="00792D3B">
      <w:r w:rsidRPr="00792D3B">
        <w:rPr>
          <w:i/>
        </w:rPr>
        <w:t>Ngày …/8/2026. Đ</w:t>
      </w:r>
      <w:r w:rsidRPr="00792D3B">
        <w:rPr>
          <w:i/>
        </w:rPr>
        <w:t>ị</w:t>
      </w:r>
      <w:r w:rsidRPr="00792D3B">
        <w:rPr>
          <w:i/>
        </w:rPr>
        <w:t>a đi</w:t>
      </w:r>
      <w:r w:rsidRPr="00792D3B">
        <w:rPr>
          <w:i/>
        </w:rPr>
        <w:t>ể</w:t>
      </w:r>
      <w:r w:rsidRPr="00792D3B">
        <w:rPr>
          <w:i/>
        </w:rPr>
        <w:t>m: Phòng h</w:t>
      </w:r>
      <w:r w:rsidRPr="00792D3B">
        <w:rPr>
          <w:i/>
        </w:rPr>
        <w:t>ộ</w:t>
      </w:r>
      <w:r w:rsidRPr="00792D3B">
        <w:rPr>
          <w:i/>
        </w:rPr>
        <w:t>i đ</w:t>
      </w:r>
      <w:r w:rsidRPr="00792D3B">
        <w:rPr>
          <w:i/>
        </w:rPr>
        <w:t>ồ</w:t>
      </w:r>
      <w:r w:rsidRPr="00792D3B">
        <w:rPr>
          <w:i/>
        </w:rPr>
        <w:t>ng và l</w:t>
      </w:r>
      <w:r w:rsidRPr="00792D3B">
        <w:rPr>
          <w:i/>
        </w:rPr>
        <w:t>ớ</w:t>
      </w:r>
      <w:r w:rsidRPr="00792D3B">
        <w:rPr>
          <w:i/>
        </w:rPr>
        <w:t>p đi</w:t>
      </w:r>
      <w:r w:rsidRPr="00792D3B">
        <w:rPr>
          <w:i/>
        </w:rPr>
        <w:t>ể</w:t>
      </w:r>
      <w:r w:rsidRPr="00792D3B">
        <w:rPr>
          <w:i/>
        </w:rPr>
        <w:t>m. Ch</w:t>
      </w:r>
      <w:r w:rsidRPr="00792D3B">
        <w:rPr>
          <w:i/>
        </w:rPr>
        <w:t>ủ</w:t>
      </w:r>
      <w:r w:rsidRPr="00792D3B">
        <w:rPr>
          <w:i/>
        </w:rPr>
        <w:t xml:space="preserve"> trì: Đ</w:t>
      </w:r>
      <w:r w:rsidRPr="00792D3B">
        <w:rPr>
          <w:i/>
        </w:rPr>
        <w:t>ồ</w:t>
      </w:r>
      <w:r w:rsidRPr="00792D3B">
        <w:rPr>
          <w:i/>
        </w:rPr>
        <w:t>ng chí Huy</w:t>
      </w:r>
      <w:r w:rsidRPr="00792D3B">
        <w:rPr>
          <w:i/>
        </w:rPr>
        <w:t>ề</w:t>
      </w:r>
      <w:r w:rsidRPr="00792D3B">
        <w:rPr>
          <w:i/>
        </w:rPr>
        <w:t>n.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839"/>
        <w:gridCol w:w="2268"/>
      </w:tblGrid>
      <w:tr w:rsidR="0062107D" w:rsidRPr="00792D3B" w14:paraId="3C2E515D" w14:textId="77777777" w:rsidTr="00792D3B">
        <w:trPr>
          <w:tblHeader/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6F22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 xml:space="preserve">i </w:t>
            </w:r>
            <w:r w:rsidRPr="00792D3B">
              <w:rPr>
                <w:b/>
                <w:sz w:val="23"/>
              </w:rPr>
              <w:t>gian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477B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288F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Ngư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</w:t>
            </w:r>
          </w:p>
        </w:tc>
      </w:tr>
      <w:tr w:rsidR="0062107D" w:rsidRPr="00792D3B" w14:paraId="151BE2F5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4358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5573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Nh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nguyên t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c: tích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p, không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ch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 riêng; không mua s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m t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 kém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F285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074FBE52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E97C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2D2F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Báo cáo: nguyên t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thi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môi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m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; 04 khu v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S - T/E - A - M; nguyên v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; trưng bày quá trình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5183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4A5F46A8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5015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05CB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Tham quan l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p đi</w:t>
            </w:r>
            <w:r w:rsidRPr="00792D3B">
              <w:rPr>
                <w:b/>
                <w:sz w:val="23"/>
              </w:rPr>
              <w:t>ể</w:t>
            </w:r>
            <w:r w:rsidRPr="00792D3B">
              <w:rPr>
                <w:b/>
                <w:sz w:val="23"/>
              </w:rPr>
              <w:t>m</w:t>
            </w:r>
            <w:r w:rsidRPr="00792D3B">
              <w:rPr>
                <w:sz w:val="23"/>
              </w:rPr>
              <w:t>, giáo viên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đi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 thuy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minh cách b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trí và cách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s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 xml:space="preserve">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2901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và giáo viên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đi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</w:t>
            </w:r>
          </w:p>
        </w:tc>
      </w:tr>
      <w:tr w:rsidR="0062107D" w:rsidRPr="00792D3B" w14:paraId="1F03DDFC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6759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B1F6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hành:</w:t>
            </w:r>
            <w:r w:rsidRPr="00792D3B">
              <w:rPr>
                <w:sz w:val="23"/>
              </w:rPr>
              <w:t xml:space="preserve"> 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c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01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phân công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015D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04 t</w:t>
            </w:r>
            <w:r w:rsidRPr="00792D3B">
              <w:rPr>
                <w:sz w:val="23"/>
              </w:rPr>
              <w:t>ổ</w:t>
            </w:r>
          </w:p>
        </w:tc>
      </w:tr>
      <w:tr w:rsidR="0062107D" w:rsidRPr="00792D3B" w14:paraId="644555EE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7DB7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A888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Trưng bày,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n xét chéo theo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tiêu chí </w:t>
            </w:r>
            <w:r w:rsidRPr="00792D3B">
              <w:rPr>
                <w:sz w:val="23"/>
              </w:rPr>
              <w:t>đánh giá môi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4239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Toàn th</w:t>
            </w:r>
            <w:r w:rsidRPr="00792D3B">
              <w:rPr>
                <w:sz w:val="23"/>
              </w:rPr>
              <w:t>ể</w:t>
            </w:r>
          </w:p>
        </w:tc>
      </w:tr>
      <w:tr w:rsidR="0062107D" w:rsidRPr="00792D3B" w14:paraId="0A1E01C2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E66A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4CA5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tiêu chí; giao l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ch hoàn thi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các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còn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2615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</w:tbl>
    <w:p w14:paraId="3C362234" w14:textId="77777777" w:rsidR="0062107D" w:rsidRPr="00792D3B" w:rsidRDefault="0062107D">
      <w:pPr>
        <w:spacing w:after="80"/>
      </w:pPr>
    </w:p>
    <w:p w14:paraId="03CAFD9C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bu</w:t>
      </w:r>
      <w:r w:rsidRPr="00792D3B">
        <w:rPr>
          <w:b/>
        </w:rPr>
        <w:t>ổ</w:t>
      </w:r>
      <w:r w:rsidRPr="00792D3B">
        <w:rPr>
          <w:b/>
        </w:rPr>
        <w:t>i 2:</w:t>
      </w:r>
      <w:r w:rsidRPr="00792D3B">
        <w:t xml:space="preserve"> 04 l</w:t>
      </w:r>
      <w:r w:rsidRPr="00792D3B">
        <w:t>ớ</w:t>
      </w:r>
      <w:r w:rsidRPr="00792D3B">
        <w:t>p m</w:t>
      </w:r>
      <w:r w:rsidRPr="00792D3B">
        <w:t>ẫ</w:t>
      </w:r>
      <w:r w:rsidRPr="00792D3B">
        <w:t>u hoàn thành; B</w:t>
      </w:r>
      <w:r w:rsidRPr="00792D3B">
        <w:t>ộ</w:t>
      </w:r>
      <w:r w:rsidRPr="00792D3B">
        <w:t xml:space="preserve"> tiêu chí đánh giá môi trư</w:t>
      </w:r>
      <w:r w:rsidRPr="00792D3B">
        <w:t>ờ</w:t>
      </w:r>
      <w:r w:rsidRPr="00792D3B">
        <w:t>ng nhóm l</w:t>
      </w:r>
      <w:r w:rsidRPr="00792D3B">
        <w:t>ớ</w:t>
      </w:r>
      <w:r w:rsidRPr="00792D3B">
        <w:t xml:space="preserve">p; </w:t>
      </w:r>
      <w:r w:rsidRPr="00792D3B">
        <w:t>ả</w:t>
      </w:r>
      <w:r w:rsidRPr="00792D3B">
        <w:t>nh trư</w:t>
      </w:r>
      <w:r w:rsidRPr="00792D3B">
        <w:t>ớ</w:t>
      </w:r>
      <w:r w:rsidRPr="00792D3B">
        <w:t>c - sau.</w:t>
      </w:r>
    </w:p>
    <w:p w14:paraId="1D6FFF8C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Bu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3. K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 xml:space="preserve"> ho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ch giáo d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t</w:t>
      </w:r>
      <w:r w:rsidRPr="00792D3B">
        <w:rPr>
          <w:rFonts w:cs="UTM Avo"/>
          <w:i w:val="0"/>
        </w:rPr>
        <w:t>ừ</w:t>
      </w:r>
      <w:r w:rsidRPr="00792D3B">
        <w:rPr>
          <w:rFonts w:cs="UTM Avo"/>
          <w:i w:val="0"/>
        </w:rPr>
        <w:t>ng đ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 xml:space="preserve"> tu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và 04 chuyên đ</w:t>
      </w:r>
      <w:r w:rsidRPr="00792D3B">
        <w:rPr>
          <w:rFonts w:cs="UTM Avo"/>
          <w:i w:val="0"/>
        </w:rPr>
        <w:t>ề</w:t>
      </w:r>
    </w:p>
    <w:p w14:paraId="6CAB6856" w14:textId="77777777" w:rsidR="0062107D" w:rsidRPr="00792D3B" w:rsidRDefault="00792D3B">
      <w:r w:rsidRPr="00792D3B">
        <w:rPr>
          <w:i/>
        </w:rPr>
        <w:t>Ngày …/8/2026. Ch</w:t>
      </w:r>
      <w:r w:rsidRPr="00792D3B">
        <w:rPr>
          <w:i/>
        </w:rPr>
        <w:t>ủ</w:t>
      </w:r>
      <w:r w:rsidRPr="00792D3B">
        <w:rPr>
          <w:i/>
        </w:rPr>
        <w:t xml:space="preserve"> trì: Đ</w:t>
      </w:r>
      <w:r w:rsidRPr="00792D3B">
        <w:rPr>
          <w:i/>
        </w:rPr>
        <w:t>ồ</w:t>
      </w:r>
      <w:r w:rsidRPr="00792D3B">
        <w:rPr>
          <w:i/>
        </w:rPr>
        <w:t>ng chí Huy</w:t>
      </w:r>
      <w:r w:rsidRPr="00792D3B">
        <w:rPr>
          <w:i/>
        </w:rPr>
        <w:t>ề</w:t>
      </w:r>
      <w:r w:rsidRPr="00792D3B">
        <w:rPr>
          <w:i/>
        </w:rPr>
        <w:t>n.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839"/>
        <w:gridCol w:w="2268"/>
      </w:tblGrid>
      <w:tr w:rsidR="0062107D" w:rsidRPr="00792D3B" w14:paraId="0CD40016" w14:textId="77777777" w:rsidTr="00792D3B">
        <w:trPr>
          <w:tblHeader/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E9A37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gian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EE3E8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A106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Ngư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</w:t>
            </w:r>
          </w:p>
        </w:tc>
      </w:tr>
      <w:tr w:rsidR="0062107D" w:rsidRPr="00792D3B" w14:paraId="35CBCF99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3F61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5206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Khung xây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ng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4 c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p (năm -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/tháng - tu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- ngày); cách tích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STEAM vào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v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 có; quy trình 5 bư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c và mô hình 5E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A05C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ng </w:t>
            </w:r>
            <w:r w:rsidRPr="00792D3B">
              <w:rPr>
                <w:sz w:val="23"/>
              </w:rPr>
              <w:t>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40C2BADD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7FE8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CEBC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nh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Chương trình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 thí đi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m: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"bi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gì" sang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"làm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gì"; tr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c </w:t>
            </w:r>
            <w:r w:rsidRPr="00792D3B">
              <w:rPr>
                <w:sz w:val="23"/>
              </w:rPr>
              <w:lastRenderedPageBreak/>
              <w:t>tình c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m - xã 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i; đánh giá theo s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b</w:t>
            </w:r>
            <w:r w:rsidRPr="00792D3B">
              <w:rPr>
                <w:sz w:val="23"/>
              </w:rPr>
              <w:t>ộ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EA7A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039D330A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77A2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70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67AD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Làm vi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c nhóm theo 04 đ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 xml:space="preserve"> tu</w:t>
            </w:r>
            <w:r w:rsidRPr="00792D3B">
              <w:rPr>
                <w:b/>
                <w:sz w:val="23"/>
              </w:rPr>
              <w:t>ổ</w:t>
            </w:r>
            <w:r w:rsidRPr="00792D3B">
              <w:rPr>
                <w:b/>
                <w:sz w:val="23"/>
              </w:rPr>
              <w:t>i:</w:t>
            </w:r>
            <w:r w:rsidRPr="00792D3B">
              <w:rPr>
                <w:sz w:val="23"/>
              </w:rPr>
              <w:t xml:space="preserve"> xây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ng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năm trên file dùng chung và góp ý tư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vào ngân hàng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tích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3854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04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và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31A38169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BC13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0A98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Báo cáo chéo gi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>a các nhóm, góp ý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5A47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Toàn th</w:t>
            </w:r>
            <w:r w:rsidRPr="00792D3B">
              <w:rPr>
                <w:sz w:val="23"/>
              </w:rPr>
              <w:t>ể</w:t>
            </w:r>
          </w:p>
        </w:tc>
      </w:tr>
      <w:tr w:rsidR="0062107D" w:rsidRPr="00792D3B" w14:paraId="7C964165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86F9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EA50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04 chuyên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, 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chuyên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10 phút: tr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ng tâm, vi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c ph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làm,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E43A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và Phó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nuôi dư</w:t>
            </w:r>
            <w:r w:rsidRPr="00792D3B">
              <w:rPr>
                <w:sz w:val="23"/>
              </w:rPr>
              <w:t>ỡ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7008CE51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7B6D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DB5A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t phân công hoàn thi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EFBA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</w:tbl>
    <w:p w14:paraId="1CDFF06A" w14:textId="77777777" w:rsidR="0062107D" w:rsidRPr="00792D3B" w:rsidRDefault="0062107D">
      <w:pPr>
        <w:spacing w:after="80"/>
      </w:pPr>
    </w:p>
    <w:p w14:paraId="5616D711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bu</w:t>
      </w:r>
      <w:r w:rsidRPr="00792D3B">
        <w:rPr>
          <w:b/>
        </w:rPr>
        <w:t>ổ</w:t>
      </w:r>
      <w:r w:rsidRPr="00792D3B">
        <w:rPr>
          <w:b/>
        </w:rPr>
        <w:t>i 3:</w:t>
      </w:r>
      <w:r w:rsidRPr="00792D3B">
        <w:t xml:space="preserve"> 04 b</w:t>
      </w:r>
      <w:r w:rsidRPr="00792D3B">
        <w:t>ộ</w:t>
      </w:r>
      <w:r w:rsidRPr="00792D3B">
        <w:t xml:space="preserve"> khung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giáo d</w:t>
      </w:r>
      <w:r w:rsidRPr="00792D3B">
        <w:t>ụ</w:t>
      </w:r>
      <w:r w:rsidRPr="00792D3B">
        <w:t>c năm; ngân hàng ít nh</w:t>
      </w:r>
      <w:r w:rsidRPr="00792D3B">
        <w:t>ấ</w:t>
      </w:r>
      <w:r w:rsidRPr="00792D3B">
        <w:t>t 20 ý tư</w:t>
      </w:r>
      <w:r w:rsidRPr="00792D3B">
        <w:t>ở</w:t>
      </w:r>
      <w:r w:rsidRPr="00792D3B">
        <w:t>ng; phân công tri</w:t>
      </w:r>
      <w:r w:rsidRPr="00792D3B">
        <w:t>ể</w:t>
      </w:r>
      <w:r w:rsidRPr="00792D3B">
        <w:t>n khai 04 chuyên đ</w:t>
      </w:r>
      <w:r w:rsidRPr="00792D3B">
        <w:t>ề</w:t>
      </w:r>
      <w:r w:rsidRPr="00792D3B">
        <w:t>.</w:t>
      </w:r>
    </w:p>
    <w:p w14:paraId="454588BB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Bu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4. H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 xml:space="preserve"> sơ s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, Google Bi</w:t>
      </w:r>
      <w:r w:rsidRPr="00792D3B">
        <w:rPr>
          <w:rFonts w:cs="UTM Avo"/>
          <w:i w:val="0"/>
        </w:rPr>
        <w:t>ể</w:t>
      </w:r>
      <w:r w:rsidRPr="00792D3B">
        <w:rPr>
          <w:rFonts w:cs="UTM Avo"/>
          <w:i w:val="0"/>
        </w:rPr>
        <w:t>u m</w:t>
      </w:r>
      <w:r w:rsidRPr="00792D3B">
        <w:rPr>
          <w:rFonts w:cs="UTM Avo"/>
          <w:i w:val="0"/>
        </w:rPr>
        <w:t>ẫ</w:t>
      </w:r>
      <w:r w:rsidRPr="00792D3B">
        <w:rPr>
          <w:rFonts w:cs="UTM Avo"/>
          <w:i w:val="0"/>
        </w:rPr>
        <w:t>u, Canva và mã QR</w:t>
      </w:r>
    </w:p>
    <w:p w14:paraId="179B5ACF" w14:textId="77777777" w:rsidR="0062107D" w:rsidRPr="00792D3B" w:rsidRDefault="00792D3B">
      <w:r w:rsidRPr="00792D3B">
        <w:rPr>
          <w:i/>
        </w:rPr>
        <w:t>Ngày …/8/2026. Bu</w:t>
      </w:r>
      <w:r w:rsidRPr="00792D3B">
        <w:rPr>
          <w:i/>
        </w:rPr>
        <w:t>ổ</w:t>
      </w:r>
      <w:r w:rsidRPr="00792D3B">
        <w:rPr>
          <w:i/>
        </w:rPr>
        <w:t>i th</w:t>
      </w:r>
      <w:r w:rsidRPr="00792D3B">
        <w:rPr>
          <w:i/>
        </w:rPr>
        <w:t>ự</w:t>
      </w:r>
      <w:r w:rsidRPr="00792D3B">
        <w:rPr>
          <w:i/>
        </w:rPr>
        <w:t>c hành máy, yêu c</w:t>
      </w:r>
      <w:r w:rsidRPr="00792D3B">
        <w:rPr>
          <w:i/>
        </w:rPr>
        <w:t>ầ</w:t>
      </w:r>
      <w:r w:rsidRPr="00792D3B">
        <w:rPr>
          <w:i/>
        </w:rPr>
        <w:t>u mang máy tính và đi</w:t>
      </w:r>
      <w:r w:rsidRPr="00792D3B">
        <w:rPr>
          <w:i/>
        </w:rPr>
        <w:t>ệ</w:t>
      </w:r>
      <w:r w:rsidRPr="00792D3B">
        <w:rPr>
          <w:i/>
        </w:rPr>
        <w:t>n tho</w:t>
      </w:r>
      <w:r w:rsidRPr="00792D3B">
        <w:rPr>
          <w:i/>
        </w:rPr>
        <w:t>ạ</w:t>
      </w:r>
      <w:r w:rsidRPr="00792D3B">
        <w:rPr>
          <w:i/>
        </w:rPr>
        <w:t>i. Ch</w:t>
      </w:r>
      <w:r w:rsidRPr="00792D3B">
        <w:rPr>
          <w:i/>
        </w:rPr>
        <w:t>ủ</w:t>
      </w:r>
      <w:r w:rsidRPr="00792D3B">
        <w:rPr>
          <w:i/>
        </w:rPr>
        <w:t xml:space="preserve"> trì: Đ</w:t>
      </w:r>
      <w:r w:rsidRPr="00792D3B">
        <w:rPr>
          <w:i/>
        </w:rPr>
        <w:t>ồ</w:t>
      </w:r>
      <w:r w:rsidRPr="00792D3B">
        <w:rPr>
          <w:i/>
        </w:rPr>
        <w:t>ng chí ph</w:t>
      </w:r>
      <w:r w:rsidRPr="00792D3B">
        <w:rPr>
          <w:i/>
        </w:rPr>
        <w:t>ụ</w:t>
      </w:r>
      <w:r w:rsidRPr="00792D3B">
        <w:rPr>
          <w:i/>
        </w:rPr>
        <w:t xml:space="preserve"> trách công ngh</w:t>
      </w:r>
      <w:r w:rsidRPr="00792D3B">
        <w:rPr>
          <w:i/>
        </w:rPr>
        <w:t>ệ</w:t>
      </w:r>
      <w:r w:rsidRPr="00792D3B">
        <w:rPr>
          <w:i/>
        </w:rPr>
        <w:t xml:space="preserve"> thông tin, Đ</w:t>
      </w:r>
      <w:r w:rsidRPr="00792D3B">
        <w:rPr>
          <w:i/>
        </w:rPr>
        <w:t>ồ</w:t>
      </w:r>
      <w:r w:rsidRPr="00792D3B">
        <w:rPr>
          <w:i/>
        </w:rPr>
        <w:t>ng chí Huy</w:t>
      </w:r>
      <w:r w:rsidRPr="00792D3B">
        <w:rPr>
          <w:i/>
        </w:rPr>
        <w:t>ề</w:t>
      </w:r>
      <w:r w:rsidRPr="00792D3B">
        <w:rPr>
          <w:i/>
        </w:rPr>
        <w:t>n đi</w:t>
      </w:r>
      <w:r w:rsidRPr="00792D3B">
        <w:rPr>
          <w:i/>
        </w:rPr>
        <w:t>ề</w:t>
      </w:r>
      <w:r w:rsidRPr="00792D3B">
        <w:rPr>
          <w:i/>
        </w:rPr>
        <w:t>u ph</w:t>
      </w:r>
      <w:r w:rsidRPr="00792D3B">
        <w:rPr>
          <w:i/>
        </w:rPr>
        <w:t>ố</w:t>
      </w:r>
      <w:r w:rsidRPr="00792D3B">
        <w:rPr>
          <w:i/>
        </w:rPr>
        <w:t>i.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839"/>
        <w:gridCol w:w="2268"/>
      </w:tblGrid>
      <w:tr w:rsidR="0062107D" w:rsidRPr="00792D3B" w14:paraId="5F504112" w14:textId="77777777" w:rsidTr="00792D3B">
        <w:trPr>
          <w:tblHeader/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767C1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gian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42590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1E5F8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Ngư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</w:t>
            </w:r>
          </w:p>
        </w:tc>
      </w:tr>
      <w:tr w:rsidR="0062107D" w:rsidRPr="00792D3B" w14:paraId="6543F898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D318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291D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 tra thi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b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, chia c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p c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t cán - giáo viên; ph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</w:t>
            </w:r>
            <w:r w:rsidRPr="00792D3B">
              <w:rPr>
                <w:sz w:val="23"/>
              </w:rPr>
              <w:t>bi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phương án d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phòng 4G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0BD1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</w:tr>
      <w:tr w:rsidR="0062107D" w:rsidRPr="00792D3B" w14:paraId="4F0901ED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4D11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15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6FC9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Quán tri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t: 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chính th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 xml:space="preserve">c là </w:t>
            </w:r>
            <w:r w:rsidRPr="00792D3B">
              <w:rPr>
                <w:b/>
                <w:sz w:val="23"/>
              </w:rPr>
              <w:t>C</w:t>
            </w:r>
            <w:r w:rsidRPr="00792D3B">
              <w:rPr>
                <w:b/>
                <w:sz w:val="23"/>
              </w:rPr>
              <w:t>ổ</w:t>
            </w:r>
            <w:r w:rsidRPr="00792D3B">
              <w:rPr>
                <w:b/>
                <w:sz w:val="23"/>
              </w:rPr>
              <w:t>ng giáo d</w:t>
            </w:r>
            <w:r w:rsidRPr="00792D3B">
              <w:rPr>
                <w:b/>
                <w:sz w:val="23"/>
              </w:rPr>
              <w:t>ụ</w:t>
            </w:r>
            <w:r w:rsidRPr="00792D3B">
              <w:rPr>
                <w:b/>
                <w:sz w:val="23"/>
              </w:rPr>
              <w:t>c s</w:t>
            </w:r>
            <w:r w:rsidRPr="00792D3B">
              <w:rPr>
                <w:b/>
                <w:sz w:val="23"/>
              </w:rPr>
              <w:t>ố</w:t>
            </w:r>
            <w:r w:rsidRPr="00792D3B">
              <w:rPr>
                <w:b/>
                <w:sz w:val="23"/>
              </w:rPr>
              <w:t xml:space="preserve"> Ngh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 xml:space="preserve"> An</w:t>
            </w:r>
            <w:r w:rsidRPr="00792D3B">
              <w:rPr>
                <w:sz w:val="23"/>
              </w:rPr>
              <w:t>; Drive 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 xml:space="preserve"> là kho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; nguyên t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"d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m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t l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n, dùng nhi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l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n"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5B3A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2FBDEB3B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BC42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35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0EAF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hành 1:</w:t>
            </w:r>
            <w:r w:rsidRPr="00792D3B">
              <w:rPr>
                <w:sz w:val="23"/>
              </w:rPr>
              <w:t xml:space="preserve"> đăng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C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, thao tác các phân 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đang dùng; c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u trúc cây thư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Drive; quy t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 tên file; quy trình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p -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n xét - duy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t trên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s</w:t>
            </w:r>
            <w:r w:rsidRPr="00792D3B">
              <w:rPr>
                <w:sz w:val="23"/>
              </w:rPr>
              <w:t>ố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263D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</w:tr>
      <w:tr w:rsidR="0062107D" w:rsidRPr="00792D3B" w14:paraId="20EEA8A3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5F70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45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26AB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hành 2 - Google Bi</w:t>
            </w:r>
            <w:r w:rsidRPr="00792D3B">
              <w:rPr>
                <w:b/>
                <w:sz w:val="23"/>
              </w:rPr>
              <w:t>ể</w:t>
            </w:r>
            <w:r w:rsidRPr="00792D3B">
              <w:rPr>
                <w:b/>
                <w:sz w:val="23"/>
              </w:rPr>
              <w:t>u m</w:t>
            </w:r>
            <w:r w:rsidRPr="00792D3B">
              <w:rPr>
                <w:b/>
                <w:sz w:val="23"/>
              </w:rPr>
              <w:t>ẫ</w:t>
            </w:r>
            <w:r w:rsidRPr="00792D3B">
              <w:rPr>
                <w:b/>
                <w:sz w:val="23"/>
              </w:rPr>
              <w:t>u:</w:t>
            </w:r>
            <w:r w:rsidRPr="00792D3B">
              <w:rPr>
                <w:sz w:val="23"/>
              </w:rPr>
              <w:t xml:space="preserve">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phi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u thông </w:t>
            </w:r>
            <w:r w:rsidRPr="00792D3B">
              <w:rPr>
                <w:sz w:val="23"/>
              </w:rPr>
              <w:lastRenderedPageBreak/>
              <w:t>tin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năm, cài 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t, g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>i th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>, xem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ng,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mã QR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39CA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</w:t>
            </w:r>
            <w:r w:rsidRPr="00792D3B">
              <w:rPr>
                <w:sz w:val="23"/>
              </w:rPr>
              <w:lastRenderedPageBreak/>
              <w:t>tin</w:t>
            </w:r>
          </w:p>
        </w:tc>
      </w:tr>
      <w:tr w:rsidR="0062107D" w:rsidRPr="00792D3B" w14:paraId="458559EF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83E7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45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25A5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hành 3 - Canva:</w:t>
            </w:r>
            <w:r w:rsidRPr="00792D3B">
              <w:rPr>
                <w:sz w:val="23"/>
              </w:rPr>
              <w:t xml:space="preserve"> thi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poster thông tin giáo viên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và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danh sách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>, chèn mã QR, t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file in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08B1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</w:tr>
      <w:tr w:rsidR="0062107D" w:rsidRPr="00792D3B" w14:paraId="51A1F674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7F87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3FAD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Trưng bày s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ph</w:t>
            </w:r>
            <w:r w:rsidRPr="00792D3B">
              <w:rPr>
                <w:sz w:val="23"/>
              </w:rPr>
              <w:t>ẩ</w:t>
            </w:r>
            <w:r w:rsidRPr="00792D3B">
              <w:rPr>
                <w:sz w:val="23"/>
              </w:rPr>
              <w:t>m; h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giáo viên chưa hoàn thành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B15D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t </w:t>
            </w:r>
            <w:r w:rsidRPr="00792D3B">
              <w:rPr>
                <w:sz w:val="23"/>
              </w:rPr>
              <w:t>cán</w:t>
            </w:r>
          </w:p>
        </w:tc>
      </w:tr>
      <w:tr w:rsidR="0062107D" w:rsidRPr="00792D3B" w14:paraId="2FACC3BC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8AB1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7665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Giao vi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c: hoàn thi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và poster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trư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c ngày …/8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F110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</w:tbl>
    <w:p w14:paraId="11DDD1C0" w14:textId="77777777" w:rsidR="0062107D" w:rsidRPr="00792D3B" w:rsidRDefault="0062107D">
      <w:pPr>
        <w:spacing w:after="80"/>
      </w:pPr>
    </w:p>
    <w:p w14:paraId="05C46D0C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bu</w:t>
      </w:r>
      <w:r w:rsidRPr="00792D3B">
        <w:rPr>
          <w:b/>
        </w:rPr>
        <w:t>ổ</w:t>
      </w:r>
      <w:r w:rsidRPr="00792D3B">
        <w:rPr>
          <w:b/>
        </w:rPr>
        <w:t>i 4:</w:t>
      </w:r>
      <w:r w:rsidRPr="00792D3B">
        <w:t xml:space="preserve"> m</w:t>
      </w:r>
      <w:r w:rsidRPr="00792D3B">
        <w:t>ỗ</w:t>
      </w:r>
      <w:r w:rsidRPr="00792D3B">
        <w:t>i l</w:t>
      </w:r>
      <w:r w:rsidRPr="00792D3B">
        <w:t>ớ</w:t>
      </w:r>
      <w:r w:rsidRPr="00792D3B">
        <w:t>p 01 bi</w:t>
      </w:r>
      <w:r w:rsidRPr="00792D3B">
        <w:t>ể</w:t>
      </w:r>
      <w:r w:rsidRPr="00792D3B">
        <w:t>u m</w:t>
      </w:r>
      <w:r w:rsidRPr="00792D3B">
        <w:t>ẫ</w:t>
      </w:r>
      <w:r w:rsidRPr="00792D3B">
        <w:t>u kèm mã QR, 01 poster giáo viên, 01 b</w:t>
      </w:r>
      <w:r w:rsidRPr="00792D3B">
        <w:t>ả</w:t>
      </w:r>
      <w:r w:rsidRPr="00792D3B">
        <w:t>ng danh sách tr</w:t>
      </w:r>
      <w:r w:rsidRPr="00792D3B">
        <w:t>ẻ</w:t>
      </w:r>
      <w:r w:rsidRPr="00792D3B">
        <w:t>.</w:t>
      </w:r>
    </w:p>
    <w:p w14:paraId="5B9824F9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Bu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5. Trí tu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 xml:space="preserve"> nhân t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o h</w:t>
      </w:r>
      <w:r w:rsidRPr="00792D3B">
        <w:rPr>
          <w:rFonts w:cs="UTM Avo"/>
          <w:i w:val="0"/>
        </w:rPr>
        <w:t>ỗ</w:t>
      </w:r>
      <w:r w:rsidRPr="00792D3B">
        <w:rPr>
          <w:rFonts w:cs="UTM Avo"/>
          <w:i w:val="0"/>
        </w:rPr>
        <w:t xml:space="preserve"> tr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 xml:space="preserve"> chuyên môn, tuyên truy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>n, th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o lu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n và th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ng nh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t</w:t>
      </w:r>
    </w:p>
    <w:p w14:paraId="76CF4676" w14:textId="77777777" w:rsidR="0062107D" w:rsidRPr="00792D3B" w:rsidRDefault="00792D3B">
      <w:r w:rsidRPr="00792D3B">
        <w:rPr>
          <w:i/>
        </w:rPr>
        <w:t>Ngày …/8/2026. Bu</w:t>
      </w:r>
      <w:r w:rsidRPr="00792D3B">
        <w:rPr>
          <w:i/>
        </w:rPr>
        <w:t>ổ</w:t>
      </w:r>
      <w:r w:rsidRPr="00792D3B">
        <w:rPr>
          <w:i/>
        </w:rPr>
        <w:t>i th</w:t>
      </w:r>
      <w:r w:rsidRPr="00792D3B">
        <w:rPr>
          <w:i/>
        </w:rPr>
        <w:t>ự</w:t>
      </w:r>
      <w:r w:rsidRPr="00792D3B">
        <w:rPr>
          <w:i/>
        </w:rPr>
        <w:t>c hành máy. Ch</w:t>
      </w:r>
      <w:r w:rsidRPr="00792D3B">
        <w:rPr>
          <w:i/>
        </w:rPr>
        <w:t>ủ</w:t>
      </w:r>
      <w:r w:rsidRPr="00792D3B">
        <w:rPr>
          <w:i/>
        </w:rPr>
        <w:t xml:space="preserve"> trì: Đ</w:t>
      </w:r>
      <w:r w:rsidRPr="00792D3B">
        <w:rPr>
          <w:i/>
        </w:rPr>
        <w:t>ồ</w:t>
      </w:r>
      <w:r w:rsidRPr="00792D3B">
        <w:rPr>
          <w:i/>
        </w:rPr>
        <w:t>ng chí ph</w:t>
      </w:r>
      <w:r w:rsidRPr="00792D3B">
        <w:rPr>
          <w:i/>
        </w:rPr>
        <w:t>ụ</w:t>
      </w:r>
      <w:r w:rsidRPr="00792D3B">
        <w:rPr>
          <w:i/>
        </w:rPr>
        <w:t xml:space="preserve"> trách công ngh</w:t>
      </w:r>
      <w:r w:rsidRPr="00792D3B">
        <w:rPr>
          <w:i/>
        </w:rPr>
        <w:t>ệ</w:t>
      </w:r>
      <w:r w:rsidRPr="00792D3B">
        <w:rPr>
          <w:i/>
        </w:rPr>
        <w:t xml:space="preserve"> thông tin và Đ</w:t>
      </w:r>
      <w:r w:rsidRPr="00792D3B">
        <w:rPr>
          <w:i/>
        </w:rPr>
        <w:t>ồ</w:t>
      </w:r>
      <w:r w:rsidRPr="00792D3B">
        <w:rPr>
          <w:i/>
        </w:rPr>
        <w:t>ng chí Huy</w:t>
      </w:r>
      <w:r w:rsidRPr="00792D3B">
        <w:rPr>
          <w:i/>
        </w:rPr>
        <w:t>ề</w:t>
      </w:r>
      <w:r w:rsidRPr="00792D3B">
        <w:rPr>
          <w:i/>
        </w:rPr>
        <w:t>n.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839"/>
        <w:gridCol w:w="2268"/>
      </w:tblGrid>
      <w:tr w:rsidR="0062107D" w:rsidRPr="00792D3B" w14:paraId="51D8DBDB" w14:textId="77777777" w:rsidTr="00792D3B">
        <w:trPr>
          <w:tblHeader/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0D30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gian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9A8B5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9D90E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Ngư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</w:t>
            </w:r>
          </w:p>
        </w:tc>
      </w:tr>
      <w:tr w:rsidR="0062107D" w:rsidRPr="00792D3B" w14:paraId="39FFAA57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73E5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085E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Ph</w:t>
            </w:r>
            <w:r w:rsidRPr="00792D3B">
              <w:rPr>
                <w:b/>
                <w:sz w:val="23"/>
              </w:rPr>
              <w:t>ổ</w:t>
            </w:r>
            <w:r w:rsidRPr="00792D3B">
              <w:rPr>
                <w:b/>
                <w:sz w:val="23"/>
              </w:rPr>
              <w:t xml:space="preserve"> bi</w:t>
            </w:r>
            <w:r w:rsidRPr="00792D3B">
              <w:rPr>
                <w:b/>
                <w:sz w:val="23"/>
              </w:rPr>
              <w:t>ế</w:t>
            </w:r>
            <w:r w:rsidRPr="00792D3B">
              <w:rPr>
                <w:b/>
                <w:sz w:val="23"/>
              </w:rPr>
              <w:t>n 05 nguyên t</w:t>
            </w:r>
            <w:r w:rsidRPr="00792D3B">
              <w:rPr>
                <w:b/>
                <w:sz w:val="23"/>
              </w:rPr>
              <w:t>ắ</w:t>
            </w:r>
            <w:r w:rsidRPr="00792D3B">
              <w:rPr>
                <w:b/>
                <w:sz w:val="23"/>
              </w:rPr>
              <w:t>c s</w:t>
            </w:r>
            <w:r w:rsidRPr="00792D3B">
              <w:rPr>
                <w:b/>
                <w:sz w:val="23"/>
              </w:rPr>
              <w:t>ử</w:t>
            </w:r>
            <w:r w:rsidRPr="00792D3B">
              <w:rPr>
                <w:b/>
                <w:sz w:val="23"/>
              </w:rPr>
              <w:t xml:space="preserve"> d</w:t>
            </w:r>
            <w:r w:rsidRPr="00792D3B">
              <w:rPr>
                <w:b/>
                <w:sz w:val="23"/>
              </w:rPr>
              <w:t>ụ</w:t>
            </w:r>
            <w:r w:rsidRPr="00792D3B">
              <w:rPr>
                <w:b/>
                <w:sz w:val="23"/>
              </w:rPr>
              <w:t>ng trí tu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 xml:space="preserve"> nhân t</w:t>
            </w:r>
            <w:r w:rsidRPr="00792D3B">
              <w:rPr>
                <w:b/>
                <w:sz w:val="23"/>
              </w:rPr>
              <w:t>ạ</w:t>
            </w:r>
            <w:r w:rsidRPr="00792D3B">
              <w:rPr>
                <w:b/>
                <w:sz w:val="23"/>
              </w:rPr>
              <w:t>o an toàn</w:t>
            </w:r>
            <w:r w:rsidRPr="00792D3B">
              <w:rPr>
                <w:sz w:val="23"/>
              </w:rPr>
              <w:t xml:space="preserve"> (b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t bu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c, trư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c khi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hành)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CA12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54FC3EB2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69C8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35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FC77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Gemini - Story book: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tranh theo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tháng 9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4646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</w:tr>
      <w:tr w:rsidR="0062107D" w:rsidRPr="00792D3B" w14:paraId="72336BC7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21D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5BDA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Suno: ph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nh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 cho l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bài hát, bài thơ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A7E1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</w:tr>
      <w:tr w:rsidR="0062107D" w:rsidRPr="00792D3B" w14:paraId="4C4332DE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A991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F110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Trí tu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nhân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o và </w:t>
            </w:r>
            <w:r w:rsidRPr="00792D3B">
              <w:rPr>
                <w:sz w:val="23"/>
              </w:rPr>
              <w:t>PowerPoint: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bài trình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DB41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</w:tr>
      <w:tr w:rsidR="0062107D" w:rsidRPr="00792D3B" w14:paraId="31F1C940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35E5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80F5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Gem trên Gemini: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lý so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dùng chung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0881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ngh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thông tin</w:t>
            </w:r>
          </w:p>
        </w:tc>
      </w:tr>
      <w:tr w:rsidR="0062107D" w:rsidRPr="00792D3B" w14:paraId="3BF4F048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26F7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25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C2D6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Công tác tuyên truy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n: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tr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ng tâm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c; k</w:t>
            </w:r>
            <w:r w:rsidRPr="00792D3B">
              <w:rPr>
                <w:sz w:val="23"/>
              </w:rPr>
              <w:t>ỹ</w:t>
            </w:r>
            <w:r w:rsidRPr="00792D3B">
              <w:rPr>
                <w:sz w:val="23"/>
              </w:rPr>
              <w:t xml:space="preserve"> năng vi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tin, ch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p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nh; quy t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o v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hình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 và thông tin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tr</w:t>
            </w:r>
            <w:r w:rsidRPr="00792D3B">
              <w:rPr>
                <w:sz w:val="23"/>
              </w:rPr>
              <w:t>ẻ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6D98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3F125C94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2CFE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D966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Th</w:t>
            </w:r>
            <w:r w:rsidRPr="00792D3B">
              <w:rPr>
                <w:b/>
                <w:sz w:val="23"/>
              </w:rPr>
              <w:t>ả</w:t>
            </w:r>
            <w:r w:rsidRPr="00792D3B">
              <w:rPr>
                <w:b/>
                <w:sz w:val="23"/>
              </w:rPr>
              <w:t>o lu</w:t>
            </w:r>
            <w:r w:rsidRPr="00792D3B">
              <w:rPr>
                <w:b/>
                <w:sz w:val="23"/>
              </w:rPr>
              <w:t>ậ</w:t>
            </w:r>
            <w:r w:rsidRPr="00792D3B">
              <w:rPr>
                <w:b/>
                <w:sz w:val="23"/>
              </w:rPr>
              <w:t>n, th</w:t>
            </w:r>
            <w:r w:rsidRPr="00792D3B">
              <w:rPr>
                <w:b/>
                <w:sz w:val="23"/>
              </w:rPr>
              <w:t>ố</w:t>
            </w:r>
            <w:r w:rsidRPr="00792D3B">
              <w:rPr>
                <w:b/>
                <w:sz w:val="23"/>
              </w:rPr>
              <w:t>ng nh</w:t>
            </w:r>
            <w:r w:rsidRPr="00792D3B">
              <w:rPr>
                <w:b/>
                <w:sz w:val="23"/>
              </w:rPr>
              <w:t>ấ</w:t>
            </w:r>
            <w:r w:rsidRPr="00792D3B">
              <w:rPr>
                <w:b/>
                <w:sz w:val="23"/>
              </w:rPr>
              <w:t>t</w:t>
            </w:r>
            <w:r w:rsidRPr="00792D3B">
              <w:rPr>
                <w:sz w:val="23"/>
              </w:rPr>
              <w:t xml:space="preserve"> (m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4 chương trình 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ngh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>)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0831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trì</w:t>
            </w:r>
          </w:p>
        </w:tc>
      </w:tr>
      <w:tr w:rsidR="0062107D" w:rsidRPr="00792D3B" w14:paraId="716ACA4A" w14:textId="77777777" w:rsidTr="00792D3B">
        <w:trPr>
          <w:jc w:val="center"/>
        </w:trPr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6755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20 phút</w:t>
            </w:r>
          </w:p>
        </w:tc>
        <w:tc>
          <w:tcPr>
            <w:tcW w:w="583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FF00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lu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n, ký cam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n, b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7441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</w:t>
            </w:r>
          </w:p>
        </w:tc>
      </w:tr>
    </w:tbl>
    <w:p w14:paraId="28DF66BB" w14:textId="77777777" w:rsidR="0062107D" w:rsidRPr="00792D3B" w:rsidRDefault="0062107D">
      <w:pPr>
        <w:spacing w:after="80"/>
      </w:pPr>
    </w:p>
    <w:p w14:paraId="1D74D280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bu</w:t>
      </w:r>
      <w:r w:rsidRPr="00792D3B">
        <w:rPr>
          <w:b/>
        </w:rPr>
        <w:t>ổ</w:t>
      </w:r>
      <w:r w:rsidRPr="00792D3B">
        <w:rPr>
          <w:b/>
        </w:rPr>
        <w:t>i 5:</w:t>
      </w:r>
      <w:r w:rsidRPr="00792D3B">
        <w:t xml:space="preserve"> truy</w:t>
      </w:r>
      <w:r w:rsidRPr="00792D3B">
        <w:t>ệ</w:t>
      </w:r>
      <w:r w:rsidRPr="00792D3B">
        <w:t>n tranh, bài hát, bài trình chi</w:t>
      </w:r>
      <w:r w:rsidRPr="00792D3B">
        <w:t>ế</w:t>
      </w:r>
      <w:r w:rsidRPr="00792D3B">
        <w:t>u, tr</w:t>
      </w:r>
      <w:r w:rsidRPr="00792D3B">
        <w:t>ợ</w:t>
      </w:r>
      <w:r w:rsidRPr="00792D3B">
        <w:t xml:space="preserve"> lý trí tu</w:t>
      </w:r>
      <w:r w:rsidRPr="00792D3B">
        <w:t>ệ</w:t>
      </w:r>
      <w:r w:rsidRPr="00792D3B">
        <w:t xml:space="preserve"> nhân t</w:t>
      </w:r>
      <w:r w:rsidRPr="00792D3B">
        <w:t>ạ</w:t>
      </w:r>
      <w:r w:rsidRPr="00792D3B">
        <w:t>o dùng chung; Biên b</w:t>
      </w:r>
      <w:r w:rsidRPr="00792D3B">
        <w:t>ả</w:t>
      </w:r>
      <w:r w:rsidRPr="00792D3B">
        <w:t>n th</w:t>
      </w:r>
      <w:r w:rsidRPr="00792D3B">
        <w:t>ố</w:t>
      </w:r>
      <w:r w:rsidRPr="00792D3B">
        <w:t>ng nh</w:t>
      </w:r>
      <w:r w:rsidRPr="00792D3B">
        <w:t>ấ</w:t>
      </w:r>
      <w:r w:rsidRPr="00792D3B">
        <w:t>t có ch</w:t>
      </w:r>
      <w:r w:rsidRPr="00792D3B">
        <w:t>ữ</w:t>
      </w:r>
      <w:r w:rsidRPr="00792D3B">
        <w:t xml:space="preserve"> ký toàn th</w:t>
      </w:r>
      <w:r w:rsidRPr="00792D3B">
        <w:t>ể</w:t>
      </w:r>
      <w:r w:rsidRPr="00792D3B">
        <w:t>.</w:t>
      </w:r>
    </w:p>
    <w:p w14:paraId="25BC45AE" w14:textId="77777777" w:rsidR="0062107D" w:rsidRPr="00792D3B" w:rsidRDefault="00792D3B">
      <w:pPr>
        <w:pStyle w:val="u2"/>
      </w:pPr>
      <w:bookmarkStart w:id="13" w:name="_Toc237597690"/>
      <w:r w:rsidRPr="00792D3B">
        <w:rPr>
          <w:rFonts w:cs="UTM Avo"/>
        </w:rPr>
        <w:t>B. L</w:t>
      </w:r>
      <w:r w:rsidRPr="00792D3B">
        <w:rPr>
          <w:rFonts w:cs="UTM Avo"/>
        </w:rPr>
        <w:t>Ộ</w:t>
      </w:r>
      <w:r w:rsidRPr="00792D3B">
        <w:rPr>
          <w:rFonts w:cs="UTM Avo"/>
        </w:rPr>
        <w:t xml:space="preserve"> TRÌNH C</w:t>
      </w:r>
      <w:r w:rsidRPr="00792D3B">
        <w:rPr>
          <w:rFonts w:cs="UTM Avo"/>
        </w:rPr>
        <w:t>Ả</w:t>
      </w:r>
      <w:r w:rsidRPr="00792D3B">
        <w:rPr>
          <w:rFonts w:cs="UTM Avo"/>
        </w:rPr>
        <w:t xml:space="preserve"> NĂM H</w:t>
      </w:r>
      <w:r w:rsidRPr="00792D3B">
        <w:rPr>
          <w:rFonts w:cs="UTM Avo"/>
        </w:rPr>
        <w:t>Ọ</w:t>
      </w:r>
      <w:r w:rsidRPr="00792D3B">
        <w:rPr>
          <w:rFonts w:cs="UTM Avo"/>
        </w:rPr>
        <w:t>C 2026 - 2027</w:t>
      </w:r>
      <w:bookmarkEnd w:id="13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685"/>
        <w:gridCol w:w="2948"/>
        <w:gridCol w:w="1701"/>
      </w:tblGrid>
      <w:tr w:rsidR="0062107D" w:rsidRPr="00792D3B" w14:paraId="5BCBE882" w14:textId="77777777" w:rsidTr="00792D3B">
        <w:trPr>
          <w:tblHeader/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9DB22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Tháng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886A9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N</w:t>
            </w:r>
            <w:r w:rsidRPr="00792D3B">
              <w:rPr>
                <w:b/>
                <w:sz w:val="22"/>
              </w:rPr>
              <w:t>ộ</w:t>
            </w:r>
            <w:r w:rsidRPr="00792D3B">
              <w:rPr>
                <w:b/>
                <w:sz w:val="22"/>
              </w:rPr>
              <w:t>i dung tr</w:t>
            </w:r>
            <w:r w:rsidRPr="00792D3B">
              <w:rPr>
                <w:b/>
                <w:sz w:val="22"/>
              </w:rPr>
              <w:t>ọ</w:t>
            </w:r>
            <w:r w:rsidRPr="00792D3B">
              <w:rPr>
                <w:b/>
                <w:sz w:val="22"/>
              </w:rPr>
              <w:t>ng tâm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2DD07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S</w:t>
            </w:r>
            <w:r w:rsidRPr="00792D3B">
              <w:rPr>
                <w:b/>
                <w:sz w:val="22"/>
              </w:rPr>
              <w:t>ả</w:t>
            </w:r>
            <w:r w:rsidRPr="00792D3B">
              <w:rPr>
                <w:b/>
                <w:sz w:val="22"/>
              </w:rPr>
              <w:t>n ph</w:t>
            </w:r>
            <w:r w:rsidRPr="00792D3B">
              <w:rPr>
                <w:b/>
                <w:sz w:val="22"/>
              </w:rPr>
              <w:t>ẩ</w:t>
            </w:r>
            <w:r w:rsidRPr="00792D3B">
              <w:rPr>
                <w:b/>
                <w:sz w:val="22"/>
              </w:rPr>
              <w:t>m, k</w:t>
            </w:r>
            <w:r w:rsidRPr="00792D3B">
              <w:rPr>
                <w:b/>
                <w:sz w:val="22"/>
              </w:rPr>
              <w:t>ế</w:t>
            </w:r>
            <w:r w:rsidRPr="00792D3B">
              <w:rPr>
                <w:b/>
                <w:sz w:val="22"/>
              </w:rPr>
              <w:t>t qu</w:t>
            </w:r>
            <w:r w:rsidRPr="00792D3B">
              <w:rPr>
                <w:b/>
                <w:sz w:val="22"/>
              </w:rPr>
              <w:t>ả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65B5D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Ngư</w:t>
            </w:r>
            <w:r w:rsidRPr="00792D3B">
              <w:rPr>
                <w:b/>
                <w:sz w:val="22"/>
              </w:rPr>
              <w:t>ờ</w:t>
            </w:r>
            <w:r w:rsidRPr="00792D3B">
              <w:rPr>
                <w:b/>
                <w:sz w:val="22"/>
              </w:rPr>
              <w:t>i ch</w:t>
            </w:r>
            <w:r w:rsidRPr="00792D3B">
              <w:rPr>
                <w:b/>
                <w:sz w:val="22"/>
              </w:rPr>
              <w:t>ị</w:t>
            </w:r>
            <w:r w:rsidRPr="00792D3B">
              <w:rPr>
                <w:b/>
                <w:sz w:val="22"/>
              </w:rPr>
              <w:t>u trách nhi</w:t>
            </w:r>
            <w:r w:rsidRPr="00792D3B">
              <w:rPr>
                <w:b/>
                <w:sz w:val="22"/>
              </w:rPr>
              <w:t>ệ</w:t>
            </w:r>
            <w:r w:rsidRPr="00792D3B">
              <w:rPr>
                <w:b/>
                <w:sz w:val="22"/>
              </w:rPr>
              <w:t>m</w:t>
            </w:r>
          </w:p>
        </w:tc>
      </w:tr>
      <w:tr w:rsidR="0062107D" w:rsidRPr="00792D3B" w14:paraId="643C2088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3A87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8/2026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2533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Rà soát c</w:t>
            </w:r>
            <w:r w:rsidRPr="00792D3B">
              <w:rPr>
                <w:sz w:val="22"/>
              </w:rPr>
              <w:t>ắ</w:t>
            </w:r>
            <w:r w:rsidRPr="00792D3B">
              <w:rPr>
                <w:sz w:val="22"/>
              </w:rPr>
              <w:t>t gi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m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sơ; 05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t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p hu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n t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p trung; hoàn thi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n môi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E4B9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Danh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sơ; s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ph</w:t>
            </w:r>
            <w:r w:rsidRPr="00792D3B">
              <w:rPr>
                <w:sz w:val="22"/>
              </w:rPr>
              <w:t>ẩ</w:t>
            </w:r>
            <w:r w:rsidRPr="00792D3B">
              <w:rPr>
                <w:sz w:val="22"/>
              </w:rPr>
              <w:t>m 05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i; các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 s</w:t>
            </w:r>
            <w:r w:rsidRPr="00792D3B">
              <w:rPr>
                <w:sz w:val="22"/>
              </w:rPr>
              <w:t>ẵ</w:t>
            </w:r>
            <w:r w:rsidRPr="00792D3B">
              <w:rPr>
                <w:sz w:val="22"/>
              </w:rPr>
              <w:t>n sàng đón tr</w:t>
            </w:r>
            <w:r w:rsidRPr="00792D3B">
              <w:rPr>
                <w:sz w:val="22"/>
              </w:rPr>
              <w:t>ẻ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733D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</w:tr>
      <w:tr w:rsidR="0062107D" w:rsidRPr="00792D3B" w14:paraId="72E21A2C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8FD6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9/2026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E969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Khai gi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ng; áp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ng 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 xml:space="preserve">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ch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m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i;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p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 đ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u năm (dùng bài trình chi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u, bi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u m</w:t>
            </w:r>
            <w:r w:rsidRPr="00792D3B">
              <w:rPr>
                <w:sz w:val="22"/>
              </w:rPr>
              <w:t>ẫ</w:t>
            </w:r>
            <w:r w:rsidRPr="00792D3B">
              <w:rPr>
                <w:sz w:val="22"/>
              </w:rPr>
              <w:t xml:space="preserve">u, poster QR đã làm); </w:t>
            </w:r>
            <w:r w:rsidRPr="00792D3B">
              <w:rPr>
                <w:sz w:val="22"/>
              </w:rPr>
              <w:t>chuy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n hoàn toàn sang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s</w:t>
            </w:r>
            <w:r w:rsidRPr="00792D3B">
              <w:rPr>
                <w:sz w:val="22"/>
              </w:rPr>
              <w:t>ố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3D2A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100%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 n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p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trên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s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; biên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p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huynh; danh sách "ph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hành"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4580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</w:tr>
      <w:tr w:rsidR="0062107D" w:rsidRPr="00792D3B" w14:paraId="46F7DB86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3001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10/2026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6ADA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m chéo môi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nhóm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 l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n 1; sinh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t chuyên môn chuyên đ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L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y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làm trung tâm; b</w:t>
            </w:r>
            <w:r w:rsidRPr="00792D3B">
              <w:rPr>
                <w:sz w:val="22"/>
              </w:rPr>
              <w:t>ắ</w:t>
            </w:r>
            <w:r w:rsidRPr="00792D3B">
              <w:rPr>
                <w:sz w:val="22"/>
              </w:rPr>
              <w:t>t đ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u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cá nhân tr</w:t>
            </w:r>
            <w:r w:rsidRPr="00792D3B">
              <w:rPr>
                <w:sz w:val="22"/>
              </w:rPr>
              <w:t>ẻ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07D7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qu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 xml:space="preserve"> ch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m chéo; 04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t đ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ng minh ho</w:t>
            </w:r>
            <w:r w:rsidRPr="00792D3B">
              <w:rPr>
                <w:sz w:val="22"/>
              </w:rPr>
              <w:t>ạ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B097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 và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</w:tr>
      <w:tr w:rsidR="0062107D" w:rsidRPr="00792D3B" w14:paraId="7B65539B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D78B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11/2026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D314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Chuyên đ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Ph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i h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p gia đình - nhà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- c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ng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ng;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t đ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ng tr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i nghi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m có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 tham gia; k</w:t>
            </w:r>
            <w:r w:rsidRPr="00792D3B">
              <w:rPr>
                <w:sz w:val="22"/>
              </w:rPr>
              <w:t>ỷ</w:t>
            </w:r>
            <w:r w:rsidRPr="00792D3B">
              <w:rPr>
                <w:sz w:val="22"/>
              </w:rPr>
              <w:t xml:space="preserve"> ni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m ngày 20/11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7D24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01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t đ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ng tr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i nghi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m m</w:t>
            </w:r>
            <w:r w:rsidRPr="00792D3B">
              <w:rPr>
                <w:sz w:val="22"/>
              </w:rPr>
              <w:t>ỗ</w:t>
            </w:r>
            <w:r w:rsidRPr="00792D3B">
              <w:rPr>
                <w:sz w:val="22"/>
              </w:rPr>
              <w:t>i kh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i có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 tham gia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B8A4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Phó 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 nuôi dư</w:t>
            </w:r>
            <w:r w:rsidRPr="00792D3B">
              <w:rPr>
                <w:sz w:val="22"/>
              </w:rPr>
              <w:t>ỡ</w:t>
            </w:r>
            <w:r w:rsidRPr="00792D3B">
              <w:rPr>
                <w:sz w:val="22"/>
              </w:rPr>
              <w:t>ng</w:t>
            </w:r>
          </w:p>
        </w:tc>
      </w:tr>
      <w:tr w:rsidR="0062107D" w:rsidRPr="00792D3B" w14:paraId="5EA3C516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564E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12/2026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C0A7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Chuyên đ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H</w:t>
            </w:r>
            <w:r w:rsidRPr="00792D3B">
              <w:rPr>
                <w:sz w:val="22"/>
              </w:rPr>
              <w:t>ỗ</w:t>
            </w:r>
            <w:r w:rsidRPr="00792D3B">
              <w:rPr>
                <w:sz w:val="22"/>
              </w:rPr>
              <w:t xml:space="preserve"> tr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 xml:space="preserve">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5 tu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chuy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n ti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p; tuyên truy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 không d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y 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chương trình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 xml:space="preserve">p 1; rà </w:t>
            </w:r>
            <w:r w:rsidRPr="00792D3B">
              <w:rPr>
                <w:sz w:val="22"/>
              </w:rPr>
              <w:lastRenderedPageBreak/>
              <w:t>soát ph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c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p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m non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970E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lastRenderedPageBreak/>
              <w:t>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 xml:space="preserve">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ch chuy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n ti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p kh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i 5 tu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i; bài tuyên truy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 g</w:t>
            </w:r>
            <w:r w:rsidRPr="00792D3B">
              <w:rPr>
                <w:sz w:val="22"/>
              </w:rPr>
              <w:t>ử</w:t>
            </w:r>
            <w:r w:rsidRPr="00792D3B">
              <w:rPr>
                <w:sz w:val="22"/>
              </w:rPr>
              <w:t>i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C743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 kh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i 5 tu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</w:t>
            </w:r>
          </w:p>
        </w:tc>
      </w:tr>
      <w:tr w:rsidR="0062107D" w:rsidRPr="00792D3B" w14:paraId="6A2F8206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CCC0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01/2027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C64D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 xml:space="preserve">Sơ </w:t>
            </w:r>
            <w:r w:rsidRPr="00792D3B">
              <w:rPr>
                <w:sz w:val="22"/>
              </w:rPr>
              <w:t>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k</w:t>
            </w:r>
            <w:r w:rsidRPr="00792D3B">
              <w:rPr>
                <w:sz w:val="22"/>
              </w:rPr>
              <w:t>ỳ</w:t>
            </w:r>
            <w:r w:rsidRPr="00792D3B">
              <w:rPr>
                <w:sz w:val="22"/>
              </w:rPr>
              <w:t xml:space="preserve"> I; đánh giá vi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c th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>c 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n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s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; b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sung ngân hàng ý tư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5515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Báo cáo sơ 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t; đi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u ch</w:t>
            </w:r>
            <w:r w:rsidRPr="00792D3B">
              <w:rPr>
                <w:sz w:val="22"/>
              </w:rPr>
              <w:t>ỉ</w:t>
            </w:r>
            <w:r w:rsidRPr="00792D3B">
              <w:rPr>
                <w:sz w:val="22"/>
              </w:rPr>
              <w:t>nh Phương án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E4A2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</w:tr>
      <w:tr w:rsidR="0062107D" w:rsidRPr="00792D3B" w14:paraId="5796B94F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C017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02/2027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FF6A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Chuyên đ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"Xã giúp xã,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giúp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ng": sinh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t chuyên môn liên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l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n 1; chia s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kho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s</w:t>
            </w:r>
            <w:r w:rsidRPr="00792D3B">
              <w:rPr>
                <w:sz w:val="22"/>
              </w:rPr>
              <w:t>ố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77EF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Biên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liên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ng; thư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dùng chung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F09C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 và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</w:tr>
      <w:tr w:rsidR="0062107D" w:rsidRPr="00792D3B" w14:paraId="2FF322EC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F78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3/2027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791C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m chéo môi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l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n 2; giao lưu v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i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ti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u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cho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5 tu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i; b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i dư</w:t>
            </w:r>
            <w:r w:rsidRPr="00792D3B">
              <w:rPr>
                <w:sz w:val="22"/>
              </w:rPr>
              <w:t>ỡ</w:t>
            </w:r>
            <w:r w:rsidRPr="00792D3B">
              <w:rPr>
                <w:sz w:val="22"/>
              </w:rPr>
              <w:t>ng 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 vòng 2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FEDF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qu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 xml:space="preserve"> ch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m chéo;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giao lưu; 100% giáo viên đ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t ít nh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t 4/6 k</w:t>
            </w:r>
            <w:r w:rsidRPr="00792D3B">
              <w:rPr>
                <w:sz w:val="22"/>
              </w:rPr>
              <w:t>ỹ</w:t>
            </w:r>
            <w:r w:rsidRPr="00792D3B">
              <w:rPr>
                <w:sz w:val="22"/>
              </w:rPr>
              <w:t xml:space="preserve"> năng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9B7F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</w:tr>
      <w:tr w:rsidR="0062107D" w:rsidRPr="00792D3B" w14:paraId="4489E287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F876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4/2027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997A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Rà soát minh ch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ng Chu</w:t>
            </w:r>
            <w:r w:rsidRPr="00792D3B">
              <w:rPr>
                <w:sz w:val="22"/>
              </w:rPr>
              <w:t>ẩ</w:t>
            </w:r>
            <w:r w:rsidRPr="00792D3B">
              <w:rPr>
                <w:sz w:val="22"/>
              </w:rPr>
              <w:t>n ngh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nghi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p giáo viên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m non; hoàn thi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n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cá nhân tr</w:t>
            </w:r>
            <w:r w:rsidRPr="00792D3B">
              <w:rPr>
                <w:sz w:val="22"/>
              </w:rPr>
              <w:t>ẻ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C1F2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 xml:space="preserve"> minh ch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ng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t</w:t>
            </w:r>
            <w:r w:rsidRPr="00792D3B">
              <w:rPr>
                <w:sz w:val="22"/>
              </w:rPr>
              <w:t>ừ</w:t>
            </w:r>
            <w:r w:rsidRPr="00792D3B">
              <w:rPr>
                <w:sz w:val="22"/>
              </w:rPr>
              <w:t>ng giáo viên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44FE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</w:tr>
      <w:tr w:rsidR="0062107D" w:rsidRPr="00792D3B" w14:paraId="67BA7AB0" w14:textId="77777777" w:rsidTr="00792D3B">
        <w:trPr>
          <w:jc w:val="center"/>
        </w:trPr>
        <w:tc>
          <w:tcPr>
            <w:tcW w:w="102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422D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5/2027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89A9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ng 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t; đánh giá s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 xml:space="preserve"> phát tri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n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cu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i năm; bàn giao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5 tu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cho ti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u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c; đ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</w:t>
            </w:r>
            <w:r w:rsidRPr="00792D3B">
              <w:rPr>
                <w:sz w:val="22"/>
              </w:rPr>
              <w:t>xu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t năm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sau</w:t>
            </w:r>
          </w:p>
        </w:tc>
        <w:tc>
          <w:tcPr>
            <w:tcW w:w="294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9E0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Báo cáo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ng 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t;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bàn giao tr</w:t>
            </w:r>
            <w:r w:rsidRPr="00792D3B">
              <w:rPr>
                <w:sz w:val="22"/>
              </w:rPr>
              <w:t>ẻ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D253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</w:tr>
    </w:tbl>
    <w:p w14:paraId="7801907E" w14:textId="77777777" w:rsidR="0062107D" w:rsidRPr="00792D3B" w:rsidRDefault="0062107D">
      <w:pPr>
        <w:spacing w:after="80"/>
      </w:pPr>
    </w:p>
    <w:p w14:paraId="6F113AD1" w14:textId="77777777" w:rsidR="0062107D" w:rsidRPr="00792D3B" w:rsidRDefault="00792D3B">
      <w:pPr>
        <w:pStyle w:val="u2"/>
      </w:pPr>
      <w:bookmarkStart w:id="14" w:name="_Toc237597691"/>
      <w:r w:rsidRPr="00792D3B">
        <w:rPr>
          <w:rFonts w:cs="UTM Avo"/>
        </w:rPr>
        <w:t>C. B</w:t>
      </w:r>
      <w:r w:rsidRPr="00792D3B">
        <w:rPr>
          <w:rFonts w:cs="UTM Avo"/>
        </w:rPr>
        <w:t>Ả</w:t>
      </w:r>
      <w:r w:rsidRPr="00792D3B">
        <w:rPr>
          <w:rFonts w:cs="UTM Avo"/>
        </w:rPr>
        <w:t>NG PHÂN CÔNG CHI TI</w:t>
      </w:r>
      <w:r w:rsidRPr="00792D3B">
        <w:rPr>
          <w:rFonts w:cs="UTM Avo"/>
        </w:rPr>
        <w:t>Ế</w:t>
      </w:r>
      <w:r w:rsidRPr="00792D3B">
        <w:rPr>
          <w:rFonts w:cs="UTM Avo"/>
        </w:rPr>
        <w:t>T</w:t>
      </w:r>
      <w:bookmarkEnd w:id="14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814"/>
        <w:gridCol w:w="1587"/>
        <w:gridCol w:w="1417"/>
      </w:tblGrid>
      <w:tr w:rsidR="0062107D" w:rsidRPr="00792D3B" w14:paraId="7506B297" w14:textId="77777777" w:rsidTr="00792D3B">
        <w:trPr>
          <w:tblHeader/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A4650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TT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80B35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Công vi</w:t>
            </w:r>
            <w:r w:rsidRPr="00792D3B">
              <w:rPr>
                <w:b/>
                <w:sz w:val="22"/>
              </w:rPr>
              <w:t>ệ</w:t>
            </w:r>
            <w:r w:rsidRPr="00792D3B">
              <w:rPr>
                <w:b/>
                <w:sz w:val="22"/>
              </w:rPr>
              <w:t>c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2C72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Ngư</w:t>
            </w:r>
            <w:r w:rsidRPr="00792D3B">
              <w:rPr>
                <w:b/>
                <w:sz w:val="22"/>
              </w:rPr>
              <w:t>ờ</w:t>
            </w:r>
            <w:r w:rsidRPr="00792D3B">
              <w:rPr>
                <w:b/>
                <w:sz w:val="22"/>
              </w:rPr>
              <w:t>i ch</w:t>
            </w:r>
            <w:r w:rsidRPr="00792D3B">
              <w:rPr>
                <w:b/>
                <w:sz w:val="22"/>
              </w:rPr>
              <w:t>ủ</w:t>
            </w:r>
            <w:r w:rsidRPr="00792D3B">
              <w:rPr>
                <w:b/>
                <w:sz w:val="22"/>
              </w:rPr>
              <w:t xml:space="preserve"> trì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FC86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Ngư</w:t>
            </w:r>
            <w:r w:rsidRPr="00792D3B">
              <w:rPr>
                <w:b/>
                <w:sz w:val="22"/>
              </w:rPr>
              <w:t>ờ</w:t>
            </w:r>
            <w:r w:rsidRPr="00792D3B">
              <w:rPr>
                <w:b/>
                <w:sz w:val="22"/>
              </w:rPr>
              <w:t>i ph</w:t>
            </w:r>
            <w:r w:rsidRPr="00792D3B">
              <w:rPr>
                <w:b/>
                <w:sz w:val="22"/>
              </w:rPr>
              <w:t>ố</w:t>
            </w:r>
            <w:r w:rsidRPr="00792D3B">
              <w:rPr>
                <w:b/>
                <w:sz w:val="22"/>
              </w:rPr>
              <w:t>i h</w:t>
            </w:r>
            <w:r w:rsidRPr="00792D3B">
              <w:rPr>
                <w:b/>
                <w:sz w:val="22"/>
              </w:rPr>
              <w:t>ợ</w:t>
            </w:r>
            <w:r w:rsidRPr="00792D3B">
              <w:rPr>
                <w:b/>
                <w:sz w:val="22"/>
              </w:rPr>
              <w:t>p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94848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Th</w:t>
            </w:r>
            <w:r w:rsidRPr="00792D3B">
              <w:rPr>
                <w:b/>
                <w:sz w:val="22"/>
              </w:rPr>
              <w:t>ờ</w:t>
            </w:r>
            <w:r w:rsidRPr="00792D3B">
              <w:rPr>
                <w:b/>
                <w:sz w:val="22"/>
              </w:rPr>
              <w:t>i h</w:t>
            </w:r>
            <w:r w:rsidRPr="00792D3B">
              <w:rPr>
                <w:b/>
                <w:sz w:val="22"/>
              </w:rPr>
              <w:t>ạ</w:t>
            </w:r>
            <w:r w:rsidRPr="00792D3B">
              <w:rPr>
                <w:b/>
                <w:sz w:val="22"/>
              </w:rPr>
              <w:t>n</w:t>
            </w:r>
          </w:p>
        </w:tc>
      </w:tr>
      <w:tr w:rsidR="0062107D" w:rsidRPr="00792D3B" w14:paraId="58DD8728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E532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8C23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Xin quy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nh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S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 xml:space="preserve">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và Đào 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o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An v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đi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n t</w:t>
            </w:r>
            <w:r w:rsidRPr="00792D3B">
              <w:rPr>
                <w:sz w:val="22"/>
              </w:rPr>
              <w:t>ử</w:t>
            </w:r>
            <w:r w:rsidRPr="00792D3B">
              <w:rPr>
                <w:sz w:val="22"/>
              </w:rPr>
              <w:t>, chu</w:t>
            </w:r>
            <w:r w:rsidRPr="00792D3B">
              <w:rPr>
                <w:sz w:val="22"/>
              </w:rPr>
              <w:t>ẩ</w:t>
            </w:r>
            <w:r w:rsidRPr="00792D3B">
              <w:rPr>
                <w:sz w:val="22"/>
              </w:rPr>
              <w:t>n d</w:t>
            </w:r>
            <w:r w:rsidRPr="00792D3B">
              <w:rPr>
                <w:sz w:val="22"/>
              </w:rPr>
              <w:t>ữ</w:t>
            </w:r>
            <w:r w:rsidRPr="00792D3B">
              <w:rPr>
                <w:sz w:val="22"/>
              </w:rPr>
              <w:t xml:space="preserve">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01AB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DAAA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 xml:space="preserve">Công </w:t>
            </w:r>
            <w:r w:rsidRPr="00792D3B">
              <w:rPr>
                <w:sz w:val="22"/>
              </w:rPr>
              <w:t>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9CB0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…/8/2026</w:t>
            </w:r>
          </w:p>
        </w:tc>
      </w:tr>
      <w:tr w:rsidR="0062107D" w:rsidRPr="00792D3B" w14:paraId="2A3780CB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6E04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2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7AA7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Rà soát, c</w:t>
            </w:r>
            <w:r w:rsidRPr="00792D3B">
              <w:rPr>
                <w:sz w:val="22"/>
              </w:rPr>
              <w:t>ắ</w:t>
            </w:r>
            <w:r w:rsidRPr="00792D3B">
              <w:rPr>
                <w:sz w:val="22"/>
              </w:rPr>
              <w:t>t gi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m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sơ; trình ban hành Danh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năm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43FF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0C2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04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CAA2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…/8/2026</w:t>
            </w:r>
          </w:p>
        </w:tc>
      </w:tr>
      <w:tr w:rsidR="0062107D" w:rsidRPr="00792D3B" w14:paraId="673EC342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4A63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3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8735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Rà soát tài kho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Gmail, thi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b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 xml:space="preserve">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100% giáo viên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E1D7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D029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8840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1 ba ngày</w:t>
            </w:r>
          </w:p>
        </w:tc>
      </w:tr>
      <w:tr w:rsidR="0062107D" w:rsidRPr="00792D3B" w14:paraId="5A702C25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5A15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lastRenderedPageBreak/>
              <w:t>4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AF20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Chu</w:t>
            </w:r>
            <w:r w:rsidRPr="00792D3B">
              <w:rPr>
                <w:sz w:val="22"/>
              </w:rPr>
              <w:t>ẩ</w:t>
            </w:r>
            <w:r w:rsidRPr="00792D3B">
              <w:rPr>
                <w:sz w:val="22"/>
              </w:rPr>
              <w:t>n b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 xml:space="preserve"> </w:t>
            </w:r>
            <w:r w:rsidRPr="00792D3B">
              <w:rPr>
                <w:sz w:val="22"/>
              </w:rPr>
              <w:t>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 đi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m v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môi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2C5C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 ………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A9D6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Giáo viên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 ………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5CCD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2</w:t>
            </w:r>
          </w:p>
        </w:tc>
      </w:tr>
      <w:tr w:rsidR="0062107D" w:rsidRPr="00792D3B" w14:paraId="52E4212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A71B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5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85C8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So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n tài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1 trang cho 06 công c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và quay video hư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ng d</w:t>
            </w:r>
            <w:r w:rsidRPr="00792D3B">
              <w:rPr>
                <w:sz w:val="22"/>
              </w:rPr>
              <w:t>ẫ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1AC7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1FE69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9F04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4</w:t>
            </w:r>
          </w:p>
        </w:tc>
      </w:tr>
      <w:tr w:rsidR="0062107D" w:rsidRPr="00792D3B" w14:paraId="49D6DF05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96A1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6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84E7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So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n slide quán tri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t văn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và 04 chuyên đ</w:t>
            </w:r>
            <w:r w:rsidRPr="00792D3B">
              <w:rPr>
                <w:sz w:val="22"/>
              </w:rPr>
              <w:t>ề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7486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2811A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F6D7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1</w:t>
            </w:r>
          </w:p>
        </w:tc>
      </w:tr>
      <w:tr w:rsidR="0062107D" w:rsidRPr="00792D3B" w14:paraId="62AA2D62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6A18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7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F824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 xml:space="preserve">o </w:t>
            </w:r>
            <w:r w:rsidRPr="00792D3B">
              <w:rPr>
                <w:sz w:val="22"/>
              </w:rPr>
              <w:t>cây thư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Drive cho toàn b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 xml:space="preserve">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p, phân quy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677A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9E835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E3A9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4</w:t>
            </w:r>
          </w:p>
        </w:tc>
      </w:tr>
      <w:tr w:rsidR="0062107D" w:rsidRPr="00792D3B" w14:paraId="422D811B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BFED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8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C49B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o tr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 xml:space="preserve"> lý trí tu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nhân 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o so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n bài dùng chung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4892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EACA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27CE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5</w:t>
            </w:r>
          </w:p>
        </w:tc>
      </w:tr>
      <w:tr w:rsidR="0062107D" w:rsidRPr="00792D3B" w14:paraId="4D667101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EB99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9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25BA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Xây d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>ng B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 xml:space="preserve"> tiêu chí đánh giá môi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nhóm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1E27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8D05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04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C369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2</w:t>
            </w:r>
          </w:p>
        </w:tc>
      </w:tr>
      <w:tr w:rsidR="0062107D" w:rsidRPr="00792D3B" w14:paraId="2F53883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A17C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10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EA35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So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n m</w:t>
            </w:r>
            <w:r w:rsidRPr="00792D3B">
              <w:rPr>
                <w:sz w:val="22"/>
              </w:rPr>
              <w:t>ẫ</w:t>
            </w:r>
            <w:r w:rsidRPr="00792D3B">
              <w:rPr>
                <w:sz w:val="22"/>
              </w:rPr>
              <w:t>u phi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u xin ý ki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n cha m</w:t>
            </w:r>
            <w:r w:rsidRPr="00792D3B">
              <w:rPr>
                <w:sz w:val="22"/>
              </w:rPr>
              <w:t>ẹ</w:t>
            </w:r>
            <w:r w:rsidRPr="00792D3B">
              <w:rPr>
                <w:sz w:val="22"/>
              </w:rPr>
              <w:t xml:space="preserve">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v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s</w:t>
            </w:r>
            <w:r w:rsidRPr="00792D3B">
              <w:rPr>
                <w:sz w:val="22"/>
              </w:rPr>
              <w:t>ử</w:t>
            </w:r>
            <w:r w:rsidRPr="00792D3B">
              <w:rPr>
                <w:sz w:val="22"/>
              </w:rPr>
              <w:t xml:space="preserve">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ng hình 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nh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CA15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72A1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Thư ký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60B1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…/8/2026</w:t>
            </w:r>
          </w:p>
        </w:tc>
      </w:tr>
      <w:tr w:rsidR="0062107D" w:rsidRPr="00792D3B" w14:paraId="0CC4C22A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E1F5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11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539A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D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 xml:space="preserve"> trù, thanh quy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toán kinh phí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093F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 xml:space="preserve"> toán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9CA8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Văn phòng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BFF7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…/8/2026</w:t>
            </w:r>
          </w:p>
        </w:tc>
      </w:tr>
      <w:tr w:rsidR="0062107D" w:rsidRPr="00792D3B" w14:paraId="2D96E347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98CB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12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9137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Nghi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m thu s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ph</w:t>
            </w:r>
            <w:r w:rsidRPr="00792D3B">
              <w:rPr>
                <w:sz w:val="22"/>
              </w:rPr>
              <w:t>ẩ</w:t>
            </w:r>
            <w:r w:rsidRPr="00792D3B">
              <w:rPr>
                <w:sz w:val="22"/>
              </w:rPr>
              <w:t>m,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ng h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p báo cáo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B955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</w:t>
            </w:r>
          </w:p>
        </w:tc>
        <w:tc>
          <w:tcPr>
            <w:tcW w:w="158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DFD4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Thư ký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A8D9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…/9/2026</w:t>
            </w:r>
          </w:p>
        </w:tc>
      </w:tr>
    </w:tbl>
    <w:p w14:paraId="1099D338" w14:textId="77777777" w:rsidR="0062107D" w:rsidRPr="00792D3B" w:rsidRDefault="0062107D">
      <w:pPr>
        <w:spacing w:after="80"/>
      </w:pPr>
    </w:p>
    <w:p w14:paraId="7848B633" w14:textId="77777777" w:rsidR="0062107D" w:rsidRPr="00792D3B" w:rsidRDefault="00792D3B">
      <w:pPr>
        <w:pStyle w:val="u2"/>
      </w:pPr>
      <w:bookmarkStart w:id="15" w:name="_Toc237597692"/>
      <w:r w:rsidRPr="00792D3B">
        <w:rPr>
          <w:rFonts w:cs="UTM Avo"/>
        </w:rPr>
        <w:t>D. D</w:t>
      </w:r>
      <w:r w:rsidRPr="00792D3B">
        <w:rPr>
          <w:rFonts w:cs="UTM Avo"/>
        </w:rPr>
        <w:t>Ự</w:t>
      </w:r>
      <w:r w:rsidRPr="00792D3B">
        <w:rPr>
          <w:rFonts w:cs="UTM Avo"/>
        </w:rPr>
        <w:t xml:space="preserve"> TRÙ </w:t>
      </w:r>
      <w:r w:rsidRPr="00792D3B">
        <w:rPr>
          <w:rFonts w:cs="UTM Avo"/>
        </w:rPr>
        <w:t>KINH PHÍ</w:t>
      </w:r>
      <w:bookmarkEnd w:id="15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247"/>
        <w:gridCol w:w="1134"/>
        <w:gridCol w:w="1191"/>
        <w:gridCol w:w="1247"/>
      </w:tblGrid>
      <w:tr w:rsidR="0062107D" w:rsidRPr="00792D3B" w14:paraId="4CC49787" w14:textId="77777777" w:rsidTr="00792D3B">
        <w:trPr>
          <w:tblHeader/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2BED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TT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FD867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N</w:t>
            </w:r>
            <w:r w:rsidRPr="00792D3B">
              <w:rPr>
                <w:b/>
                <w:sz w:val="22"/>
              </w:rPr>
              <w:t>ộ</w:t>
            </w:r>
            <w:r w:rsidRPr="00792D3B">
              <w:rPr>
                <w:b/>
                <w:sz w:val="22"/>
              </w:rPr>
              <w:t>i dung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DDE42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Đơn v</w:t>
            </w:r>
            <w:r w:rsidRPr="00792D3B">
              <w:rPr>
                <w:b/>
                <w:sz w:val="22"/>
              </w:rPr>
              <w:t>ị</w:t>
            </w:r>
            <w:r w:rsidRPr="00792D3B">
              <w:rPr>
                <w:b/>
                <w:sz w:val="22"/>
              </w:rPr>
              <w:t xml:space="preserve"> tính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440BF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S</w:t>
            </w:r>
            <w:r w:rsidRPr="00792D3B">
              <w:rPr>
                <w:b/>
                <w:sz w:val="22"/>
              </w:rPr>
              <w:t>ố</w:t>
            </w:r>
            <w:r w:rsidRPr="00792D3B">
              <w:rPr>
                <w:b/>
                <w:sz w:val="22"/>
              </w:rPr>
              <w:t xml:space="preserve"> lư</w:t>
            </w:r>
            <w:r w:rsidRPr="00792D3B">
              <w:rPr>
                <w:b/>
                <w:sz w:val="22"/>
              </w:rPr>
              <w:t>ợ</w:t>
            </w:r>
            <w:r w:rsidRPr="00792D3B">
              <w:rPr>
                <w:b/>
                <w:sz w:val="22"/>
              </w:rPr>
              <w:t>ng</w:t>
            </w: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4D720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Đơn giá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DA44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Thành ti</w:t>
            </w:r>
            <w:r w:rsidRPr="00792D3B">
              <w:rPr>
                <w:b/>
                <w:sz w:val="22"/>
              </w:rPr>
              <w:t>ề</w:t>
            </w:r>
            <w:r w:rsidRPr="00792D3B">
              <w:rPr>
                <w:b/>
                <w:sz w:val="22"/>
              </w:rPr>
              <w:t>n</w:t>
            </w:r>
          </w:p>
        </w:tc>
      </w:tr>
      <w:tr w:rsidR="0062107D" w:rsidRPr="00792D3B" w14:paraId="642F038E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FE6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E29A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In tài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hư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ng d</w:t>
            </w:r>
            <w:r w:rsidRPr="00792D3B">
              <w:rPr>
                <w:sz w:val="22"/>
              </w:rPr>
              <w:t>ẫ</w:t>
            </w:r>
            <w:r w:rsidRPr="00792D3B">
              <w:rPr>
                <w:sz w:val="22"/>
              </w:rPr>
              <w:t>n (06 công c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x ……… b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)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1FE1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</w:t>
            </w:r>
            <w:r w:rsidRPr="00792D3B">
              <w:rPr>
                <w:sz w:val="22"/>
              </w:rPr>
              <w:t>ộ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E426D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729A9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61EF8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180BFA16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85B4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2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2232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Gi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y A0, A3, bút d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, gi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y màu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v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làm vi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c nhóm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AAAB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</w:t>
            </w:r>
            <w:r w:rsidRPr="00792D3B">
              <w:rPr>
                <w:sz w:val="22"/>
              </w:rPr>
              <w:t>ộ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30BE3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BD728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A159E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799687D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5CD8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3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6CA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Nguyên v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t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b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sung cho môi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nhóm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 (r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đ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>ng, giá k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, keo, </w:t>
            </w:r>
            <w:r w:rsidRPr="00792D3B">
              <w:rPr>
                <w:sz w:val="22"/>
              </w:rPr>
              <w:t>dây…)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8EC0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3F66A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11A45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9BA22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5DFA8090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6F72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4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3C91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In poster,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ng danh sách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có mã QR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5525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ờ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594AC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570FD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C5FF8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316C958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2FB7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lastRenderedPageBreak/>
              <w:t>5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6C8D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Nư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u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ng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v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05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2F50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F1E7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05</w:t>
            </w: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02D38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39876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6B8EC38B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1FBE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6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A3AF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H</w:t>
            </w:r>
            <w:r w:rsidRPr="00792D3B">
              <w:rPr>
                <w:sz w:val="22"/>
              </w:rPr>
              <w:t>ỗ</w:t>
            </w:r>
            <w:r w:rsidRPr="00792D3B">
              <w:rPr>
                <w:sz w:val="22"/>
              </w:rPr>
              <w:t xml:space="preserve"> tr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 xml:space="preserve"> báo cáo viên (n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u m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i ngoài)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4F25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1E0ED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EBE77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D90F4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59C6EE11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0A2B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7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ED34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Chi phí phát sinh (d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 xml:space="preserve"> phòng 10%)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CC068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E3FA9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CDCD4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0B830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40FB6A0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7D9D8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396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CFAE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2"/>
              </w:rPr>
              <w:t>T</w:t>
            </w:r>
            <w:r w:rsidRPr="00792D3B">
              <w:rPr>
                <w:b/>
                <w:sz w:val="22"/>
              </w:rPr>
              <w:t>Ổ</w:t>
            </w:r>
            <w:r w:rsidRPr="00792D3B">
              <w:rPr>
                <w:b/>
                <w:sz w:val="22"/>
              </w:rPr>
              <w:t>NG C</w:t>
            </w:r>
            <w:r w:rsidRPr="00792D3B">
              <w:rPr>
                <w:b/>
                <w:sz w:val="22"/>
              </w:rPr>
              <w:t>Ộ</w:t>
            </w:r>
            <w:r w:rsidRPr="00792D3B">
              <w:rPr>
                <w:b/>
                <w:sz w:val="22"/>
              </w:rPr>
              <w:t>NG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1412F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3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E91CC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19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C2456" w14:textId="77777777" w:rsidR="0062107D" w:rsidRPr="00792D3B" w:rsidRDefault="0062107D">
            <w:pPr>
              <w:spacing w:after="40" w:line="276" w:lineRule="auto"/>
              <w:jc w:val="left"/>
            </w:pPr>
          </w:p>
        </w:tc>
        <w:tc>
          <w:tcPr>
            <w:tcW w:w="124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AE04A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</w:tbl>
    <w:p w14:paraId="08202F3F" w14:textId="77777777" w:rsidR="0062107D" w:rsidRPr="00792D3B" w:rsidRDefault="0062107D">
      <w:pPr>
        <w:spacing w:after="80"/>
      </w:pPr>
    </w:p>
    <w:p w14:paraId="55C1320B" w14:textId="77777777" w:rsidR="0062107D" w:rsidRPr="00792D3B" w:rsidRDefault="00792D3B">
      <w:pPr>
        <w:spacing w:after="60"/>
      </w:pPr>
      <w:r w:rsidRPr="00792D3B">
        <w:rPr>
          <w:b/>
        </w:rPr>
        <w:t>Ngu</w:t>
      </w:r>
      <w:r w:rsidRPr="00792D3B">
        <w:rPr>
          <w:b/>
        </w:rPr>
        <w:t>ồ</w:t>
      </w:r>
      <w:r w:rsidRPr="00792D3B">
        <w:rPr>
          <w:b/>
        </w:rPr>
        <w:t>n kinh phí:</w:t>
      </w:r>
      <w:r w:rsidRPr="00792D3B">
        <w:t xml:space="preserve"> Chi thư</w:t>
      </w:r>
      <w:r w:rsidRPr="00792D3B">
        <w:t>ờ</w:t>
      </w:r>
      <w:r w:rsidRPr="00792D3B">
        <w:t>ng xuyên c</w:t>
      </w:r>
      <w:r w:rsidRPr="00792D3B">
        <w:t>ủ</w:t>
      </w:r>
      <w:r w:rsidRPr="00792D3B">
        <w:t>a nhà trư</w:t>
      </w:r>
      <w:r w:rsidRPr="00792D3B">
        <w:t>ờ</w:t>
      </w:r>
      <w:r w:rsidRPr="00792D3B">
        <w:t>ng năm 2026 và ngu</w:t>
      </w:r>
      <w:r w:rsidRPr="00792D3B">
        <w:t>ồ</w:t>
      </w:r>
      <w:r w:rsidRPr="00792D3B">
        <w:t>n xã h</w:t>
      </w:r>
      <w:r w:rsidRPr="00792D3B">
        <w:t>ộ</w:t>
      </w:r>
      <w:r w:rsidRPr="00792D3B">
        <w:t>i hoá h</w:t>
      </w:r>
      <w:r w:rsidRPr="00792D3B">
        <w:t>ợ</w:t>
      </w:r>
      <w:r w:rsidRPr="00792D3B">
        <w:t>p pháp (n</w:t>
      </w:r>
      <w:r w:rsidRPr="00792D3B">
        <w:t>ế</w:t>
      </w:r>
      <w:r w:rsidRPr="00792D3B">
        <w:t>u có).</w:t>
      </w:r>
    </w:p>
    <w:p w14:paraId="6FA9A5A3" w14:textId="77777777" w:rsidR="0062107D" w:rsidRPr="00792D3B" w:rsidRDefault="00792D3B">
      <w:pPr>
        <w:spacing w:after="200"/>
      </w:pPr>
      <w:r w:rsidRPr="00792D3B">
        <w:rPr>
          <w:b/>
        </w:rPr>
        <w:t>Nguyên t</w:t>
      </w:r>
      <w:r w:rsidRPr="00792D3B">
        <w:rPr>
          <w:b/>
        </w:rPr>
        <w:t>ắ</w:t>
      </w:r>
      <w:r w:rsidRPr="00792D3B">
        <w:rPr>
          <w:b/>
        </w:rPr>
        <w:t>c:</w:t>
      </w:r>
      <w:r w:rsidRPr="00792D3B">
        <w:t xml:space="preserve"> ưu tiên t</w:t>
      </w:r>
      <w:r w:rsidRPr="00792D3B">
        <w:t>ậ</w:t>
      </w:r>
      <w:r w:rsidRPr="00792D3B">
        <w:t>n d</w:t>
      </w:r>
      <w:r w:rsidRPr="00792D3B">
        <w:t>ụ</w:t>
      </w:r>
      <w:r w:rsidRPr="00792D3B">
        <w:t>ng nguyên v</w:t>
      </w:r>
      <w:r w:rsidRPr="00792D3B">
        <w:t>ậ</w:t>
      </w:r>
      <w:r w:rsidRPr="00792D3B">
        <w:t>t li</w:t>
      </w:r>
      <w:r w:rsidRPr="00792D3B">
        <w:t>ệ</w:t>
      </w:r>
      <w:r w:rsidRPr="00792D3B">
        <w:t>u tái ch</w:t>
      </w:r>
      <w:r w:rsidRPr="00792D3B">
        <w:t>ế</w:t>
      </w:r>
      <w:r w:rsidRPr="00792D3B">
        <w:t>, s</w:t>
      </w:r>
      <w:r w:rsidRPr="00792D3B">
        <w:t>ẵ</w:t>
      </w:r>
      <w:r w:rsidRPr="00792D3B">
        <w:t>n có t</w:t>
      </w:r>
      <w:r w:rsidRPr="00792D3B">
        <w:t>ạ</w:t>
      </w:r>
      <w:r w:rsidRPr="00792D3B">
        <w:t>i đ</w:t>
      </w:r>
      <w:r w:rsidRPr="00792D3B">
        <w:t>ị</w:t>
      </w:r>
      <w:r w:rsidRPr="00792D3B">
        <w:t>a phương; không mua s</w:t>
      </w:r>
      <w:r w:rsidRPr="00792D3B">
        <w:t>ắ</w:t>
      </w:r>
      <w:r w:rsidRPr="00792D3B">
        <w:t>m đ</w:t>
      </w:r>
      <w:r w:rsidRPr="00792D3B">
        <w:t>ồ</w:t>
      </w:r>
      <w:r w:rsidRPr="00792D3B">
        <w:t xml:space="preserve"> dùng đ</w:t>
      </w:r>
      <w:r w:rsidRPr="00792D3B">
        <w:t>ắ</w:t>
      </w:r>
      <w:r w:rsidRPr="00792D3B">
        <w:t>t ti</w:t>
      </w:r>
      <w:r w:rsidRPr="00792D3B">
        <w:t>ề</w:t>
      </w:r>
      <w:r w:rsidRPr="00792D3B">
        <w:t>n đ</w:t>
      </w:r>
      <w:r w:rsidRPr="00792D3B">
        <w:t>ể</w:t>
      </w:r>
      <w:r w:rsidRPr="00792D3B">
        <w:t xml:space="preserve"> trang trí.</w:t>
      </w:r>
    </w:p>
    <w:p w14:paraId="5A444FA8" w14:textId="77777777" w:rsidR="0062107D" w:rsidRPr="00792D3B" w:rsidRDefault="00792D3B">
      <w:pPr>
        <w:pStyle w:val="u2"/>
      </w:pPr>
      <w:bookmarkStart w:id="16" w:name="_Toc237597693"/>
      <w:r w:rsidRPr="00792D3B">
        <w:rPr>
          <w:rFonts w:cs="UTM Avo"/>
        </w:rPr>
        <w:t>E. CH</w:t>
      </w:r>
      <w:r w:rsidRPr="00792D3B">
        <w:rPr>
          <w:rFonts w:cs="UTM Avo"/>
        </w:rPr>
        <w:t>Ế</w:t>
      </w:r>
      <w:r w:rsidRPr="00792D3B">
        <w:rPr>
          <w:rFonts w:cs="UTM Avo"/>
        </w:rPr>
        <w:t xml:space="preserve"> Đ</w:t>
      </w:r>
      <w:r w:rsidRPr="00792D3B">
        <w:rPr>
          <w:rFonts w:cs="UTM Avo"/>
        </w:rPr>
        <w:t>Ộ</w:t>
      </w:r>
      <w:r w:rsidRPr="00792D3B">
        <w:rPr>
          <w:rFonts w:cs="UTM Avo"/>
        </w:rPr>
        <w:t xml:space="preserve"> BÁO CÁO VÀ LƯU H</w:t>
      </w:r>
      <w:r w:rsidRPr="00792D3B">
        <w:rPr>
          <w:rFonts w:cs="UTM Avo"/>
        </w:rPr>
        <w:t>Ồ</w:t>
      </w:r>
      <w:r w:rsidRPr="00792D3B">
        <w:rPr>
          <w:rFonts w:cs="UTM Avo"/>
        </w:rPr>
        <w:t xml:space="preserve"> SƠ</w:t>
      </w:r>
      <w:bookmarkEnd w:id="16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1701"/>
        <w:gridCol w:w="2835"/>
      </w:tblGrid>
      <w:tr w:rsidR="0062107D" w:rsidRPr="00792D3B" w14:paraId="5248243B" w14:textId="77777777" w:rsidTr="00792D3B"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0BA2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2F12A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</w:t>
            </w:r>
            <w:r w:rsidRPr="00792D3B">
              <w:rPr>
                <w:b/>
                <w:sz w:val="23"/>
              </w:rPr>
              <w:t>ầ</w:t>
            </w:r>
            <w:r w:rsidRPr="00792D3B">
              <w:rPr>
                <w:b/>
                <w:sz w:val="23"/>
              </w:rPr>
              <w:t>n su</w:t>
            </w:r>
            <w:r w:rsidRPr="00792D3B">
              <w:rPr>
                <w:b/>
                <w:sz w:val="23"/>
              </w:rPr>
              <w:t>ấ</w:t>
            </w:r>
            <w:r w:rsidRPr="00792D3B">
              <w:rPr>
                <w:b/>
                <w:sz w:val="23"/>
              </w:rPr>
              <w:t>t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AC787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Ngư</w:t>
            </w:r>
            <w:r w:rsidRPr="00792D3B">
              <w:rPr>
                <w:b/>
                <w:sz w:val="23"/>
              </w:rPr>
              <w:t>ờ</w:t>
            </w:r>
            <w:r w:rsidRPr="00792D3B">
              <w:rPr>
                <w:b/>
                <w:sz w:val="23"/>
              </w:rPr>
              <w:t>i th</w:t>
            </w:r>
            <w:r w:rsidRPr="00792D3B">
              <w:rPr>
                <w:b/>
                <w:sz w:val="23"/>
              </w:rPr>
              <w:t>ự</w:t>
            </w:r>
            <w:r w:rsidRPr="00792D3B">
              <w:rPr>
                <w:b/>
                <w:sz w:val="23"/>
              </w:rPr>
              <w:t>c hi</w:t>
            </w:r>
            <w:r w:rsidRPr="00792D3B">
              <w:rPr>
                <w:b/>
                <w:sz w:val="23"/>
              </w:rPr>
              <w:t>ệ</w:t>
            </w:r>
            <w:r w:rsidRPr="00792D3B">
              <w:rPr>
                <w:b/>
                <w:sz w:val="23"/>
              </w:rPr>
              <w:t>n</w:t>
            </w:r>
          </w:p>
        </w:tc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555C4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Nơi nh</w:t>
            </w:r>
            <w:r w:rsidRPr="00792D3B">
              <w:rPr>
                <w:b/>
                <w:sz w:val="23"/>
              </w:rPr>
              <w:t>ậ</w:t>
            </w:r>
            <w:r w:rsidRPr="00792D3B">
              <w:rPr>
                <w:b/>
                <w:sz w:val="23"/>
              </w:rPr>
              <w:t>n, nơi lưu</w:t>
            </w:r>
          </w:p>
        </w:tc>
      </w:tr>
      <w:tr w:rsidR="0062107D" w:rsidRPr="00792D3B" w14:paraId="7209B076" w14:textId="77777777" w:rsidTr="00792D3B">
        <w:trPr>
          <w:jc w:val="center"/>
        </w:trPr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2D81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Báo cáo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t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hu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trung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85FA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01 l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9F16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E68D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 xml:space="preserve">ng; báo cáo 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y ban nhân dân xã và Phòng Văn hoá - Xã 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theo yêu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</w:t>
            </w:r>
          </w:p>
        </w:tc>
      </w:tr>
      <w:tr w:rsidR="0062107D" w:rsidRPr="00792D3B" w14:paraId="6067B884" w14:textId="77777777" w:rsidTr="00792D3B">
        <w:trPr>
          <w:jc w:val="center"/>
        </w:trPr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3A3D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m tra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 xml:space="preserve"> sơ trên h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s</w:t>
            </w:r>
            <w:r w:rsidRPr="00792D3B">
              <w:rPr>
                <w:sz w:val="23"/>
              </w:rPr>
              <w:t>ố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0CF1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Ngày 25 h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tháng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64FF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 xml:space="preserve">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5CA8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05FBEE47" w14:textId="77777777" w:rsidTr="00792D3B">
        <w:trPr>
          <w:jc w:val="center"/>
        </w:trPr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E9C7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Báo cáo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th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Phương án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6168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Cu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>i tháng, trong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B8FA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2427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64D0250F" w14:textId="77777777" w:rsidTr="00792D3B">
        <w:trPr>
          <w:jc w:val="center"/>
        </w:trPr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0CB9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Báo cáo sơ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k</w:t>
            </w:r>
            <w:r w:rsidRPr="00792D3B">
              <w:rPr>
                <w:sz w:val="23"/>
              </w:rPr>
              <w:t>ỳ</w:t>
            </w:r>
            <w:r w:rsidRPr="00792D3B">
              <w:rPr>
                <w:sz w:val="23"/>
              </w:rPr>
              <w:t xml:space="preserve"> I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0649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Tháng 01/2027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F8F7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F417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3ED45217" w14:textId="77777777" w:rsidTr="00792D3B">
        <w:trPr>
          <w:jc w:val="center"/>
        </w:trPr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AA9C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Báo cáo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F543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Tháng 5/2027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F7D0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ng chí Huy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28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D543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trư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</w:t>
            </w:r>
          </w:p>
        </w:tc>
      </w:tr>
    </w:tbl>
    <w:p w14:paraId="725E1837" w14:textId="77777777" w:rsidR="0062107D" w:rsidRPr="00792D3B" w:rsidRDefault="0062107D">
      <w:pPr>
        <w:spacing w:after="80"/>
      </w:pPr>
    </w:p>
    <w:p w14:paraId="1ED3EA59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lastRenderedPageBreak/>
        <w:t xml:space="preserve">Lưu ý theo Công văn 5385: </w:t>
      </w:r>
      <w:r w:rsidRPr="00792D3B">
        <w:rPr>
          <w:i/>
        </w:rPr>
        <w:t>báo cáo trích xu</w:t>
      </w:r>
      <w:r w:rsidRPr="00792D3B">
        <w:rPr>
          <w:i/>
        </w:rPr>
        <w:t>ấ</w:t>
      </w:r>
      <w:r w:rsidRPr="00792D3B">
        <w:rPr>
          <w:i/>
        </w:rPr>
        <w:t>t t</w:t>
      </w:r>
      <w:r w:rsidRPr="00792D3B">
        <w:rPr>
          <w:i/>
        </w:rPr>
        <w:t>ừ</w:t>
      </w:r>
      <w:r w:rsidRPr="00792D3B">
        <w:rPr>
          <w:i/>
        </w:rPr>
        <w:t xml:space="preserve"> d</w:t>
      </w:r>
      <w:r w:rsidRPr="00792D3B">
        <w:rPr>
          <w:i/>
        </w:rPr>
        <w:t>ữ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 đã có trên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ng, không l</w:t>
      </w:r>
      <w:r w:rsidRPr="00792D3B">
        <w:rPr>
          <w:i/>
        </w:rPr>
        <w:t>ậ</w:t>
      </w:r>
      <w:r w:rsidRPr="00792D3B">
        <w:rPr>
          <w:i/>
        </w:rPr>
        <w:t>p thêm bi</w:t>
      </w:r>
      <w:r w:rsidRPr="00792D3B">
        <w:rPr>
          <w:i/>
        </w:rPr>
        <w:t>ể</w:t>
      </w:r>
      <w:r w:rsidRPr="00792D3B">
        <w:rPr>
          <w:i/>
        </w:rPr>
        <w:t>u m</w:t>
      </w:r>
      <w:r w:rsidRPr="00792D3B">
        <w:rPr>
          <w:i/>
        </w:rPr>
        <w:t>ẫ</w:t>
      </w:r>
      <w:r w:rsidRPr="00792D3B">
        <w:rPr>
          <w:i/>
        </w:rPr>
        <w:t>u riêng, không yêu c</w:t>
      </w:r>
      <w:r w:rsidRPr="00792D3B">
        <w:rPr>
          <w:i/>
        </w:rPr>
        <w:t>ầ</w:t>
      </w:r>
      <w:r w:rsidRPr="00792D3B">
        <w:rPr>
          <w:i/>
        </w:rPr>
        <w:t>u giáo viên n</w:t>
      </w:r>
      <w:r w:rsidRPr="00792D3B">
        <w:rPr>
          <w:i/>
        </w:rPr>
        <w:t>ộ</w:t>
      </w:r>
      <w:r w:rsidRPr="00792D3B">
        <w:rPr>
          <w:i/>
        </w:rPr>
        <w:t>p b</w:t>
      </w:r>
      <w:r w:rsidRPr="00792D3B">
        <w:rPr>
          <w:i/>
        </w:rPr>
        <w:t>ả</w:t>
      </w:r>
      <w:r w:rsidRPr="00792D3B">
        <w:rPr>
          <w:i/>
        </w:rPr>
        <w:t>n in.</w:t>
      </w:r>
    </w:p>
    <w:p w14:paraId="42D20F41" w14:textId="77777777" w:rsidR="0062107D" w:rsidRPr="00792D3B" w:rsidRDefault="00792D3B">
      <w:r w:rsidRPr="00792D3B">
        <w:br w:type="page"/>
      </w:r>
    </w:p>
    <w:p w14:paraId="0FA00FED" w14:textId="77777777" w:rsidR="0062107D" w:rsidRPr="00792D3B" w:rsidRDefault="00792D3B">
      <w:pPr>
        <w:pStyle w:val="u1"/>
      </w:pPr>
      <w:bookmarkStart w:id="17" w:name="_Toc237597694"/>
      <w:r w:rsidRPr="00792D3B">
        <w:rPr>
          <w:rFonts w:cs="UTM Avo"/>
        </w:rPr>
        <w:lastRenderedPageBreak/>
        <w:t>PH</w:t>
      </w:r>
      <w:r w:rsidRPr="00792D3B">
        <w:rPr>
          <w:rFonts w:cs="UTM Avo"/>
        </w:rPr>
        <w:t>Ầ</w:t>
      </w:r>
      <w:r w:rsidRPr="00792D3B">
        <w:rPr>
          <w:rFonts w:cs="UTM Avo"/>
        </w:rPr>
        <w:t>N TH</w:t>
      </w:r>
      <w:r w:rsidRPr="00792D3B">
        <w:rPr>
          <w:rFonts w:cs="UTM Avo"/>
        </w:rPr>
        <w:t>Ứ</w:t>
      </w:r>
      <w:r w:rsidRPr="00792D3B">
        <w:rPr>
          <w:rFonts w:cs="UTM Avo"/>
        </w:rPr>
        <w:t xml:space="preserve"> BA: K</w:t>
      </w:r>
      <w:r w:rsidRPr="00792D3B">
        <w:rPr>
          <w:rFonts w:cs="UTM Avo"/>
        </w:rPr>
        <w:t>Ị</w:t>
      </w:r>
      <w:r w:rsidRPr="00792D3B">
        <w:rPr>
          <w:rFonts w:cs="UTM Avo"/>
        </w:rPr>
        <w:t>CH B</w:t>
      </w:r>
      <w:r w:rsidRPr="00792D3B">
        <w:rPr>
          <w:rFonts w:cs="UTM Avo"/>
        </w:rPr>
        <w:t>Ả</w:t>
      </w:r>
      <w:r w:rsidRPr="00792D3B">
        <w:rPr>
          <w:rFonts w:cs="UTM Avo"/>
        </w:rPr>
        <w:t>N ĐI</w:t>
      </w:r>
      <w:r w:rsidRPr="00792D3B">
        <w:rPr>
          <w:rFonts w:cs="UTM Avo"/>
        </w:rPr>
        <w:t>Ề</w:t>
      </w:r>
      <w:r w:rsidRPr="00792D3B">
        <w:rPr>
          <w:rFonts w:cs="UTM Avo"/>
        </w:rPr>
        <w:t>U HÀNH</w:t>
      </w:r>
      <w:bookmarkEnd w:id="17"/>
    </w:p>
    <w:p w14:paraId="0A8FAC60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Cách dùng ph</w:t>
      </w:r>
      <w:r w:rsidRPr="00792D3B">
        <w:rPr>
          <w:b/>
        </w:rPr>
        <w:t>ầ</w:t>
      </w:r>
      <w:r w:rsidRPr="00792D3B">
        <w:rPr>
          <w:b/>
        </w:rPr>
        <w:t xml:space="preserve">n này: </w:t>
      </w:r>
      <w:r w:rsidRPr="00792D3B">
        <w:rPr>
          <w:i/>
        </w:rPr>
        <w:t>Ph</w:t>
      </w:r>
      <w:r w:rsidRPr="00792D3B">
        <w:rPr>
          <w:i/>
        </w:rPr>
        <w:t>ầ</w:t>
      </w:r>
      <w:r w:rsidRPr="00792D3B">
        <w:rPr>
          <w:i/>
        </w:rPr>
        <w:t>n ch</w:t>
      </w:r>
      <w:r w:rsidRPr="00792D3B">
        <w:rPr>
          <w:i/>
        </w:rPr>
        <w:t>ữ</w:t>
      </w:r>
      <w:r w:rsidRPr="00792D3B">
        <w:rPr>
          <w:i/>
        </w:rPr>
        <w:t xml:space="preserve"> in nghiêng đ</w:t>
      </w:r>
      <w:r w:rsidRPr="00792D3B">
        <w:rPr>
          <w:i/>
        </w:rPr>
        <w:t>ặ</w:t>
      </w:r>
      <w:r w:rsidRPr="00792D3B">
        <w:rPr>
          <w:i/>
        </w:rPr>
        <w:t>t trong ngo</w:t>
      </w:r>
      <w:r w:rsidRPr="00792D3B">
        <w:rPr>
          <w:i/>
        </w:rPr>
        <w:t>ặ</w:t>
      </w:r>
      <w:r w:rsidRPr="00792D3B">
        <w:rPr>
          <w:i/>
        </w:rPr>
        <w:t>c kép là l</w:t>
      </w:r>
      <w:r w:rsidRPr="00792D3B">
        <w:rPr>
          <w:i/>
        </w:rPr>
        <w:t>ờ</w:t>
      </w:r>
      <w:r w:rsidRPr="00792D3B">
        <w:rPr>
          <w:i/>
        </w:rPr>
        <w:t>i d</w:t>
      </w:r>
      <w:r w:rsidRPr="00792D3B">
        <w:rPr>
          <w:i/>
        </w:rPr>
        <w:t>ẫ</w:t>
      </w:r>
      <w:r w:rsidRPr="00792D3B">
        <w:rPr>
          <w:i/>
        </w:rPr>
        <w:t>n m</w:t>
      </w:r>
      <w:r w:rsidRPr="00792D3B">
        <w:rPr>
          <w:i/>
        </w:rPr>
        <w:t>ẫ</w:t>
      </w:r>
      <w:r w:rsidRPr="00792D3B">
        <w:rPr>
          <w:i/>
        </w:rPr>
        <w:t>u, có th</w:t>
      </w:r>
      <w:r w:rsidRPr="00792D3B">
        <w:rPr>
          <w:i/>
        </w:rPr>
        <w:t>ể</w:t>
      </w:r>
      <w:r w:rsidRPr="00792D3B">
        <w:rPr>
          <w:i/>
        </w:rPr>
        <w:t xml:space="preserve"> đ</w:t>
      </w:r>
      <w:r w:rsidRPr="00792D3B">
        <w:rPr>
          <w:i/>
        </w:rPr>
        <w:t>ọ</w:t>
      </w:r>
      <w:r w:rsidRPr="00792D3B">
        <w:rPr>
          <w:i/>
        </w:rPr>
        <w:t>c g</w:t>
      </w:r>
      <w:r w:rsidRPr="00792D3B">
        <w:rPr>
          <w:i/>
        </w:rPr>
        <w:t>ầ</w:t>
      </w:r>
      <w:r w:rsidRPr="00792D3B">
        <w:rPr>
          <w:i/>
        </w:rPr>
        <w:t xml:space="preserve">n như </w:t>
      </w:r>
      <w:r w:rsidRPr="00792D3B">
        <w:rPr>
          <w:i/>
        </w:rPr>
        <w:t>nguyên văn ho</w:t>
      </w:r>
      <w:r w:rsidRPr="00792D3B">
        <w:rPr>
          <w:i/>
        </w:rPr>
        <w:t>ặ</w:t>
      </w:r>
      <w:r w:rsidRPr="00792D3B">
        <w:rPr>
          <w:i/>
        </w:rPr>
        <w:t>c di</w:t>
      </w:r>
      <w:r w:rsidRPr="00792D3B">
        <w:rPr>
          <w:i/>
        </w:rPr>
        <w:t>ễ</w:t>
      </w:r>
      <w:r w:rsidRPr="00792D3B">
        <w:rPr>
          <w:i/>
        </w:rPr>
        <w:t>n đ</w:t>
      </w:r>
      <w:r w:rsidRPr="00792D3B">
        <w:rPr>
          <w:i/>
        </w:rPr>
        <w:t>ạ</w:t>
      </w:r>
      <w:r w:rsidRPr="00792D3B">
        <w:rPr>
          <w:i/>
        </w:rPr>
        <w:t>t l</w:t>
      </w:r>
      <w:r w:rsidRPr="00792D3B">
        <w:rPr>
          <w:i/>
        </w:rPr>
        <w:t>ạ</w:t>
      </w:r>
      <w:r w:rsidRPr="00792D3B">
        <w:rPr>
          <w:i/>
        </w:rPr>
        <w:t>i theo cách c</w:t>
      </w:r>
      <w:r w:rsidRPr="00792D3B">
        <w:rPr>
          <w:i/>
        </w:rPr>
        <w:t>ủ</w:t>
      </w:r>
      <w:r w:rsidRPr="00792D3B">
        <w:rPr>
          <w:i/>
        </w:rPr>
        <w:t>a ngư</w:t>
      </w:r>
      <w:r w:rsidRPr="00792D3B">
        <w:rPr>
          <w:i/>
        </w:rPr>
        <w:t>ờ</w:t>
      </w:r>
      <w:r w:rsidRPr="00792D3B">
        <w:rPr>
          <w:i/>
        </w:rPr>
        <w:t>i trình bày. Ph</w:t>
      </w:r>
      <w:r w:rsidRPr="00792D3B">
        <w:rPr>
          <w:i/>
        </w:rPr>
        <w:t>ầ</w:t>
      </w:r>
      <w:r w:rsidRPr="00792D3B">
        <w:rPr>
          <w:i/>
        </w:rPr>
        <w:t>n còn l</w:t>
      </w:r>
      <w:r w:rsidRPr="00792D3B">
        <w:rPr>
          <w:i/>
        </w:rPr>
        <w:t>ạ</w:t>
      </w:r>
      <w:r w:rsidRPr="00792D3B">
        <w:rPr>
          <w:i/>
        </w:rPr>
        <w:t>i là hư</w:t>
      </w:r>
      <w:r w:rsidRPr="00792D3B">
        <w:rPr>
          <w:i/>
        </w:rPr>
        <w:t>ớ</w:t>
      </w:r>
      <w:r w:rsidRPr="00792D3B">
        <w:rPr>
          <w:i/>
        </w:rPr>
        <w:t>ng d</w:t>
      </w:r>
      <w:r w:rsidRPr="00792D3B">
        <w:rPr>
          <w:i/>
        </w:rPr>
        <w:t>ẫ</w:t>
      </w:r>
      <w:r w:rsidRPr="00792D3B">
        <w:rPr>
          <w:i/>
        </w:rPr>
        <w:t>n thao tác.</w:t>
      </w:r>
    </w:p>
    <w:p w14:paraId="44D497F8" w14:textId="77777777" w:rsidR="0062107D" w:rsidRPr="00792D3B" w:rsidRDefault="00792D3B">
      <w:pPr>
        <w:pStyle w:val="u2"/>
      </w:pPr>
      <w:bookmarkStart w:id="18" w:name="_Toc237597695"/>
      <w:r w:rsidRPr="00792D3B">
        <w:rPr>
          <w:rFonts w:cs="UTM Avo"/>
        </w:rPr>
        <w:t>A. K</w:t>
      </w:r>
      <w:r w:rsidRPr="00792D3B">
        <w:rPr>
          <w:rFonts w:cs="UTM Avo"/>
        </w:rPr>
        <w:t>Ị</w:t>
      </w:r>
      <w:r w:rsidRPr="00792D3B">
        <w:rPr>
          <w:rFonts w:cs="UTM Avo"/>
        </w:rPr>
        <w:t>CH B</w:t>
      </w:r>
      <w:r w:rsidRPr="00792D3B">
        <w:rPr>
          <w:rFonts w:cs="UTM Avo"/>
        </w:rPr>
        <w:t>Ả</w:t>
      </w:r>
      <w:r w:rsidRPr="00792D3B">
        <w:rPr>
          <w:rFonts w:cs="UTM Avo"/>
        </w:rPr>
        <w:t>N TRÌNH BÀY M</w:t>
      </w:r>
      <w:r w:rsidRPr="00792D3B">
        <w:rPr>
          <w:rFonts w:cs="UTM Avo"/>
        </w:rPr>
        <w:t>Ụ</w:t>
      </w:r>
      <w:r w:rsidRPr="00792D3B">
        <w:rPr>
          <w:rFonts w:cs="UTM Avo"/>
        </w:rPr>
        <w:t>C 3 T</w:t>
      </w:r>
      <w:r w:rsidRPr="00792D3B">
        <w:rPr>
          <w:rFonts w:cs="UTM Avo"/>
        </w:rPr>
        <w:t>Ạ</w:t>
      </w:r>
      <w:r w:rsidRPr="00792D3B">
        <w:rPr>
          <w:rFonts w:cs="UTM Avo"/>
        </w:rPr>
        <w:t>I H</w:t>
      </w:r>
      <w:r w:rsidRPr="00792D3B">
        <w:rPr>
          <w:rFonts w:cs="UTM Avo"/>
        </w:rPr>
        <w:t>Ộ</w:t>
      </w:r>
      <w:r w:rsidRPr="00792D3B">
        <w:rPr>
          <w:rFonts w:cs="UTM Avo"/>
        </w:rPr>
        <w:t>I NGH</w:t>
      </w:r>
      <w:r w:rsidRPr="00792D3B">
        <w:rPr>
          <w:rFonts w:cs="UTM Avo"/>
        </w:rPr>
        <w:t>Ị</w:t>
      </w:r>
      <w:r w:rsidRPr="00792D3B">
        <w:rPr>
          <w:rFonts w:cs="UTM Avo"/>
        </w:rPr>
        <w:t xml:space="preserve"> (45 PHÚT)</w:t>
      </w:r>
      <w:bookmarkEnd w:id="18"/>
    </w:p>
    <w:p w14:paraId="2AD6EEAB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A1. Chu</w:t>
      </w:r>
      <w:r w:rsidRPr="00792D3B">
        <w:rPr>
          <w:rFonts w:cs="UTM Avo"/>
          <w:i w:val="0"/>
        </w:rPr>
        <w:t>ẩ</w:t>
      </w:r>
      <w:r w:rsidRPr="00792D3B">
        <w:rPr>
          <w:rFonts w:cs="UTM Avo"/>
          <w:i w:val="0"/>
        </w:rPr>
        <w:t>n b</w:t>
      </w:r>
      <w:r w:rsidRPr="00792D3B">
        <w:rPr>
          <w:rFonts w:cs="UTM Avo"/>
          <w:i w:val="0"/>
        </w:rPr>
        <w:t>ị</w:t>
      </w:r>
      <w:r w:rsidRPr="00792D3B">
        <w:rPr>
          <w:rFonts w:cs="UTM Avo"/>
          <w:i w:val="0"/>
        </w:rPr>
        <w:t xml:space="preserve"> trư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c khi lên trình bày</w:t>
      </w:r>
    </w:p>
    <w:p w14:paraId="128EED57" w14:textId="77777777" w:rsidR="0062107D" w:rsidRPr="00792D3B" w:rsidRDefault="00792D3B">
      <w:pPr>
        <w:spacing w:after="80"/>
        <w:ind w:left="680" w:hanging="283"/>
      </w:pPr>
      <w:r w:rsidRPr="00792D3B">
        <w:t>- Slide 12-15 trang, không quá 5 dòng m</w:t>
      </w:r>
      <w:r w:rsidRPr="00792D3B">
        <w:t>ỗ</w:t>
      </w:r>
      <w:r w:rsidRPr="00792D3B">
        <w:t>i trang, c</w:t>
      </w:r>
      <w:r w:rsidRPr="00792D3B">
        <w:t>ỡ</w:t>
      </w:r>
      <w:r w:rsidRPr="00792D3B">
        <w:t xml:space="preserve"> ch</w:t>
      </w:r>
      <w:r w:rsidRPr="00792D3B">
        <w:t>ữ</w:t>
      </w:r>
      <w:r w:rsidRPr="00792D3B">
        <w:t xml:space="preserve"> t</w:t>
      </w:r>
      <w:r w:rsidRPr="00792D3B">
        <w:t>ừ</w:t>
      </w:r>
      <w:r w:rsidRPr="00792D3B">
        <w:t xml:space="preserve"> 24 tr</w:t>
      </w:r>
      <w:r w:rsidRPr="00792D3B">
        <w:t>ở</w:t>
      </w:r>
      <w:r w:rsidRPr="00792D3B">
        <w:t xml:space="preserve"> lên.</w:t>
      </w:r>
    </w:p>
    <w:p w14:paraId="1033E692" w14:textId="77777777" w:rsidR="0062107D" w:rsidRPr="00792D3B" w:rsidRDefault="00792D3B">
      <w:pPr>
        <w:spacing w:after="80"/>
        <w:ind w:left="680" w:hanging="283"/>
      </w:pPr>
      <w:r w:rsidRPr="00792D3B">
        <w:t>- B</w:t>
      </w:r>
      <w:r w:rsidRPr="00792D3B">
        <w:t>ả</w:t>
      </w:r>
      <w:r w:rsidRPr="00792D3B">
        <w:t>n in Danh m</w:t>
      </w:r>
      <w:r w:rsidRPr="00792D3B">
        <w:t>ụ</w:t>
      </w:r>
      <w:r w:rsidRPr="00792D3B">
        <w:t>c h</w:t>
      </w:r>
      <w:r w:rsidRPr="00792D3B">
        <w:t>ồ</w:t>
      </w:r>
      <w:r w:rsidRPr="00792D3B">
        <w:t xml:space="preserve"> sơ theo Đi</w:t>
      </w:r>
      <w:r w:rsidRPr="00792D3B">
        <w:t>ề</w:t>
      </w:r>
      <w:r w:rsidRPr="00792D3B">
        <w:t>u 21 Đi</w:t>
      </w:r>
      <w:r w:rsidRPr="00792D3B">
        <w:t>ề</w:t>
      </w:r>
      <w:r w:rsidRPr="00792D3B">
        <w:t>u l</w:t>
      </w:r>
      <w:r w:rsidRPr="00792D3B">
        <w:t>ệ</w:t>
      </w:r>
      <w:r w:rsidRPr="00792D3B">
        <w:t>, phát m</w:t>
      </w:r>
      <w:r w:rsidRPr="00792D3B">
        <w:t>ỗ</w:t>
      </w:r>
      <w:r w:rsidRPr="00792D3B">
        <w:t>i t</w:t>
      </w:r>
      <w:r w:rsidRPr="00792D3B">
        <w:t>ổ</w:t>
      </w:r>
      <w:r w:rsidRPr="00792D3B">
        <w:t xml:space="preserve"> 01 b</w:t>
      </w:r>
      <w:r w:rsidRPr="00792D3B">
        <w:t>ả</w:t>
      </w:r>
      <w:r w:rsidRPr="00792D3B">
        <w:t>n.</w:t>
      </w:r>
    </w:p>
    <w:p w14:paraId="322118DA" w14:textId="77777777" w:rsidR="0062107D" w:rsidRPr="00792D3B" w:rsidRDefault="00792D3B">
      <w:pPr>
        <w:spacing w:after="80"/>
        <w:ind w:left="680" w:hanging="283"/>
      </w:pPr>
      <w:r w:rsidRPr="00792D3B">
        <w:t>- B</w:t>
      </w:r>
      <w:r w:rsidRPr="00792D3B">
        <w:t>ả</w:t>
      </w:r>
      <w:r w:rsidRPr="00792D3B">
        <w:t>ng rà soát GI</w:t>
      </w:r>
      <w:r w:rsidRPr="00792D3B">
        <w:t>Ữ</w:t>
      </w:r>
      <w:r w:rsidRPr="00792D3B">
        <w:t>/G</w:t>
      </w:r>
      <w:r w:rsidRPr="00792D3B">
        <w:t>Ộ</w:t>
      </w:r>
      <w:r w:rsidRPr="00792D3B">
        <w:t>P/B</w:t>
      </w:r>
      <w:r w:rsidRPr="00792D3B">
        <w:t>Ỏ</w:t>
      </w:r>
      <w:r w:rsidRPr="00792D3B">
        <w:t xml:space="preserve"> kh</w:t>
      </w:r>
      <w:r w:rsidRPr="00792D3B">
        <w:t>ổ</w:t>
      </w:r>
      <w:r w:rsidRPr="00792D3B">
        <w:t xml:space="preserve"> A3, 04 b</w:t>
      </w:r>
      <w:r w:rsidRPr="00792D3B">
        <w:t>ả</w:t>
      </w:r>
      <w:r w:rsidRPr="00792D3B">
        <w:t>n và bút d</w:t>
      </w:r>
      <w:r w:rsidRPr="00792D3B">
        <w:t>ạ</w:t>
      </w:r>
      <w:r w:rsidRPr="00792D3B">
        <w:t>.</w:t>
      </w:r>
    </w:p>
    <w:p w14:paraId="3AC3244F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t>Ả</w:t>
      </w:r>
      <w:r w:rsidRPr="00792D3B">
        <w:t>nh m</w:t>
      </w:r>
      <w:r w:rsidRPr="00792D3B">
        <w:t>ẫ</w:t>
      </w:r>
      <w:r w:rsidRPr="00792D3B">
        <w:t>u môi trư</w:t>
      </w:r>
      <w:r w:rsidRPr="00792D3B">
        <w:t>ờ</w:t>
      </w:r>
      <w:r w:rsidRPr="00792D3B">
        <w:t>ng nhóm l</w:t>
      </w:r>
      <w:r w:rsidRPr="00792D3B">
        <w:t>ớ</w:t>
      </w:r>
      <w:r w:rsidRPr="00792D3B">
        <w:t xml:space="preserve">p, 10-12 </w:t>
      </w:r>
      <w:r w:rsidRPr="00792D3B">
        <w:t>ả</w:t>
      </w:r>
      <w:r w:rsidRPr="00792D3B">
        <w:t>nh, chi</w:t>
      </w:r>
      <w:r w:rsidRPr="00792D3B">
        <w:t>ế</w:t>
      </w:r>
      <w:r w:rsidRPr="00792D3B">
        <w:t>u ch</w:t>
      </w:r>
      <w:r w:rsidRPr="00792D3B">
        <w:t>ứ</w:t>
      </w:r>
      <w:r w:rsidRPr="00792D3B">
        <w:t xml:space="preserve"> không in.</w:t>
      </w:r>
    </w:p>
    <w:p w14:paraId="6B54BE9E" w14:textId="77777777" w:rsidR="0062107D" w:rsidRPr="00792D3B" w:rsidRDefault="00792D3B">
      <w:pPr>
        <w:spacing w:after="80"/>
        <w:ind w:left="680" w:hanging="283"/>
      </w:pPr>
      <w:r w:rsidRPr="00792D3B">
        <w:t>- Máy chi</w:t>
      </w:r>
      <w:r w:rsidRPr="00792D3B">
        <w:t>ế</w:t>
      </w:r>
      <w:r w:rsidRPr="00792D3B">
        <w:t>u đã th</w:t>
      </w:r>
      <w:r w:rsidRPr="00792D3B">
        <w:t>ử</w:t>
      </w:r>
      <w:r w:rsidRPr="00792D3B">
        <w:t>, file đã m</w:t>
      </w:r>
      <w:r w:rsidRPr="00792D3B">
        <w:t>ở</w:t>
      </w:r>
      <w:r w:rsidRPr="00792D3B">
        <w:t xml:space="preserve"> s</w:t>
      </w:r>
      <w:r w:rsidRPr="00792D3B">
        <w:t>ẵ</w:t>
      </w:r>
      <w:r w:rsidRPr="00792D3B">
        <w:t>n.</w:t>
      </w:r>
    </w:p>
    <w:p w14:paraId="2D219E06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01 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trí tu</w:t>
      </w:r>
      <w:r w:rsidRPr="00792D3B">
        <w:rPr>
          <w:b/>
        </w:rPr>
        <w:t>ệ</w:t>
      </w:r>
      <w:r w:rsidRPr="00792D3B">
        <w:rPr>
          <w:b/>
        </w:rPr>
        <w:t xml:space="preserve"> nhân t</w:t>
      </w:r>
      <w:r w:rsidRPr="00792D3B">
        <w:rPr>
          <w:b/>
        </w:rPr>
        <w:t>ạ</w:t>
      </w:r>
      <w:r w:rsidRPr="00792D3B">
        <w:rPr>
          <w:b/>
        </w:rPr>
        <w:t>o làm s</w:t>
      </w:r>
      <w:r w:rsidRPr="00792D3B">
        <w:rPr>
          <w:b/>
        </w:rPr>
        <w:t>ẵ</w:t>
      </w:r>
      <w:r w:rsidRPr="00792D3B">
        <w:rPr>
          <w:b/>
        </w:rPr>
        <w:t>n:</w:t>
      </w:r>
      <w:r w:rsidRPr="00792D3B">
        <w:t xml:space="preserve"> 01 truy</w:t>
      </w:r>
      <w:r w:rsidRPr="00792D3B">
        <w:t>ệ</w:t>
      </w:r>
      <w:r w:rsidRPr="00792D3B">
        <w:t>n tranh và 01 bài hát c</w:t>
      </w:r>
      <w:r w:rsidRPr="00792D3B">
        <w:t>ủ</w:t>
      </w:r>
      <w:r w:rsidRPr="00792D3B">
        <w:t>a trư</w:t>
      </w:r>
      <w:r w:rsidRPr="00792D3B">
        <w:t>ờ</w:t>
      </w:r>
      <w:r w:rsidRPr="00792D3B">
        <w:t>ng. Đây là ph</w:t>
      </w:r>
      <w:r w:rsidRPr="00792D3B">
        <w:t>ầ</w:t>
      </w:r>
      <w:r w:rsidRPr="00792D3B">
        <w:t>n gây h</w:t>
      </w:r>
      <w:r w:rsidRPr="00792D3B">
        <w:t>ứ</w:t>
      </w:r>
      <w:r w:rsidRPr="00792D3B">
        <w:t>ng thú m</w:t>
      </w:r>
      <w:r w:rsidRPr="00792D3B">
        <w:t>ạ</w:t>
      </w:r>
      <w:r w:rsidRPr="00792D3B">
        <w:t>nh nh</w:t>
      </w:r>
      <w:r w:rsidRPr="00792D3B">
        <w:t>ấ</w:t>
      </w:r>
      <w:r w:rsidRPr="00792D3B">
        <w:t>t, đ</w:t>
      </w:r>
      <w:r w:rsidRPr="00792D3B">
        <w:t>ể</w:t>
      </w:r>
      <w:r w:rsidRPr="00792D3B">
        <w:t xml:space="preserve"> dành m</w:t>
      </w:r>
      <w:r w:rsidRPr="00792D3B">
        <w:t>ở</w:t>
      </w:r>
      <w:r w:rsidRPr="00792D3B">
        <w:t xml:space="preserve"> đ</w:t>
      </w:r>
      <w:r w:rsidRPr="00792D3B">
        <w:t>ầ</w:t>
      </w:r>
      <w:r w:rsidRPr="00792D3B">
        <w:t>u ph</w:t>
      </w:r>
      <w:r w:rsidRPr="00792D3B">
        <w:t>ầ</w:t>
      </w:r>
      <w:r w:rsidRPr="00792D3B">
        <w:t>n công ngh</w:t>
      </w:r>
      <w:r w:rsidRPr="00792D3B">
        <w:t>ệ</w:t>
      </w:r>
      <w:r w:rsidRPr="00792D3B">
        <w:t xml:space="preserve"> thông tin.</w:t>
      </w:r>
    </w:p>
    <w:p w14:paraId="7DB811EF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A2. M</w:t>
      </w:r>
      <w:r w:rsidRPr="00792D3B">
        <w:rPr>
          <w:rFonts w:cs="UTM Avo"/>
          <w:i w:val="0"/>
        </w:rPr>
        <w:t>ở</w:t>
      </w:r>
      <w:r w:rsidRPr="00792D3B">
        <w:rPr>
          <w:rFonts w:cs="UTM Avo"/>
          <w:i w:val="0"/>
        </w:rPr>
        <w:t xml:space="preserve"> đ</w:t>
      </w:r>
      <w:r w:rsidRPr="00792D3B">
        <w:rPr>
          <w:rFonts w:cs="UTM Avo"/>
          <w:i w:val="0"/>
        </w:rPr>
        <w:t>ầ</w:t>
      </w:r>
      <w:r w:rsidRPr="00792D3B">
        <w:rPr>
          <w:rFonts w:cs="UTM Avo"/>
          <w:i w:val="0"/>
        </w:rPr>
        <w:t>u, đ</w:t>
      </w:r>
      <w:r w:rsidRPr="00792D3B">
        <w:rPr>
          <w:rFonts w:cs="UTM Avo"/>
          <w:i w:val="0"/>
        </w:rPr>
        <w:t>ặ</w:t>
      </w:r>
      <w:r w:rsidRPr="00792D3B">
        <w:rPr>
          <w:rFonts w:cs="UTM Avo"/>
          <w:i w:val="0"/>
        </w:rPr>
        <w:t>t v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n đ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 xml:space="preserve"> (4 phút)</w:t>
      </w:r>
    </w:p>
    <w:p w14:paraId="19950226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04803D41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"Kính thưa đ</w:t>
      </w:r>
      <w:r w:rsidRPr="00792D3B">
        <w:rPr>
          <w:i/>
        </w:rPr>
        <w:t>ồ</w:t>
      </w:r>
      <w:r w:rsidRPr="00792D3B">
        <w:rPr>
          <w:i/>
        </w:rPr>
        <w:t>ng chí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ng, thưa toàn th</w:t>
      </w:r>
      <w:r w:rsidRPr="00792D3B">
        <w:rPr>
          <w:i/>
        </w:rPr>
        <w:t>ể</w:t>
      </w:r>
      <w:r w:rsidRPr="00792D3B">
        <w:rPr>
          <w:i/>
        </w:rPr>
        <w:t xml:space="preserve">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>.</w:t>
      </w:r>
    </w:p>
    <w:p w14:paraId="46BAAB19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Trư</w:t>
      </w:r>
      <w:r w:rsidRPr="00792D3B">
        <w:rPr>
          <w:i/>
        </w:rPr>
        <w:t>ớ</w:t>
      </w:r>
      <w:r w:rsidRPr="00792D3B">
        <w:rPr>
          <w:i/>
        </w:rPr>
        <w:t>c khi đi vào n</w:t>
      </w:r>
      <w:r w:rsidRPr="00792D3B">
        <w:rPr>
          <w:i/>
        </w:rPr>
        <w:t>ộ</w:t>
      </w:r>
      <w:r w:rsidRPr="00792D3B">
        <w:rPr>
          <w:i/>
        </w:rPr>
        <w:t>i dung, tôi xin thông tin đ</w:t>
      </w:r>
      <w:r w:rsidRPr="00792D3B">
        <w:rPr>
          <w:i/>
        </w:rPr>
        <w:t>ể</w:t>
      </w:r>
      <w:r w:rsidRPr="00792D3B">
        <w:rPr>
          <w:i/>
        </w:rPr>
        <w:t xml:space="preserve"> c</w:t>
      </w:r>
      <w:r w:rsidRPr="00792D3B">
        <w:rPr>
          <w:i/>
        </w:rPr>
        <w:t>ả</w:t>
      </w:r>
      <w:r w:rsidRPr="00792D3B">
        <w:rPr>
          <w:i/>
        </w:rPr>
        <w:t xml:space="preserve">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 xml:space="preserve"> n</w:t>
      </w:r>
      <w:r w:rsidRPr="00792D3B">
        <w:rPr>
          <w:i/>
        </w:rPr>
        <w:t>ắ</w:t>
      </w:r>
      <w:r w:rsidRPr="00792D3B">
        <w:rPr>
          <w:i/>
        </w:rPr>
        <w:t>m: cách đây đúng hai ngày, ngày 12 tháng 8 năm 2026, B</w:t>
      </w:r>
      <w:r w:rsidRPr="00792D3B">
        <w:rPr>
          <w:i/>
        </w:rPr>
        <w:t>ộ</w:t>
      </w:r>
      <w:r w:rsidRPr="00792D3B">
        <w:rPr>
          <w:i/>
        </w:rPr>
        <w:t xml:space="preserve"> Giáo d</w:t>
      </w:r>
      <w:r w:rsidRPr="00792D3B">
        <w:rPr>
          <w:i/>
        </w:rPr>
        <w:t>ụ</w:t>
      </w:r>
      <w:r w:rsidRPr="00792D3B">
        <w:rPr>
          <w:i/>
        </w:rPr>
        <w:t>c và Đào t</w:t>
      </w:r>
      <w:r w:rsidRPr="00792D3B">
        <w:rPr>
          <w:i/>
        </w:rPr>
        <w:t>ạ</w:t>
      </w:r>
      <w:r w:rsidRPr="00792D3B">
        <w:rPr>
          <w:i/>
        </w:rPr>
        <w:t xml:space="preserve">o đã ban hành </w:t>
      </w:r>
      <w:r w:rsidRPr="00792D3B">
        <w:rPr>
          <w:b/>
          <w:i/>
        </w:rPr>
        <w:t>Công văn s</w:t>
      </w:r>
      <w:r w:rsidRPr="00792D3B">
        <w:rPr>
          <w:b/>
          <w:i/>
        </w:rPr>
        <w:t>ố</w:t>
      </w:r>
      <w:r w:rsidRPr="00792D3B">
        <w:rPr>
          <w:b/>
          <w:i/>
        </w:rPr>
        <w:t xml:space="preserve"> 5385 hư</w:t>
      </w:r>
      <w:r w:rsidRPr="00792D3B">
        <w:rPr>
          <w:b/>
          <w:i/>
        </w:rPr>
        <w:t>ớ</w:t>
      </w:r>
      <w:r w:rsidRPr="00792D3B">
        <w:rPr>
          <w:b/>
          <w:i/>
        </w:rPr>
        <w:t>ng d</w:t>
      </w:r>
      <w:r w:rsidRPr="00792D3B">
        <w:rPr>
          <w:b/>
          <w:i/>
        </w:rPr>
        <w:t>ẫ</w:t>
      </w:r>
      <w:r w:rsidRPr="00792D3B">
        <w:rPr>
          <w:b/>
          <w:i/>
        </w:rPr>
        <w:t>n th</w:t>
      </w:r>
      <w:r w:rsidRPr="00792D3B">
        <w:rPr>
          <w:b/>
          <w:i/>
        </w:rPr>
        <w:t>ự</w:t>
      </w:r>
      <w:r w:rsidRPr="00792D3B">
        <w:rPr>
          <w:b/>
          <w:i/>
        </w:rPr>
        <w:t>c hi</w:t>
      </w:r>
      <w:r w:rsidRPr="00792D3B">
        <w:rPr>
          <w:b/>
          <w:i/>
        </w:rPr>
        <w:t>ệ</w:t>
      </w:r>
      <w:r w:rsidRPr="00792D3B">
        <w:rPr>
          <w:b/>
          <w:i/>
        </w:rPr>
        <w:t>n nhi</w:t>
      </w:r>
      <w:r w:rsidRPr="00792D3B">
        <w:rPr>
          <w:b/>
          <w:i/>
        </w:rPr>
        <w:t>ệ</w:t>
      </w:r>
      <w:r w:rsidRPr="00792D3B">
        <w:rPr>
          <w:b/>
          <w:i/>
        </w:rPr>
        <w:t>m v</w:t>
      </w:r>
      <w:r w:rsidRPr="00792D3B">
        <w:rPr>
          <w:b/>
          <w:i/>
        </w:rPr>
        <w:t>ụ</w:t>
      </w:r>
      <w:r w:rsidRPr="00792D3B">
        <w:rPr>
          <w:b/>
          <w:i/>
        </w:rPr>
        <w:t xml:space="preserve"> giáo d</w:t>
      </w:r>
      <w:r w:rsidRPr="00792D3B">
        <w:rPr>
          <w:b/>
          <w:i/>
        </w:rPr>
        <w:t>ụ</w:t>
      </w:r>
      <w:r w:rsidRPr="00792D3B">
        <w:rPr>
          <w:b/>
          <w:i/>
        </w:rPr>
        <w:t>c m</w:t>
      </w:r>
      <w:r w:rsidRPr="00792D3B">
        <w:rPr>
          <w:b/>
          <w:i/>
        </w:rPr>
        <w:t>ầ</w:t>
      </w:r>
      <w:r w:rsidRPr="00792D3B">
        <w:rPr>
          <w:b/>
          <w:i/>
        </w:rPr>
        <w:t>m non năm h</w:t>
      </w:r>
      <w:r w:rsidRPr="00792D3B">
        <w:rPr>
          <w:b/>
          <w:i/>
        </w:rPr>
        <w:t>ọ</w:t>
      </w:r>
      <w:r w:rsidRPr="00792D3B">
        <w:rPr>
          <w:b/>
          <w:i/>
        </w:rPr>
        <w:t>c 2026 - 2027</w:t>
      </w:r>
      <w:r w:rsidRPr="00792D3B">
        <w:rPr>
          <w:i/>
        </w:rPr>
        <w:t>. Cùng v</w:t>
      </w:r>
      <w:r w:rsidRPr="00792D3B">
        <w:rPr>
          <w:i/>
        </w:rPr>
        <w:t>ớ</w:t>
      </w:r>
      <w:r w:rsidRPr="00792D3B">
        <w:rPr>
          <w:i/>
        </w:rPr>
        <w:t>i đó, t</w:t>
      </w:r>
      <w:r w:rsidRPr="00792D3B">
        <w:rPr>
          <w:i/>
        </w:rPr>
        <w:t>ừ</w:t>
      </w:r>
      <w:r w:rsidRPr="00792D3B">
        <w:rPr>
          <w:i/>
        </w:rPr>
        <w:t xml:space="preserve"> ngày mai - ngày 15 tháng 8 - </w:t>
      </w:r>
      <w:r w:rsidRPr="00792D3B">
        <w:rPr>
          <w:b/>
          <w:i/>
        </w:rPr>
        <w:t>Thông tư 51 năm 2026 có hi</w:t>
      </w:r>
      <w:r w:rsidRPr="00792D3B">
        <w:rPr>
          <w:b/>
          <w:i/>
        </w:rPr>
        <w:t>ệ</w:t>
      </w:r>
      <w:r w:rsidRPr="00792D3B">
        <w:rPr>
          <w:b/>
          <w:i/>
        </w:rPr>
        <w:t>u l</w:t>
      </w:r>
      <w:r w:rsidRPr="00792D3B">
        <w:rPr>
          <w:b/>
          <w:i/>
        </w:rPr>
        <w:t>ự</w:t>
      </w:r>
      <w:r w:rsidRPr="00792D3B">
        <w:rPr>
          <w:b/>
          <w:i/>
        </w:rPr>
        <w:t>c, trư</w:t>
      </w:r>
      <w:r w:rsidRPr="00792D3B">
        <w:rPr>
          <w:b/>
          <w:i/>
        </w:rPr>
        <w:t>ờ</w:t>
      </w:r>
      <w:r w:rsidRPr="00792D3B">
        <w:rPr>
          <w:b/>
          <w:i/>
        </w:rPr>
        <w:t>ng m</w:t>
      </w:r>
      <w:r w:rsidRPr="00792D3B">
        <w:rPr>
          <w:b/>
          <w:i/>
        </w:rPr>
        <w:t>ầ</w:t>
      </w:r>
      <w:r w:rsidRPr="00792D3B">
        <w:rPr>
          <w:b/>
          <w:i/>
        </w:rPr>
        <w:t>m non chuy</w:t>
      </w:r>
      <w:r w:rsidRPr="00792D3B">
        <w:rPr>
          <w:b/>
          <w:i/>
        </w:rPr>
        <w:t>ể</w:t>
      </w:r>
      <w:r w:rsidRPr="00792D3B">
        <w:rPr>
          <w:b/>
          <w:i/>
        </w:rPr>
        <w:t>n v</w:t>
      </w:r>
      <w:r w:rsidRPr="00792D3B">
        <w:rPr>
          <w:b/>
          <w:i/>
        </w:rPr>
        <w:t>ề</w:t>
      </w:r>
      <w:r w:rsidRPr="00792D3B">
        <w:rPr>
          <w:b/>
          <w:i/>
        </w:rPr>
        <w:t xml:space="preserve"> do </w:t>
      </w:r>
      <w:r w:rsidRPr="00792D3B">
        <w:rPr>
          <w:b/>
          <w:i/>
        </w:rPr>
        <w:t>Ủ</w:t>
      </w:r>
      <w:r w:rsidRPr="00792D3B">
        <w:rPr>
          <w:b/>
          <w:i/>
        </w:rPr>
        <w:t>y ban nhân dân c</w:t>
      </w:r>
      <w:r w:rsidRPr="00792D3B">
        <w:rPr>
          <w:b/>
          <w:i/>
        </w:rPr>
        <w:t>ấ</w:t>
      </w:r>
      <w:r w:rsidRPr="00792D3B">
        <w:rPr>
          <w:b/>
          <w:i/>
        </w:rPr>
        <w:t>p xã qu</w:t>
      </w:r>
      <w:r w:rsidRPr="00792D3B">
        <w:rPr>
          <w:b/>
          <w:i/>
        </w:rPr>
        <w:t>ả</w:t>
      </w:r>
      <w:r w:rsidRPr="00792D3B">
        <w:rPr>
          <w:b/>
          <w:i/>
        </w:rPr>
        <w:t>n lý</w:t>
      </w:r>
      <w:r w:rsidRPr="00792D3B">
        <w:rPr>
          <w:i/>
        </w:rPr>
        <w:t>.</w:t>
      </w:r>
    </w:p>
    <w:p w14:paraId="0242B8AD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Tôi nói đi</w:t>
      </w:r>
      <w:r w:rsidRPr="00792D3B">
        <w:rPr>
          <w:i/>
        </w:rPr>
        <w:t>ề</w:t>
      </w:r>
      <w:r w:rsidRPr="00792D3B">
        <w:rPr>
          <w:i/>
        </w:rPr>
        <w:t>u này ngay t</w:t>
      </w:r>
      <w:r w:rsidRPr="00792D3B">
        <w:rPr>
          <w:i/>
        </w:rPr>
        <w:t>ừ</w:t>
      </w:r>
      <w:r w:rsidRPr="00792D3B">
        <w:rPr>
          <w:i/>
        </w:rPr>
        <w:t xml:space="preserve"> đ</w:t>
      </w:r>
      <w:r w:rsidRPr="00792D3B">
        <w:rPr>
          <w:i/>
        </w:rPr>
        <w:t>ầ</w:t>
      </w:r>
      <w:r w:rsidRPr="00792D3B">
        <w:rPr>
          <w:i/>
        </w:rPr>
        <w:t>u vì có nh</w:t>
      </w:r>
      <w:r w:rsidRPr="00792D3B">
        <w:rPr>
          <w:i/>
        </w:rPr>
        <w:t>ữ</w:t>
      </w:r>
      <w:r w:rsidRPr="00792D3B">
        <w:rPr>
          <w:i/>
        </w:rPr>
        <w:t>ng n</w:t>
      </w:r>
      <w:r w:rsidRPr="00792D3B">
        <w:rPr>
          <w:i/>
        </w:rPr>
        <w:t>ộ</w:t>
      </w:r>
      <w:r w:rsidRPr="00792D3B">
        <w:rPr>
          <w:i/>
        </w:rPr>
        <w:t>i dung trong đ</w:t>
      </w:r>
      <w:r w:rsidRPr="00792D3B">
        <w:rPr>
          <w:i/>
        </w:rPr>
        <w:t>ề</w:t>
      </w:r>
      <w:r w:rsidRPr="00792D3B">
        <w:rPr>
          <w:i/>
        </w:rPr>
        <w:t xml:space="preserve"> cương chúng ta chu</w:t>
      </w:r>
      <w:r w:rsidRPr="00792D3B">
        <w:rPr>
          <w:i/>
        </w:rPr>
        <w:t>ẩ</w:t>
      </w:r>
      <w:r w:rsidRPr="00792D3B">
        <w:rPr>
          <w:i/>
        </w:rPr>
        <w:t>n b</w:t>
      </w:r>
      <w:r w:rsidRPr="00792D3B">
        <w:rPr>
          <w:i/>
        </w:rPr>
        <w:t>ị</w:t>
      </w:r>
      <w:r w:rsidRPr="00792D3B">
        <w:rPr>
          <w:i/>
        </w:rPr>
        <w:t xml:space="preserve"> t</w:t>
      </w:r>
      <w:r w:rsidRPr="00792D3B">
        <w:rPr>
          <w:i/>
        </w:rPr>
        <w:t>ừ</w:t>
      </w:r>
      <w:r w:rsidRPr="00792D3B">
        <w:rPr>
          <w:i/>
        </w:rPr>
        <w:t xml:space="preserve"> trư</w:t>
      </w:r>
      <w:r w:rsidRPr="00792D3B">
        <w:rPr>
          <w:i/>
        </w:rPr>
        <w:t>ớ</w:t>
      </w:r>
      <w:r w:rsidRPr="00792D3B">
        <w:rPr>
          <w:i/>
        </w:rPr>
        <w:t xml:space="preserve">c </w:t>
      </w:r>
      <w:r w:rsidRPr="00792D3B">
        <w:rPr>
          <w:b/>
          <w:i/>
        </w:rPr>
        <w:t>c</w:t>
      </w:r>
      <w:r w:rsidRPr="00792D3B">
        <w:rPr>
          <w:b/>
          <w:i/>
        </w:rPr>
        <w:t>ầ</w:t>
      </w:r>
      <w:r w:rsidRPr="00792D3B">
        <w:rPr>
          <w:b/>
          <w:i/>
        </w:rPr>
        <w:t>n ph</w:t>
      </w:r>
      <w:r w:rsidRPr="00792D3B">
        <w:rPr>
          <w:b/>
          <w:i/>
        </w:rPr>
        <w:t>ả</w:t>
      </w:r>
      <w:r w:rsidRPr="00792D3B">
        <w:rPr>
          <w:b/>
          <w:i/>
        </w:rPr>
        <w:t>i đi</w:t>
      </w:r>
      <w:r w:rsidRPr="00792D3B">
        <w:rPr>
          <w:b/>
          <w:i/>
        </w:rPr>
        <w:t>ề</w:t>
      </w:r>
      <w:r w:rsidRPr="00792D3B">
        <w:rPr>
          <w:b/>
          <w:i/>
        </w:rPr>
        <w:t>u ch</w:t>
      </w:r>
      <w:r w:rsidRPr="00792D3B">
        <w:rPr>
          <w:b/>
          <w:i/>
        </w:rPr>
        <w:t>ỉ</w:t>
      </w:r>
      <w:r w:rsidRPr="00792D3B">
        <w:rPr>
          <w:b/>
          <w:i/>
        </w:rPr>
        <w:t>nh cho đúng v</w:t>
      </w:r>
      <w:r w:rsidRPr="00792D3B">
        <w:rPr>
          <w:b/>
          <w:i/>
        </w:rPr>
        <w:t>ớ</w:t>
      </w:r>
      <w:r w:rsidRPr="00792D3B">
        <w:rPr>
          <w:b/>
          <w:i/>
        </w:rPr>
        <w:t>i văn b</w:t>
      </w:r>
      <w:r w:rsidRPr="00792D3B">
        <w:rPr>
          <w:b/>
          <w:i/>
        </w:rPr>
        <w:t>ả</w:t>
      </w:r>
      <w:r w:rsidRPr="00792D3B">
        <w:rPr>
          <w:b/>
          <w:i/>
        </w:rPr>
        <w:t>n m</w:t>
      </w:r>
      <w:r w:rsidRPr="00792D3B">
        <w:rPr>
          <w:b/>
          <w:i/>
        </w:rPr>
        <w:t>ớ</w:t>
      </w:r>
      <w:r w:rsidRPr="00792D3B">
        <w:rPr>
          <w:b/>
          <w:i/>
        </w:rPr>
        <w:t>i</w:t>
      </w:r>
      <w:r w:rsidRPr="00792D3B">
        <w:rPr>
          <w:i/>
        </w:rPr>
        <w:t>. Tôi s</w:t>
      </w:r>
      <w:r w:rsidRPr="00792D3B">
        <w:rPr>
          <w:i/>
        </w:rPr>
        <w:t>ẽ</w:t>
      </w:r>
      <w:r w:rsidRPr="00792D3B">
        <w:rPr>
          <w:i/>
        </w:rPr>
        <w:t xml:space="preserve"> nêu rõ ch</w:t>
      </w:r>
      <w:r w:rsidRPr="00792D3B">
        <w:rPr>
          <w:i/>
        </w:rPr>
        <w:t>ỗ</w:t>
      </w:r>
      <w:r w:rsidRPr="00792D3B">
        <w:rPr>
          <w:i/>
        </w:rPr>
        <w:t xml:space="preserve"> nào ph</w:t>
      </w:r>
      <w:r w:rsidRPr="00792D3B">
        <w:rPr>
          <w:i/>
        </w:rPr>
        <w:t>ả</w:t>
      </w:r>
      <w:r w:rsidRPr="00792D3B">
        <w:rPr>
          <w:i/>
        </w:rPr>
        <w:t>i đi</w:t>
      </w:r>
      <w:r w:rsidRPr="00792D3B">
        <w:rPr>
          <w:i/>
        </w:rPr>
        <w:t>ề</w:t>
      </w:r>
      <w:r w:rsidRPr="00792D3B">
        <w:rPr>
          <w:i/>
        </w:rPr>
        <w:t>u ch</w:t>
      </w:r>
      <w:r w:rsidRPr="00792D3B">
        <w:rPr>
          <w:i/>
        </w:rPr>
        <w:t>ỉ</w:t>
      </w:r>
      <w:r w:rsidRPr="00792D3B">
        <w:rPr>
          <w:i/>
        </w:rPr>
        <w:t>nh.</w:t>
      </w:r>
    </w:p>
    <w:p w14:paraId="54B3691D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lastRenderedPageBreak/>
        <w:t>N</w:t>
      </w:r>
      <w:r w:rsidRPr="00792D3B">
        <w:rPr>
          <w:i/>
        </w:rPr>
        <w:t>ộ</w:t>
      </w:r>
      <w:r w:rsidRPr="00792D3B">
        <w:rPr>
          <w:i/>
        </w:rPr>
        <w:t>i dung tôi trình bày hôm nay g</w:t>
      </w:r>
      <w:r w:rsidRPr="00792D3B">
        <w:rPr>
          <w:i/>
        </w:rPr>
        <w:t>ồ</w:t>
      </w:r>
      <w:r w:rsidRPr="00792D3B">
        <w:rPr>
          <w:i/>
        </w:rPr>
        <w:t>m 6 ph</w:t>
      </w:r>
      <w:r w:rsidRPr="00792D3B">
        <w:rPr>
          <w:i/>
        </w:rPr>
        <w:t>ầ</w:t>
      </w:r>
      <w:r w:rsidRPr="00792D3B">
        <w:rPr>
          <w:i/>
        </w:rPr>
        <w:t>n, và tôi xin phép thêm m</w:t>
      </w:r>
      <w:r w:rsidRPr="00792D3B">
        <w:rPr>
          <w:i/>
        </w:rPr>
        <w:t>ộ</w:t>
      </w:r>
      <w:r w:rsidRPr="00792D3B">
        <w:rPr>
          <w:i/>
        </w:rPr>
        <w:t>t ph</w:t>
      </w:r>
      <w:r w:rsidRPr="00792D3B">
        <w:rPr>
          <w:i/>
        </w:rPr>
        <w:t>ầ</w:t>
      </w:r>
      <w:r w:rsidRPr="00792D3B">
        <w:rPr>
          <w:i/>
        </w:rPr>
        <w:t>n đ</w:t>
      </w:r>
      <w:r w:rsidRPr="00792D3B">
        <w:rPr>
          <w:i/>
        </w:rPr>
        <w:t>ứ</w:t>
      </w:r>
      <w:r w:rsidRPr="00792D3B">
        <w:rPr>
          <w:i/>
        </w:rPr>
        <w:t>ng trư</w:t>
      </w:r>
      <w:r w:rsidRPr="00792D3B">
        <w:rPr>
          <w:i/>
        </w:rPr>
        <w:t>ớ</w:t>
      </w:r>
      <w:r w:rsidRPr="00792D3B">
        <w:rPr>
          <w:i/>
        </w:rPr>
        <w:t>c t</w:t>
      </w:r>
      <w:r w:rsidRPr="00792D3B">
        <w:rPr>
          <w:i/>
        </w:rPr>
        <w:t>ấ</w:t>
      </w:r>
      <w:r w:rsidRPr="00792D3B">
        <w:rPr>
          <w:i/>
        </w:rPr>
        <w:t>t c</w:t>
      </w:r>
      <w:r w:rsidRPr="00792D3B">
        <w:rPr>
          <w:i/>
        </w:rPr>
        <w:t>ả</w:t>
      </w:r>
      <w:r w:rsidRPr="00792D3B">
        <w:rPr>
          <w:i/>
        </w:rPr>
        <w:t xml:space="preserve"> - đó là </w:t>
      </w:r>
      <w:r w:rsidRPr="00792D3B">
        <w:rPr>
          <w:b/>
          <w:i/>
        </w:rPr>
        <w:t>rà soát, c</w:t>
      </w:r>
      <w:r w:rsidRPr="00792D3B">
        <w:rPr>
          <w:b/>
          <w:i/>
        </w:rPr>
        <w:t>ắ</w:t>
      </w:r>
      <w:r w:rsidRPr="00792D3B">
        <w:rPr>
          <w:b/>
          <w:i/>
        </w:rPr>
        <w:t>t gi</w:t>
      </w:r>
      <w:r w:rsidRPr="00792D3B">
        <w:rPr>
          <w:b/>
          <w:i/>
        </w:rPr>
        <w:t>ả</w:t>
      </w:r>
      <w:r w:rsidRPr="00792D3B">
        <w:rPr>
          <w:b/>
          <w:i/>
        </w:rPr>
        <w:t>m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s</w:t>
      </w:r>
      <w:r w:rsidRPr="00792D3B">
        <w:rPr>
          <w:b/>
          <w:i/>
        </w:rPr>
        <w:t>ổ</w:t>
      </w:r>
      <w:r w:rsidRPr="00792D3B">
        <w:rPr>
          <w:b/>
          <w:i/>
        </w:rPr>
        <w:t xml:space="preserve"> sách</w:t>
      </w:r>
      <w:r w:rsidRPr="00792D3B">
        <w:rPr>
          <w:i/>
        </w:rPr>
        <w:t>. B</w:t>
      </w:r>
      <w:r w:rsidRPr="00792D3B">
        <w:rPr>
          <w:i/>
        </w:rPr>
        <w:t>ở</w:t>
      </w:r>
      <w:r w:rsidRPr="00792D3B">
        <w:rPr>
          <w:i/>
        </w:rPr>
        <w:t>i vì đây là vi</w:t>
      </w:r>
      <w:r w:rsidRPr="00792D3B">
        <w:rPr>
          <w:i/>
        </w:rPr>
        <w:t>ệ</w:t>
      </w:r>
      <w:r w:rsidRPr="00792D3B">
        <w:rPr>
          <w:i/>
        </w:rPr>
        <w:t>c B</w:t>
      </w:r>
      <w:r w:rsidRPr="00792D3B">
        <w:rPr>
          <w:i/>
        </w:rPr>
        <w:t>ộ</w:t>
      </w:r>
      <w:r w:rsidRPr="00792D3B">
        <w:rPr>
          <w:i/>
        </w:rPr>
        <w:t xml:space="preserve"> yêu c</w:t>
      </w:r>
      <w:r w:rsidRPr="00792D3B">
        <w:rPr>
          <w:i/>
        </w:rPr>
        <w:t>ầ</w:t>
      </w:r>
      <w:r w:rsidRPr="00792D3B">
        <w:rPr>
          <w:i/>
        </w:rPr>
        <w:t>u có m</w:t>
      </w:r>
      <w:r w:rsidRPr="00792D3B">
        <w:rPr>
          <w:i/>
        </w:rPr>
        <w:t>ố</w:t>
      </w:r>
      <w:r w:rsidRPr="00792D3B">
        <w:rPr>
          <w:i/>
        </w:rPr>
        <w:t>c th</w:t>
      </w:r>
      <w:r w:rsidRPr="00792D3B">
        <w:rPr>
          <w:i/>
        </w:rPr>
        <w:t>ờ</w:t>
      </w:r>
      <w:r w:rsidRPr="00792D3B">
        <w:rPr>
          <w:i/>
        </w:rPr>
        <w:t>i gian c</w:t>
      </w:r>
      <w:r w:rsidRPr="00792D3B">
        <w:rPr>
          <w:i/>
        </w:rPr>
        <w:t>ứ</w:t>
      </w:r>
      <w:r w:rsidRPr="00792D3B">
        <w:rPr>
          <w:i/>
        </w:rPr>
        <w:t>ng, và tôi tin đây cũng là vi</w:t>
      </w:r>
      <w:r w:rsidRPr="00792D3B">
        <w:rPr>
          <w:i/>
        </w:rPr>
        <w:t>ệ</w:t>
      </w:r>
      <w:r w:rsidRPr="00792D3B">
        <w:rPr>
          <w:i/>
        </w:rPr>
        <w:t>c các cô mong nh</w:t>
      </w:r>
      <w:r w:rsidRPr="00792D3B">
        <w:rPr>
          <w:i/>
        </w:rPr>
        <w:t>ấ</w:t>
      </w:r>
      <w:r w:rsidRPr="00792D3B">
        <w:rPr>
          <w:i/>
        </w:rPr>
        <w:t>t."</w:t>
      </w:r>
    </w:p>
    <w:p w14:paraId="01D45415" w14:textId="77777777" w:rsidR="0062107D" w:rsidRPr="00792D3B" w:rsidRDefault="00792D3B">
      <w:pPr>
        <w:spacing w:after="200"/>
      </w:pPr>
      <w:r w:rsidRPr="00792D3B">
        <w:rPr>
          <w:i/>
        </w:rPr>
        <w:t>Chi</w:t>
      </w:r>
      <w:r w:rsidRPr="00792D3B">
        <w:rPr>
          <w:i/>
        </w:rPr>
        <w:t>ế</w:t>
      </w:r>
      <w:r w:rsidRPr="00792D3B">
        <w:rPr>
          <w:i/>
        </w:rPr>
        <w:t>u slide "06 đi</w:t>
      </w:r>
      <w:r w:rsidRPr="00792D3B">
        <w:rPr>
          <w:i/>
        </w:rPr>
        <w:t>ể</w:t>
      </w:r>
      <w:r w:rsidRPr="00792D3B">
        <w:rPr>
          <w:i/>
        </w:rPr>
        <w:t>m m</w:t>
      </w:r>
      <w:r w:rsidRPr="00792D3B">
        <w:rPr>
          <w:i/>
        </w:rPr>
        <w:t>ớ</w:t>
      </w:r>
      <w:r w:rsidRPr="00792D3B">
        <w:rPr>
          <w:i/>
        </w:rPr>
        <w:t>i ph</w:t>
      </w:r>
      <w:r w:rsidRPr="00792D3B">
        <w:rPr>
          <w:i/>
        </w:rPr>
        <w:t>ả</w:t>
      </w:r>
      <w:r w:rsidRPr="00792D3B">
        <w:rPr>
          <w:i/>
        </w:rPr>
        <w:t>i quán tri</w:t>
      </w:r>
      <w:r w:rsidRPr="00792D3B">
        <w:rPr>
          <w:i/>
        </w:rPr>
        <w:t>ệ</w:t>
      </w:r>
      <w:r w:rsidRPr="00792D3B">
        <w:rPr>
          <w:i/>
        </w:rPr>
        <w:t>t".</w:t>
      </w:r>
    </w:p>
    <w:p w14:paraId="49AA6C3D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A3. Quán tri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>t 06 đi</w:t>
      </w:r>
      <w:r w:rsidRPr="00792D3B">
        <w:rPr>
          <w:rFonts w:cs="UTM Avo"/>
          <w:i w:val="0"/>
        </w:rPr>
        <w:t>ể</w:t>
      </w:r>
      <w:r w:rsidRPr="00792D3B">
        <w:rPr>
          <w:rFonts w:cs="UTM Avo"/>
          <w:i w:val="0"/>
        </w:rPr>
        <w:t>m m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i (10 phút)</w:t>
      </w:r>
    </w:p>
    <w:p w14:paraId="2A074C5C" w14:textId="77777777" w:rsidR="0062107D" w:rsidRPr="00792D3B" w:rsidRDefault="00792D3B">
      <w:r w:rsidRPr="00792D3B">
        <w:t>Trình bày l</w:t>
      </w:r>
      <w:r w:rsidRPr="00792D3B">
        <w:t>ầ</w:t>
      </w:r>
      <w:r w:rsidRPr="00792D3B">
        <w:t>n lư</w:t>
      </w:r>
      <w:r w:rsidRPr="00792D3B">
        <w:t>ợ</w:t>
      </w:r>
      <w:r w:rsidRPr="00792D3B">
        <w:t>t, m</w:t>
      </w:r>
      <w:r w:rsidRPr="00792D3B">
        <w:t>ỗ</w:t>
      </w:r>
      <w:r w:rsidRPr="00792D3B">
        <w:t>i đi</w:t>
      </w:r>
      <w:r w:rsidRPr="00792D3B">
        <w:t>ể</w:t>
      </w:r>
      <w:r w:rsidRPr="00792D3B">
        <w:t>m kho</w:t>
      </w:r>
      <w:r w:rsidRPr="00792D3B">
        <w:t>ả</w:t>
      </w:r>
      <w:r w:rsidRPr="00792D3B">
        <w:t>ng 1 phút 30 giây, luôn nói theo công th</w:t>
      </w:r>
      <w:r w:rsidRPr="00792D3B">
        <w:t>ứ</w:t>
      </w:r>
      <w:r w:rsidRPr="00792D3B">
        <w:t xml:space="preserve">c: </w:t>
      </w:r>
      <w:r w:rsidRPr="00792D3B">
        <w:rPr>
          <w:b/>
        </w:rPr>
        <w:t>Văn b</w:t>
      </w:r>
      <w:r w:rsidRPr="00792D3B">
        <w:rPr>
          <w:b/>
        </w:rPr>
        <w:t>ả</w:t>
      </w:r>
      <w:r w:rsidRPr="00792D3B">
        <w:rPr>
          <w:b/>
        </w:rPr>
        <w:t>n nói gì - Ta ph</w:t>
      </w:r>
      <w:r w:rsidRPr="00792D3B">
        <w:rPr>
          <w:b/>
        </w:rPr>
        <w:t>ả</w:t>
      </w:r>
      <w:r w:rsidRPr="00792D3B">
        <w:rPr>
          <w:b/>
        </w:rPr>
        <w:t>i đ</w:t>
      </w:r>
      <w:r w:rsidRPr="00792D3B">
        <w:rPr>
          <w:b/>
        </w:rPr>
        <w:t>ổ</w:t>
      </w:r>
      <w:r w:rsidRPr="00792D3B">
        <w:rPr>
          <w:b/>
        </w:rPr>
        <w:t>i cái gì.</w:t>
      </w:r>
    </w:p>
    <w:p w14:paraId="75093AFD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[Đi</w:t>
      </w:r>
      <w:r w:rsidRPr="00792D3B">
        <w:rPr>
          <w:b/>
          <w:sz w:val="24"/>
        </w:rPr>
        <w:t>ể</w:t>
      </w:r>
      <w:r w:rsidRPr="00792D3B">
        <w:rPr>
          <w:b/>
          <w:sz w:val="24"/>
        </w:rPr>
        <w:t>m m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>i 1 - STEAM tích h</w:t>
      </w:r>
      <w:r w:rsidRPr="00792D3B">
        <w:rPr>
          <w:b/>
          <w:sz w:val="24"/>
        </w:rPr>
        <w:t>ợ</w:t>
      </w:r>
      <w:r w:rsidRPr="00792D3B">
        <w:rPr>
          <w:b/>
          <w:sz w:val="24"/>
        </w:rPr>
        <w:t>p]</w:t>
      </w:r>
    </w:p>
    <w:p w14:paraId="7E28E661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"Công văn 5385 ghi r</w:t>
      </w:r>
      <w:r w:rsidRPr="00792D3B">
        <w:rPr>
          <w:i/>
        </w:rPr>
        <w:t>ấ</w:t>
      </w:r>
      <w:r w:rsidRPr="00792D3B">
        <w:rPr>
          <w:i/>
        </w:rPr>
        <w:t>t rõ: STEAM, STEM th</w:t>
      </w:r>
      <w:r w:rsidRPr="00792D3B">
        <w:rPr>
          <w:i/>
        </w:rPr>
        <w:t>ự</w:t>
      </w:r>
      <w:r w:rsidRPr="00792D3B">
        <w:rPr>
          <w:i/>
        </w:rPr>
        <w:t>c hi</w:t>
      </w:r>
      <w:r w:rsidRPr="00792D3B">
        <w:rPr>
          <w:i/>
        </w:rPr>
        <w:t>ệ</w:t>
      </w:r>
      <w:r w:rsidRPr="00792D3B">
        <w:rPr>
          <w:i/>
        </w:rPr>
        <w:t xml:space="preserve">n </w:t>
      </w:r>
      <w:r w:rsidRPr="00792D3B">
        <w:rPr>
          <w:b/>
          <w:i/>
        </w:rPr>
        <w:t>theo hư</w:t>
      </w:r>
      <w:r w:rsidRPr="00792D3B">
        <w:rPr>
          <w:b/>
          <w:i/>
        </w:rPr>
        <w:t>ớ</w:t>
      </w:r>
      <w:r w:rsidRPr="00792D3B">
        <w:rPr>
          <w:b/>
          <w:i/>
        </w:rPr>
        <w:t>ng tích h</w:t>
      </w:r>
      <w:r w:rsidRPr="00792D3B">
        <w:rPr>
          <w:b/>
          <w:i/>
        </w:rPr>
        <w:t>ợ</w:t>
      </w:r>
      <w:r w:rsidRPr="00792D3B">
        <w:rPr>
          <w:b/>
          <w:i/>
        </w:rPr>
        <w:t>p, không t</w:t>
      </w:r>
      <w:r w:rsidRPr="00792D3B">
        <w:rPr>
          <w:b/>
          <w:i/>
        </w:rPr>
        <w:t>ổ</w:t>
      </w:r>
      <w:r w:rsidRPr="00792D3B">
        <w:rPr>
          <w:b/>
          <w:i/>
        </w:rPr>
        <w:t xml:space="preserve"> ch</w:t>
      </w:r>
      <w:r w:rsidRPr="00792D3B">
        <w:rPr>
          <w:b/>
          <w:i/>
        </w:rPr>
        <w:t>ứ</w:t>
      </w:r>
      <w:r w:rsidRPr="00792D3B">
        <w:rPr>
          <w:b/>
          <w:i/>
        </w:rPr>
        <w:t>c thành ho</w:t>
      </w:r>
      <w:r w:rsidRPr="00792D3B">
        <w:rPr>
          <w:b/>
          <w:i/>
        </w:rPr>
        <w:t>ạ</w:t>
      </w:r>
      <w:r w:rsidRPr="00792D3B">
        <w:rPr>
          <w:b/>
          <w:i/>
        </w:rPr>
        <w:t>t đ</w:t>
      </w:r>
      <w:r w:rsidRPr="00792D3B">
        <w:rPr>
          <w:b/>
          <w:i/>
        </w:rPr>
        <w:t>ộ</w:t>
      </w:r>
      <w:r w:rsidRPr="00792D3B">
        <w:rPr>
          <w:b/>
          <w:i/>
        </w:rPr>
        <w:t>ng riêng</w:t>
      </w:r>
      <w:r w:rsidRPr="00792D3B">
        <w:rPr>
          <w:i/>
        </w:rPr>
        <w:t>. Nghĩa là t</w:t>
      </w:r>
      <w:r w:rsidRPr="00792D3B">
        <w:rPr>
          <w:i/>
        </w:rPr>
        <w:t>ừ</w:t>
      </w:r>
      <w:r w:rsidRPr="00792D3B">
        <w:rPr>
          <w:i/>
        </w:rPr>
        <w:t xml:space="preserve"> năm h</w:t>
      </w:r>
      <w:r w:rsidRPr="00792D3B">
        <w:rPr>
          <w:i/>
        </w:rPr>
        <w:t>ọ</w:t>
      </w:r>
      <w:r w:rsidRPr="00792D3B">
        <w:rPr>
          <w:i/>
        </w:rPr>
        <w:t xml:space="preserve">c này, chúng ta </w:t>
      </w:r>
      <w:r w:rsidRPr="00792D3B">
        <w:rPr>
          <w:b/>
          <w:i/>
        </w:rPr>
        <w:t>không x</w:t>
      </w:r>
      <w:r w:rsidRPr="00792D3B">
        <w:rPr>
          <w:b/>
          <w:i/>
        </w:rPr>
        <w:t>ế</w:t>
      </w:r>
      <w:r w:rsidRPr="00792D3B">
        <w:rPr>
          <w:b/>
          <w:i/>
        </w:rPr>
        <w:t>p “ti</w:t>
      </w:r>
      <w:r w:rsidRPr="00792D3B">
        <w:rPr>
          <w:b/>
          <w:i/>
        </w:rPr>
        <w:t>ế</w:t>
      </w:r>
      <w:r w:rsidRPr="00792D3B">
        <w:rPr>
          <w:b/>
          <w:i/>
        </w:rPr>
        <w:t>t STEAM” trên th</w:t>
      </w:r>
      <w:r w:rsidRPr="00792D3B">
        <w:rPr>
          <w:b/>
          <w:i/>
        </w:rPr>
        <w:t>ờ</w:t>
      </w:r>
      <w:r w:rsidRPr="00792D3B">
        <w:rPr>
          <w:b/>
          <w:i/>
        </w:rPr>
        <w:t>i khoá bi</w:t>
      </w:r>
      <w:r w:rsidRPr="00792D3B">
        <w:rPr>
          <w:b/>
          <w:i/>
        </w:rPr>
        <w:t>ể</w:t>
      </w:r>
      <w:r w:rsidRPr="00792D3B">
        <w:rPr>
          <w:b/>
          <w:i/>
        </w:rPr>
        <w:t>u n</w:t>
      </w:r>
      <w:r w:rsidRPr="00792D3B">
        <w:rPr>
          <w:b/>
          <w:i/>
        </w:rPr>
        <w:t>ữ</w:t>
      </w:r>
      <w:r w:rsidRPr="00792D3B">
        <w:rPr>
          <w:b/>
          <w:i/>
        </w:rPr>
        <w:t>a</w:t>
      </w:r>
      <w:r w:rsidRPr="00792D3B">
        <w:rPr>
          <w:i/>
        </w:rPr>
        <w:t>. STEAM n</w:t>
      </w:r>
      <w:r w:rsidRPr="00792D3B">
        <w:rPr>
          <w:i/>
        </w:rPr>
        <w:t>ằ</w:t>
      </w:r>
      <w:r w:rsidRPr="00792D3B">
        <w:rPr>
          <w:i/>
        </w:rPr>
        <w:t>m trong gi</w:t>
      </w:r>
      <w:r w:rsidRPr="00792D3B">
        <w:rPr>
          <w:i/>
        </w:rPr>
        <w:t>ờ</w:t>
      </w:r>
      <w:r w:rsidRPr="00792D3B">
        <w:rPr>
          <w:i/>
        </w:rPr>
        <w:t xml:space="preserve"> chơi </w:t>
      </w:r>
      <w:r w:rsidRPr="00792D3B">
        <w:rPr>
          <w:i/>
        </w:rPr>
        <w:t>ở</w:t>
      </w:r>
      <w:r w:rsidRPr="00792D3B">
        <w:rPr>
          <w:i/>
        </w:rPr>
        <w:t xml:space="preserve"> các góc, trong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ngoài tr</w:t>
      </w:r>
      <w:r w:rsidRPr="00792D3B">
        <w:rPr>
          <w:i/>
        </w:rPr>
        <w:t>ờ</w:t>
      </w:r>
      <w:r w:rsidRPr="00792D3B">
        <w:rPr>
          <w:i/>
        </w:rPr>
        <w:t>i, trong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h</w:t>
      </w:r>
      <w:r w:rsidRPr="00792D3B">
        <w:rPr>
          <w:i/>
        </w:rPr>
        <w:t>ọ</w:t>
      </w:r>
      <w:r w:rsidRPr="00792D3B">
        <w:rPr>
          <w:i/>
        </w:rPr>
        <w:t>c bình thư</w:t>
      </w:r>
      <w:r w:rsidRPr="00792D3B">
        <w:rPr>
          <w:i/>
        </w:rPr>
        <w:t>ờ</w:t>
      </w:r>
      <w:r w:rsidRPr="00792D3B">
        <w:rPr>
          <w:i/>
        </w:rPr>
        <w:t>ng. Cô nào đang lo ph</w:t>
      </w:r>
      <w:r w:rsidRPr="00792D3B">
        <w:rPr>
          <w:i/>
        </w:rPr>
        <w:t>ả</w:t>
      </w:r>
      <w:r w:rsidRPr="00792D3B">
        <w:rPr>
          <w:i/>
        </w:rPr>
        <w:t>i so</w:t>
      </w:r>
      <w:r w:rsidRPr="00792D3B">
        <w:rPr>
          <w:i/>
        </w:rPr>
        <w:t>ạ</w:t>
      </w:r>
      <w:r w:rsidRPr="00792D3B">
        <w:rPr>
          <w:i/>
        </w:rPr>
        <w:t>n thêm m</w:t>
      </w:r>
      <w:r w:rsidRPr="00792D3B">
        <w:rPr>
          <w:i/>
        </w:rPr>
        <w:t>ộ</w:t>
      </w:r>
      <w:r w:rsidRPr="00792D3B">
        <w:rPr>
          <w:i/>
        </w:rPr>
        <w:t>t lo</w:t>
      </w:r>
      <w:r w:rsidRPr="00792D3B">
        <w:rPr>
          <w:i/>
        </w:rPr>
        <w:t>ạ</w:t>
      </w:r>
      <w:r w:rsidRPr="00792D3B">
        <w:rPr>
          <w:i/>
        </w:rPr>
        <w:t>i giáo án n</w:t>
      </w:r>
      <w:r w:rsidRPr="00792D3B">
        <w:rPr>
          <w:i/>
        </w:rPr>
        <w:t>ữ</w:t>
      </w:r>
      <w:r w:rsidRPr="00792D3B">
        <w:rPr>
          <w:i/>
        </w:rPr>
        <w:t>a thì yên tâm - ngư</w:t>
      </w:r>
      <w:r w:rsidRPr="00792D3B">
        <w:rPr>
          <w:i/>
        </w:rPr>
        <w:t>ợ</w:t>
      </w:r>
      <w:r w:rsidRPr="00792D3B">
        <w:rPr>
          <w:i/>
        </w:rPr>
        <w:t>c l</w:t>
      </w:r>
      <w:r w:rsidRPr="00792D3B">
        <w:rPr>
          <w:i/>
        </w:rPr>
        <w:t>ạ</w:t>
      </w:r>
      <w:r w:rsidRPr="00792D3B">
        <w:rPr>
          <w:i/>
        </w:rPr>
        <w:t>i, chúng ta b</w:t>
      </w:r>
      <w:r w:rsidRPr="00792D3B">
        <w:rPr>
          <w:i/>
        </w:rPr>
        <w:t>ỏ</w:t>
      </w:r>
      <w:r w:rsidRPr="00792D3B">
        <w:rPr>
          <w:i/>
        </w:rPr>
        <w:t xml:space="preserve"> b</w:t>
      </w:r>
      <w:r w:rsidRPr="00792D3B">
        <w:rPr>
          <w:i/>
        </w:rPr>
        <w:t>ớ</w:t>
      </w:r>
      <w:r w:rsidRPr="00792D3B">
        <w:rPr>
          <w:i/>
        </w:rPr>
        <w:t>t."</w:t>
      </w:r>
    </w:p>
    <w:p w14:paraId="021B1BCA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[Đi</w:t>
      </w:r>
      <w:r w:rsidRPr="00792D3B">
        <w:rPr>
          <w:b/>
          <w:sz w:val="24"/>
        </w:rPr>
        <w:t>ể</w:t>
      </w:r>
      <w:r w:rsidRPr="00792D3B">
        <w:rPr>
          <w:b/>
          <w:sz w:val="24"/>
        </w:rPr>
        <w:t>m m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>i 2 - Không phát sinh h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 xml:space="preserve"> sơ]</w:t>
      </w:r>
    </w:p>
    <w:p w14:paraId="6505D44B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"T</w:t>
      </w:r>
      <w:r w:rsidRPr="00792D3B">
        <w:rPr>
          <w:i/>
        </w:rPr>
        <w:t>ừ</w:t>
      </w:r>
      <w:r w:rsidRPr="00792D3B">
        <w:rPr>
          <w:i/>
        </w:rPr>
        <w:t xml:space="preserve"> h</w:t>
      </w:r>
      <w:r w:rsidRPr="00792D3B">
        <w:rPr>
          <w:i/>
        </w:rPr>
        <w:t>ọ</w:t>
      </w:r>
      <w:r w:rsidRPr="00792D3B">
        <w:rPr>
          <w:i/>
        </w:rPr>
        <w:t>c k</w:t>
      </w:r>
      <w:r w:rsidRPr="00792D3B">
        <w:rPr>
          <w:i/>
        </w:rPr>
        <w:t>ỳ</w:t>
      </w:r>
      <w:r w:rsidRPr="00792D3B">
        <w:rPr>
          <w:i/>
        </w:rPr>
        <w:t xml:space="preserve"> I năm h</w:t>
      </w:r>
      <w:r w:rsidRPr="00792D3B">
        <w:rPr>
          <w:i/>
        </w:rPr>
        <w:t>ọ</w:t>
      </w:r>
      <w:r w:rsidRPr="00792D3B">
        <w:rPr>
          <w:i/>
        </w:rPr>
        <w:t xml:space="preserve">c này, </w:t>
      </w:r>
      <w:r w:rsidRPr="00792D3B">
        <w:rPr>
          <w:b/>
          <w:i/>
        </w:rPr>
        <w:t>tuy</w:t>
      </w:r>
      <w:r w:rsidRPr="00792D3B">
        <w:rPr>
          <w:b/>
          <w:i/>
        </w:rPr>
        <w:t>ệ</w:t>
      </w:r>
      <w:r w:rsidRPr="00792D3B">
        <w:rPr>
          <w:b/>
          <w:i/>
        </w:rPr>
        <w:t>t đ</w:t>
      </w:r>
      <w:r w:rsidRPr="00792D3B">
        <w:rPr>
          <w:b/>
          <w:i/>
        </w:rPr>
        <w:t>ố</w:t>
      </w:r>
      <w:r w:rsidRPr="00792D3B">
        <w:rPr>
          <w:b/>
          <w:i/>
        </w:rPr>
        <w:t>i không phát sinh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ngoài quy đ</w:t>
      </w:r>
      <w:r w:rsidRPr="00792D3B">
        <w:rPr>
          <w:b/>
          <w:i/>
        </w:rPr>
        <w:t>ị</w:t>
      </w:r>
      <w:r w:rsidRPr="00792D3B">
        <w:rPr>
          <w:b/>
          <w:i/>
        </w:rPr>
        <w:t>nh c</w:t>
      </w:r>
      <w:r w:rsidRPr="00792D3B">
        <w:rPr>
          <w:b/>
          <w:i/>
        </w:rPr>
        <w:t>ủ</w:t>
      </w:r>
      <w:r w:rsidRPr="00792D3B">
        <w:rPr>
          <w:b/>
          <w:i/>
        </w:rPr>
        <w:t>a B</w:t>
      </w:r>
      <w:r w:rsidRPr="00792D3B">
        <w:rPr>
          <w:b/>
          <w:i/>
        </w:rPr>
        <w:t>ộ</w:t>
      </w:r>
      <w:r w:rsidRPr="00792D3B">
        <w:rPr>
          <w:i/>
        </w:rPr>
        <w:t>. C</w:t>
      </w:r>
      <w:r w:rsidRPr="00792D3B">
        <w:rPr>
          <w:i/>
        </w:rPr>
        <w:t>ắ</w:t>
      </w:r>
      <w:r w:rsidRPr="00792D3B">
        <w:rPr>
          <w:i/>
        </w:rPr>
        <w:t>t gi</w:t>
      </w:r>
      <w:r w:rsidRPr="00792D3B">
        <w:rPr>
          <w:i/>
        </w:rPr>
        <w:t>ả</w:t>
      </w:r>
      <w:r w:rsidRPr="00792D3B">
        <w:rPr>
          <w:i/>
        </w:rPr>
        <w:t>m tri</w:t>
      </w:r>
      <w:r w:rsidRPr="00792D3B">
        <w:rPr>
          <w:i/>
        </w:rPr>
        <w:t>ệ</w:t>
      </w:r>
      <w:r w:rsidRPr="00792D3B">
        <w:rPr>
          <w:i/>
        </w:rPr>
        <w:t>t đ</w:t>
      </w:r>
      <w:r w:rsidRPr="00792D3B">
        <w:rPr>
          <w:i/>
        </w:rPr>
        <w:t>ể</w:t>
      </w:r>
      <w:r w:rsidRPr="00792D3B">
        <w:rPr>
          <w:i/>
        </w:rPr>
        <w:t xml:space="preserve"> s</w:t>
      </w:r>
      <w:r w:rsidRPr="00792D3B">
        <w:rPr>
          <w:i/>
        </w:rPr>
        <w:t>ổ</w:t>
      </w:r>
      <w:r w:rsidRPr="00792D3B">
        <w:rPr>
          <w:i/>
        </w:rPr>
        <w:t xml:space="preserve"> sách, báo cáo trùng l</w:t>
      </w:r>
      <w:r w:rsidRPr="00792D3B">
        <w:rPr>
          <w:i/>
        </w:rPr>
        <w:t>ặ</w:t>
      </w:r>
      <w:r w:rsidRPr="00792D3B">
        <w:rPr>
          <w:i/>
        </w:rPr>
        <w:t>p, hình th</w:t>
      </w:r>
      <w:r w:rsidRPr="00792D3B">
        <w:rPr>
          <w:i/>
        </w:rPr>
        <w:t>ứ</w:t>
      </w:r>
      <w:r w:rsidRPr="00792D3B">
        <w:rPr>
          <w:i/>
        </w:rPr>
        <w:t>c. Đây là câu ch</w:t>
      </w:r>
      <w:r w:rsidRPr="00792D3B">
        <w:rPr>
          <w:i/>
        </w:rPr>
        <w:t>ữ</w:t>
      </w:r>
      <w:r w:rsidRPr="00792D3B">
        <w:rPr>
          <w:i/>
        </w:rPr>
        <w:t xml:space="preserve"> c</w:t>
      </w:r>
      <w:r w:rsidRPr="00792D3B">
        <w:rPr>
          <w:i/>
        </w:rPr>
        <w:t>ủ</w:t>
      </w:r>
      <w:r w:rsidRPr="00792D3B">
        <w:rPr>
          <w:i/>
        </w:rPr>
        <w:t>a B</w:t>
      </w:r>
      <w:r w:rsidRPr="00792D3B">
        <w:rPr>
          <w:i/>
        </w:rPr>
        <w:t>ộ</w:t>
      </w:r>
      <w:r w:rsidRPr="00792D3B">
        <w:rPr>
          <w:i/>
        </w:rPr>
        <w:t>, không ph</w:t>
      </w:r>
      <w:r w:rsidRPr="00792D3B">
        <w:rPr>
          <w:i/>
        </w:rPr>
        <w:t>ả</w:t>
      </w:r>
      <w:r w:rsidRPr="00792D3B">
        <w:rPr>
          <w:i/>
        </w:rPr>
        <w:t>i tôi nói. Nên vi</w:t>
      </w:r>
      <w:r w:rsidRPr="00792D3B">
        <w:rPr>
          <w:i/>
        </w:rPr>
        <w:t>ệ</w:t>
      </w:r>
      <w:r w:rsidRPr="00792D3B">
        <w:rPr>
          <w:i/>
        </w:rPr>
        <w:t>c đ</w:t>
      </w:r>
      <w:r w:rsidRPr="00792D3B">
        <w:rPr>
          <w:i/>
        </w:rPr>
        <w:t>ầ</w:t>
      </w:r>
      <w:r w:rsidRPr="00792D3B">
        <w:rPr>
          <w:i/>
        </w:rPr>
        <w:t xml:space="preserve">u tiên hôm nay chúng ta làm là </w:t>
      </w:r>
      <w:r w:rsidRPr="00792D3B">
        <w:rPr>
          <w:b/>
          <w:i/>
        </w:rPr>
        <w:t>ng</w:t>
      </w:r>
      <w:r w:rsidRPr="00792D3B">
        <w:rPr>
          <w:b/>
          <w:i/>
        </w:rPr>
        <w:t>ồ</w:t>
      </w:r>
      <w:r w:rsidRPr="00792D3B">
        <w:rPr>
          <w:b/>
          <w:i/>
        </w:rPr>
        <w:t>i rà l</w:t>
      </w:r>
      <w:r w:rsidRPr="00792D3B">
        <w:rPr>
          <w:b/>
          <w:i/>
        </w:rPr>
        <w:t>ạ</w:t>
      </w:r>
      <w:r w:rsidRPr="00792D3B">
        <w:rPr>
          <w:b/>
          <w:i/>
        </w:rPr>
        <w:t>i xem hi</w:t>
      </w:r>
      <w:r w:rsidRPr="00792D3B">
        <w:rPr>
          <w:b/>
          <w:i/>
        </w:rPr>
        <w:t>ệ</w:t>
      </w:r>
      <w:r w:rsidRPr="00792D3B">
        <w:rPr>
          <w:b/>
          <w:i/>
        </w:rPr>
        <w:t>n nay các cô đang ph</w:t>
      </w:r>
      <w:r w:rsidRPr="00792D3B">
        <w:rPr>
          <w:b/>
          <w:i/>
        </w:rPr>
        <w:t>ả</w:t>
      </w:r>
      <w:r w:rsidRPr="00792D3B">
        <w:rPr>
          <w:b/>
          <w:i/>
        </w:rPr>
        <w:t>i làm nh</w:t>
      </w:r>
      <w:r w:rsidRPr="00792D3B">
        <w:rPr>
          <w:b/>
          <w:i/>
        </w:rPr>
        <w:t>ữ</w:t>
      </w:r>
      <w:r w:rsidRPr="00792D3B">
        <w:rPr>
          <w:b/>
          <w:i/>
        </w:rPr>
        <w:t>ng s</w:t>
      </w:r>
      <w:r w:rsidRPr="00792D3B">
        <w:rPr>
          <w:b/>
          <w:i/>
        </w:rPr>
        <w:t>ổ</w:t>
      </w:r>
      <w:r w:rsidRPr="00792D3B">
        <w:rPr>
          <w:b/>
          <w:i/>
        </w:rPr>
        <w:t xml:space="preserve"> gì, cái nào b</w:t>
      </w:r>
      <w:r w:rsidRPr="00792D3B">
        <w:rPr>
          <w:b/>
          <w:i/>
        </w:rPr>
        <w:t>ỏ</w:t>
      </w:r>
      <w:r w:rsidRPr="00792D3B">
        <w:rPr>
          <w:b/>
          <w:i/>
        </w:rPr>
        <w:t xml:space="preserve"> đư</w:t>
      </w:r>
      <w:r w:rsidRPr="00792D3B">
        <w:rPr>
          <w:b/>
          <w:i/>
        </w:rPr>
        <w:t>ợ</w:t>
      </w:r>
      <w:r w:rsidRPr="00792D3B">
        <w:rPr>
          <w:b/>
          <w:i/>
        </w:rPr>
        <w:t>c thì b</w:t>
      </w:r>
      <w:r w:rsidRPr="00792D3B">
        <w:rPr>
          <w:b/>
          <w:i/>
        </w:rPr>
        <w:t>ỏ</w:t>
      </w:r>
      <w:r w:rsidRPr="00792D3B">
        <w:rPr>
          <w:i/>
        </w:rPr>
        <w:t>."</w:t>
      </w:r>
    </w:p>
    <w:p w14:paraId="2BAE3F21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[Đi</w:t>
      </w:r>
      <w:r w:rsidRPr="00792D3B">
        <w:rPr>
          <w:b/>
          <w:sz w:val="24"/>
        </w:rPr>
        <w:t>ể</w:t>
      </w:r>
      <w:r w:rsidRPr="00792D3B">
        <w:rPr>
          <w:b/>
          <w:sz w:val="24"/>
        </w:rPr>
        <w:t>m m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>i 3 - Qu</w:t>
      </w:r>
      <w:r w:rsidRPr="00792D3B">
        <w:rPr>
          <w:b/>
          <w:sz w:val="24"/>
        </w:rPr>
        <w:t>ả</w:t>
      </w:r>
      <w:r w:rsidRPr="00792D3B">
        <w:rPr>
          <w:b/>
          <w:sz w:val="24"/>
        </w:rPr>
        <w:t>n tr</w:t>
      </w:r>
      <w:r w:rsidRPr="00792D3B">
        <w:rPr>
          <w:b/>
          <w:sz w:val="24"/>
        </w:rPr>
        <w:t>ị</w:t>
      </w:r>
      <w:r w:rsidRPr="00792D3B">
        <w:rPr>
          <w:b/>
          <w:sz w:val="24"/>
        </w:rPr>
        <w:t xml:space="preserve"> d</w:t>
      </w:r>
      <w:r w:rsidRPr="00792D3B">
        <w:rPr>
          <w:b/>
          <w:sz w:val="24"/>
        </w:rPr>
        <w:t>ự</w:t>
      </w:r>
      <w:r w:rsidRPr="00792D3B">
        <w:rPr>
          <w:b/>
          <w:sz w:val="24"/>
        </w:rPr>
        <w:t>a trên d</w:t>
      </w:r>
      <w:r w:rsidRPr="00792D3B">
        <w:rPr>
          <w:b/>
          <w:sz w:val="24"/>
        </w:rPr>
        <w:t>ữ</w:t>
      </w:r>
      <w:r w:rsidRPr="00792D3B">
        <w:rPr>
          <w:b/>
          <w:sz w:val="24"/>
        </w:rPr>
        <w:t xml:space="preserve"> li</w:t>
      </w:r>
      <w:r w:rsidRPr="00792D3B">
        <w:rPr>
          <w:b/>
          <w:sz w:val="24"/>
        </w:rPr>
        <w:t>ệ</w:t>
      </w:r>
      <w:r w:rsidRPr="00792D3B">
        <w:rPr>
          <w:b/>
          <w:sz w:val="24"/>
        </w:rPr>
        <w:t>u]</w:t>
      </w:r>
    </w:p>
    <w:p w14:paraId="56B8A576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"B</w:t>
      </w:r>
      <w:r w:rsidRPr="00792D3B">
        <w:rPr>
          <w:i/>
        </w:rPr>
        <w:t>ộ</w:t>
      </w:r>
      <w:r w:rsidRPr="00792D3B">
        <w:rPr>
          <w:i/>
        </w:rPr>
        <w:t xml:space="preserve"> yêu c</w:t>
      </w:r>
      <w:r w:rsidRPr="00792D3B">
        <w:rPr>
          <w:i/>
        </w:rPr>
        <w:t>ầ</w:t>
      </w:r>
      <w:r w:rsidRPr="00792D3B">
        <w:rPr>
          <w:i/>
        </w:rPr>
        <w:t>u chuy</w:t>
      </w:r>
      <w:r w:rsidRPr="00792D3B">
        <w:rPr>
          <w:i/>
        </w:rPr>
        <w:t>ể</w:t>
      </w:r>
      <w:r w:rsidRPr="00792D3B">
        <w:rPr>
          <w:i/>
        </w:rPr>
        <w:t>n t</w:t>
      </w:r>
      <w:r w:rsidRPr="00792D3B">
        <w:rPr>
          <w:i/>
        </w:rPr>
        <w:t>ừ</w:t>
      </w:r>
      <w:r w:rsidRPr="00792D3B">
        <w:rPr>
          <w:i/>
        </w:rPr>
        <w:t xml:space="preserve"> qu</w:t>
      </w:r>
      <w:r w:rsidRPr="00792D3B">
        <w:rPr>
          <w:i/>
        </w:rPr>
        <w:t>ả</w:t>
      </w:r>
      <w:r w:rsidRPr="00792D3B">
        <w:rPr>
          <w:i/>
        </w:rPr>
        <w:t>n lý theo h</w:t>
      </w:r>
      <w:r w:rsidRPr="00792D3B">
        <w:rPr>
          <w:i/>
        </w:rPr>
        <w:t>ồ</w:t>
      </w:r>
      <w:r w:rsidRPr="00792D3B">
        <w:rPr>
          <w:i/>
        </w:rPr>
        <w:t xml:space="preserve"> sơ sang </w:t>
      </w:r>
      <w:r w:rsidRPr="00792D3B">
        <w:rPr>
          <w:b/>
          <w:i/>
        </w:rPr>
        <w:t>qu</w:t>
      </w:r>
      <w:r w:rsidRPr="00792D3B">
        <w:rPr>
          <w:b/>
          <w:i/>
        </w:rPr>
        <w:t>ả</w:t>
      </w:r>
      <w:r w:rsidRPr="00792D3B">
        <w:rPr>
          <w:b/>
          <w:i/>
        </w:rPr>
        <w:t>n tr</w:t>
      </w:r>
      <w:r w:rsidRPr="00792D3B">
        <w:rPr>
          <w:b/>
          <w:i/>
        </w:rPr>
        <w:t>ị</w:t>
      </w:r>
      <w:r w:rsidRPr="00792D3B">
        <w:rPr>
          <w:b/>
          <w:i/>
        </w:rPr>
        <w:t xml:space="preserve"> d</w:t>
      </w:r>
      <w:r w:rsidRPr="00792D3B">
        <w:rPr>
          <w:b/>
          <w:i/>
        </w:rPr>
        <w:t>ự</w:t>
      </w:r>
      <w:r w:rsidRPr="00792D3B">
        <w:rPr>
          <w:b/>
          <w:i/>
        </w:rPr>
        <w:t>a trên d</w:t>
      </w:r>
      <w:r w:rsidRPr="00792D3B">
        <w:rPr>
          <w:b/>
          <w:i/>
        </w:rPr>
        <w:t>ữ</w:t>
      </w:r>
      <w:r w:rsidRPr="00792D3B">
        <w:rPr>
          <w:b/>
          <w:i/>
        </w:rPr>
        <w:t xml:space="preserve"> li</w:t>
      </w:r>
      <w:r w:rsidRPr="00792D3B">
        <w:rPr>
          <w:b/>
          <w:i/>
        </w:rPr>
        <w:t>ệ</w:t>
      </w:r>
      <w:r w:rsidRPr="00792D3B">
        <w:rPr>
          <w:b/>
          <w:i/>
        </w:rPr>
        <w:t>u</w:t>
      </w:r>
      <w:r w:rsidRPr="00792D3B">
        <w:rPr>
          <w:i/>
        </w:rPr>
        <w:t>, v</w:t>
      </w:r>
      <w:r w:rsidRPr="00792D3B">
        <w:rPr>
          <w:i/>
        </w:rPr>
        <w:t>ớ</w:t>
      </w:r>
      <w:r w:rsidRPr="00792D3B">
        <w:rPr>
          <w:i/>
        </w:rPr>
        <w:t>i nguyên t</w:t>
      </w:r>
      <w:r w:rsidRPr="00792D3B">
        <w:rPr>
          <w:i/>
        </w:rPr>
        <w:t>ắ</w:t>
      </w:r>
      <w:r w:rsidRPr="00792D3B">
        <w:rPr>
          <w:i/>
        </w:rPr>
        <w:t xml:space="preserve">c </w:t>
      </w:r>
      <w:r w:rsidRPr="00792D3B">
        <w:rPr>
          <w:b/>
          <w:i/>
        </w:rPr>
        <w:t>“d</w:t>
      </w:r>
      <w:r w:rsidRPr="00792D3B">
        <w:rPr>
          <w:b/>
          <w:i/>
        </w:rPr>
        <w:t>ữ</w:t>
      </w:r>
      <w:r w:rsidRPr="00792D3B">
        <w:rPr>
          <w:b/>
          <w:i/>
        </w:rPr>
        <w:t xml:space="preserve"> li</w:t>
      </w:r>
      <w:r w:rsidRPr="00792D3B">
        <w:rPr>
          <w:b/>
          <w:i/>
        </w:rPr>
        <w:t>ệ</w:t>
      </w:r>
      <w:r w:rsidRPr="00792D3B">
        <w:rPr>
          <w:b/>
          <w:i/>
        </w:rPr>
        <w:t>u nh</w:t>
      </w:r>
      <w:r w:rsidRPr="00792D3B">
        <w:rPr>
          <w:b/>
          <w:i/>
        </w:rPr>
        <w:t>ậ</w:t>
      </w:r>
      <w:r w:rsidRPr="00792D3B">
        <w:rPr>
          <w:b/>
          <w:i/>
        </w:rPr>
        <w:t>p m</w:t>
      </w:r>
      <w:r w:rsidRPr="00792D3B">
        <w:rPr>
          <w:b/>
          <w:i/>
        </w:rPr>
        <w:t>ộ</w:t>
      </w:r>
      <w:r w:rsidRPr="00792D3B">
        <w:rPr>
          <w:b/>
          <w:i/>
        </w:rPr>
        <w:t>t l</w:t>
      </w:r>
      <w:r w:rsidRPr="00792D3B">
        <w:rPr>
          <w:b/>
          <w:i/>
        </w:rPr>
        <w:t>ầ</w:t>
      </w:r>
      <w:r w:rsidRPr="00792D3B">
        <w:rPr>
          <w:b/>
          <w:i/>
        </w:rPr>
        <w:t>n, dùng nhi</w:t>
      </w:r>
      <w:r w:rsidRPr="00792D3B">
        <w:rPr>
          <w:b/>
          <w:i/>
        </w:rPr>
        <w:t>ề</w:t>
      </w:r>
      <w:r w:rsidRPr="00792D3B">
        <w:rPr>
          <w:b/>
          <w:i/>
        </w:rPr>
        <w:t>u l</w:t>
      </w:r>
      <w:r w:rsidRPr="00792D3B">
        <w:rPr>
          <w:b/>
          <w:i/>
        </w:rPr>
        <w:t>ầ</w:t>
      </w:r>
      <w:r w:rsidRPr="00792D3B">
        <w:rPr>
          <w:b/>
          <w:i/>
        </w:rPr>
        <w:t>n”</w:t>
      </w:r>
      <w:r w:rsidRPr="00792D3B">
        <w:rPr>
          <w:i/>
        </w:rPr>
        <w:t>. Nghĩa là s</w:t>
      </w:r>
      <w:r w:rsidRPr="00792D3B">
        <w:rPr>
          <w:i/>
        </w:rPr>
        <w:t>ố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 v</w:t>
      </w:r>
      <w:r w:rsidRPr="00792D3B">
        <w:rPr>
          <w:i/>
        </w:rPr>
        <w:t>ề</w:t>
      </w:r>
      <w:r w:rsidRPr="00792D3B">
        <w:rPr>
          <w:i/>
        </w:rPr>
        <w:t xml:space="preserve"> tr</w:t>
      </w:r>
      <w:r w:rsidRPr="00792D3B">
        <w:rPr>
          <w:i/>
        </w:rPr>
        <w:t>ẻ</w:t>
      </w:r>
      <w:r w:rsidRPr="00792D3B">
        <w:rPr>
          <w:i/>
        </w:rPr>
        <w:t>, v</w:t>
      </w:r>
      <w:r w:rsidRPr="00792D3B">
        <w:rPr>
          <w:i/>
        </w:rPr>
        <w:t>ề</w:t>
      </w:r>
      <w:r w:rsidRPr="00792D3B">
        <w:rPr>
          <w:i/>
        </w:rPr>
        <w:t xml:space="preserve"> đ</w:t>
      </w:r>
      <w:r w:rsidRPr="00792D3B">
        <w:rPr>
          <w:i/>
        </w:rPr>
        <w:t>ộ</w:t>
      </w:r>
      <w:r w:rsidRPr="00792D3B">
        <w:rPr>
          <w:i/>
        </w:rPr>
        <w:t>i ngũ nh</w:t>
      </w:r>
      <w:r w:rsidRPr="00792D3B">
        <w:rPr>
          <w:i/>
        </w:rPr>
        <w:t>ậ</w:t>
      </w:r>
      <w:r w:rsidRPr="00792D3B">
        <w:rPr>
          <w:i/>
        </w:rPr>
        <w:t>p m</w:t>
      </w:r>
      <w:r w:rsidRPr="00792D3B">
        <w:rPr>
          <w:i/>
        </w:rPr>
        <w:t>ộ</w:t>
      </w:r>
      <w:r w:rsidRPr="00792D3B">
        <w:rPr>
          <w:i/>
        </w:rPr>
        <w:t>t l</w:t>
      </w:r>
      <w:r w:rsidRPr="00792D3B">
        <w:rPr>
          <w:i/>
        </w:rPr>
        <w:t>ầ</w:t>
      </w:r>
      <w:r w:rsidRPr="00792D3B">
        <w:rPr>
          <w:i/>
        </w:rPr>
        <w:t>n vào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ng, sau đó báo cáo nào c</w:t>
      </w:r>
      <w:r w:rsidRPr="00792D3B">
        <w:rPr>
          <w:i/>
        </w:rPr>
        <w:t>ầ</w:t>
      </w:r>
      <w:r w:rsidRPr="00792D3B">
        <w:rPr>
          <w:i/>
        </w:rPr>
        <w:t xml:space="preserve">n thì trích ra, </w:t>
      </w:r>
      <w:r w:rsidRPr="00792D3B">
        <w:rPr>
          <w:b/>
          <w:i/>
        </w:rPr>
        <w:t>không b</w:t>
      </w:r>
      <w:r w:rsidRPr="00792D3B">
        <w:rPr>
          <w:b/>
          <w:i/>
        </w:rPr>
        <w:t>ắ</w:t>
      </w:r>
      <w:r w:rsidRPr="00792D3B">
        <w:rPr>
          <w:b/>
          <w:i/>
        </w:rPr>
        <w:t>t các cô kê khai l</w:t>
      </w:r>
      <w:r w:rsidRPr="00792D3B">
        <w:rPr>
          <w:b/>
          <w:i/>
        </w:rPr>
        <w:t>ạ</w:t>
      </w:r>
      <w:r w:rsidRPr="00792D3B">
        <w:rPr>
          <w:b/>
          <w:i/>
        </w:rPr>
        <w:t>i t</w:t>
      </w:r>
      <w:r w:rsidRPr="00792D3B">
        <w:rPr>
          <w:b/>
          <w:i/>
        </w:rPr>
        <w:t>ừ</w:t>
      </w:r>
      <w:r w:rsidRPr="00792D3B">
        <w:rPr>
          <w:b/>
          <w:i/>
        </w:rPr>
        <w:t xml:space="preserve"> đ</w:t>
      </w:r>
      <w:r w:rsidRPr="00792D3B">
        <w:rPr>
          <w:b/>
          <w:i/>
        </w:rPr>
        <w:t>ầ</w:t>
      </w:r>
      <w:r w:rsidRPr="00792D3B">
        <w:rPr>
          <w:b/>
          <w:i/>
        </w:rPr>
        <w:t>u cho t</w:t>
      </w:r>
      <w:r w:rsidRPr="00792D3B">
        <w:rPr>
          <w:b/>
          <w:i/>
        </w:rPr>
        <w:t>ừ</w:t>
      </w:r>
      <w:r w:rsidRPr="00792D3B">
        <w:rPr>
          <w:b/>
          <w:i/>
        </w:rPr>
        <w:t>ng báo cáo</w:t>
      </w:r>
      <w:r w:rsidRPr="00792D3B">
        <w:rPr>
          <w:i/>
        </w:rPr>
        <w:t xml:space="preserve"> như trư</w:t>
      </w:r>
      <w:r w:rsidRPr="00792D3B">
        <w:rPr>
          <w:i/>
        </w:rPr>
        <w:t>ớ</w:t>
      </w:r>
      <w:r w:rsidRPr="00792D3B">
        <w:rPr>
          <w:i/>
        </w:rPr>
        <w:t>c n</w:t>
      </w:r>
      <w:r w:rsidRPr="00792D3B">
        <w:rPr>
          <w:i/>
        </w:rPr>
        <w:t>ữ</w:t>
      </w:r>
      <w:r w:rsidRPr="00792D3B">
        <w:rPr>
          <w:i/>
        </w:rPr>
        <w:t>a."</w:t>
      </w:r>
    </w:p>
    <w:p w14:paraId="04B07CDB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lastRenderedPageBreak/>
        <w:t>[Đi</w:t>
      </w:r>
      <w:r w:rsidRPr="00792D3B">
        <w:rPr>
          <w:b/>
          <w:sz w:val="24"/>
        </w:rPr>
        <w:t>ể</w:t>
      </w:r>
      <w:r w:rsidRPr="00792D3B">
        <w:rPr>
          <w:b/>
          <w:sz w:val="24"/>
        </w:rPr>
        <w:t>m m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>i 4 - H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 xml:space="preserve"> sơ đi</w:t>
      </w:r>
      <w:r w:rsidRPr="00792D3B">
        <w:rPr>
          <w:b/>
          <w:sz w:val="24"/>
        </w:rPr>
        <w:t>ệ</w:t>
      </w:r>
      <w:r w:rsidRPr="00792D3B">
        <w:rPr>
          <w:b/>
          <w:sz w:val="24"/>
        </w:rPr>
        <w:t>n t</w:t>
      </w:r>
      <w:r w:rsidRPr="00792D3B">
        <w:rPr>
          <w:b/>
          <w:sz w:val="24"/>
        </w:rPr>
        <w:t>ử</w:t>
      </w:r>
      <w:r w:rsidRPr="00792D3B">
        <w:rPr>
          <w:b/>
          <w:sz w:val="24"/>
        </w:rPr>
        <w:t xml:space="preserve"> do S</w:t>
      </w:r>
      <w:r w:rsidRPr="00792D3B">
        <w:rPr>
          <w:b/>
          <w:sz w:val="24"/>
        </w:rPr>
        <w:t>ở</w:t>
      </w:r>
      <w:r w:rsidRPr="00792D3B">
        <w:rPr>
          <w:b/>
          <w:sz w:val="24"/>
        </w:rPr>
        <w:t xml:space="preserve"> quy đ</w:t>
      </w:r>
      <w:r w:rsidRPr="00792D3B">
        <w:rPr>
          <w:b/>
          <w:sz w:val="24"/>
        </w:rPr>
        <w:t>ị</w:t>
      </w:r>
      <w:r w:rsidRPr="00792D3B">
        <w:rPr>
          <w:b/>
          <w:sz w:val="24"/>
        </w:rPr>
        <w:t>nh]</w:t>
      </w:r>
    </w:p>
    <w:p w14:paraId="01B2A100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"Đây là đi</w:t>
      </w:r>
      <w:r w:rsidRPr="00792D3B">
        <w:rPr>
          <w:i/>
        </w:rPr>
        <w:t>ể</w:t>
      </w:r>
      <w:r w:rsidRPr="00792D3B">
        <w:rPr>
          <w:i/>
        </w:rPr>
        <w:t>m tôi ph</w:t>
      </w:r>
      <w:r w:rsidRPr="00792D3B">
        <w:rPr>
          <w:i/>
        </w:rPr>
        <w:t>ả</w:t>
      </w:r>
      <w:r w:rsidRPr="00792D3B">
        <w:rPr>
          <w:i/>
        </w:rPr>
        <w:t>i nói th</w:t>
      </w:r>
      <w:r w:rsidRPr="00792D3B">
        <w:rPr>
          <w:i/>
        </w:rPr>
        <w:t>ậ</w:t>
      </w:r>
      <w:r w:rsidRPr="00792D3B">
        <w:rPr>
          <w:i/>
        </w:rPr>
        <w:t>t rõ đ</w:t>
      </w:r>
      <w:r w:rsidRPr="00792D3B">
        <w:rPr>
          <w:i/>
        </w:rPr>
        <w:t>ể</w:t>
      </w:r>
      <w:r w:rsidRPr="00792D3B">
        <w:rPr>
          <w:i/>
        </w:rPr>
        <w:t xml:space="preserve"> tránh làm sai. Đi</w:t>
      </w:r>
      <w:r w:rsidRPr="00792D3B">
        <w:rPr>
          <w:i/>
        </w:rPr>
        <w:t>ề</w:t>
      </w:r>
      <w:r w:rsidRPr="00792D3B">
        <w:rPr>
          <w:i/>
        </w:rPr>
        <w:t>u 21 Đi</w:t>
      </w:r>
      <w:r w:rsidRPr="00792D3B">
        <w:rPr>
          <w:i/>
        </w:rPr>
        <w:t>ề</w:t>
      </w:r>
      <w:r w:rsidRPr="00792D3B">
        <w:rPr>
          <w:i/>
        </w:rPr>
        <w:t>u l</w:t>
      </w:r>
      <w:r w:rsidRPr="00792D3B">
        <w:rPr>
          <w:i/>
        </w:rPr>
        <w:t>ệ</w:t>
      </w:r>
      <w:r w:rsidRPr="00792D3B">
        <w:rPr>
          <w:i/>
        </w:rPr>
        <w:t xml:space="preserve"> trư</w:t>
      </w:r>
      <w:r w:rsidRPr="00792D3B">
        <w:rPr>
          <w:i/>
        </w:rPr>
        <w:t>ờ</w:t>
      </w:r>
      <w:r w:rsidRPr="00792D3B">
        <w:rPr>
          <w:i/>
        </w:rPr>
        <w:t>ng m</w:t>
      </w:r>
      <w:r w:rsidRPr="00792D3B">
        <w:rPr>
          <w:i/>
        </w:rPr>
        <w:t>ầ</w:t>
      </w:r>
      <w:r w:rsidRPr="00792D3B">
        <w:rPr>
          <w:i/>
        </w:rPr>
        <w:t>m non quy đ</w:t>
      </w:r>
      <w:r w:rsidRPr="00792D3B">
        <w:rPr>
          <w:i/>
        </w:rPr>
        <w:t>ị</w:t>
      </w:r>
      <w:r w:rsidRPr="00792D3B">
        <w:rPr>
          <w:i/>
        </w:rPr>
        <w:t>nh: h</w:t>
      </w:r>
      <w:r w:rsidRPr="00792D3B">
        <w:rPr>
          <w:i/>
        </w:rPr>
        <w:t>ồ</w:t>
      </w:r>
      <w:r w:rsidRPr="00792D3B">
        <w:rPr>
          <w:i/>
        </w:rPr>
        <w:t xml:space="preserve"> sơ đi</w:t>
      </w:r>
      <w:r w:rsidRPr="00792D3B">
        <w:rPr>
          <w:i/>
        </w:rPr>
        <w:t>ệ</w:t>
      </w:r>
      <w:r w:rsidRPr="00792D3B">
        <w:rPr>
          <w:i/>
        </w:rPr>
        <w:t>n t</w:t>
      </w:r>
      <w:r w:rsidRPr="00792D3B">
        <w:rPr>
          <w:i/>
        </w:rPr>
        <w:t>ử</w:t>
      </w:r>
      <w:r w:rsidRPr="00792D3B">
        <w:rPr>
          <w:i/>
        </w:rPr>
        <w:t xml:space="preserve"> thay h</w:t>
      </w:r>
      <w:r w:rsidRPr="00792D3B">
        <w:rPr>
          <w:i/>
        </w:rPr>
        <w:t>ồ</w:t>
      </w:r>
      <w:r w:rsidRPr="00792D3B">
        <w:rPr>
          <w:i/>
        </w:rPr>
        <w:t xml:space="preserve"> sơ gi</w:t>
      </w:r>
      <w:r w:rsidRPr="00792D3B">
        <w:rPr>
          <w:i/>
        </w:rPr>
        <w:t>ấ</w:t>
      </w:r>
      <w:r w:rsidRPr="00792D3B">
        <w:rPr>
          <w:i/>
        </w:rPr>
        <w:t xml:space="preserve">y </w:t>
      </w:r>
      <w:r w:rsidRPr="00792D3B">
        <w:rPr>
          <w:b/>
          <w:i/>
        </w:rPr>
        <w:t>theo l</w:t>
      </w:r>
      <w:r w:rsidRPr="00792D3B">
        <w:rPr>
          <w:b/>
          <w:i/>
        </w:rPr>
        <w:t>ộ</w:t>
      </w:r>
      <w:r w:rsidRPr="00792D3B">
        <w:rPr>
          <w:b/>
          <w:i/>
        </w:rPr>
        <w:t xml:space="preserve"> trình</w:t>
      </w:r>
      <w:r w:rsidRPr="00792D3B">
        <w:rPr>
          <w:i/>
        </w:rPr>
        <w:t xml:space="preserve">, và </w:t>
      </w:r>
      <w:r w:rsidRPr="00792D3B">
        <w:rPr>
          <w:b/>
          <w:i/>
        </w:rPr>
        <w:t>vi</w:t>
      </w:r>
      <w:r w:rsidRPr="00792D3B">
        <w:rPr>
          <w:b/>
          <w:i/>
        </w:rPr>
        <w:t>ệ</w:t>
      </w:r>
      <w:r w:rsidRPr="00792D3B">
        <w:rPr>
          <w:b/>
          <w:i/>
        </w:rPr>
        <w:t>c qu</w:t>
      </w:r>
      <w:r w:rsidRPr="00792D3B">
        <w:rPr>
          <w:b/>
          <w:i/>
        </w:rPr>
        <w:t>ả</w:t>
      </w:r>
      <w:r w:rsidRPr="00792D3B">
        <w:rPr>
          <w:b/>
          <w:i/>
        </w:rPr>
        <w:t>n lý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đi</w:t>
      </w:r>
      <w:r w:rsidRPr="00792D3B">
        <w:rPr>
          <w:b/>
          <w:i/>
        </w:rPr>
        <w:t>ệ</w:t>
      </w:r>
      <w:r w:rsidRPr="00792D3B">
        <w:rPr>
          <w:b/>
          <w:i/>
        </w:rPr>
        <w:t>n t</w:t>
      </w:r>
      <w:r w:rsidRPr="00792D3B">
        <w:rPr>
          <w:b/>
          <w:i/>
        </w:rPr>
        <w:t>ử</w:t>
      </w:r>
      <w:r w:rsidRPr="00792D3B">
        <w:rPr>
          <w:b/>
          <w:i/>
        </w:rPr>
        <w:t xml:space="preserve"> do S</w:t>
      </w:r>
      <w:r w:rsidRPr="00792D3B">
        <w:rPr>
          <w:b/>
          <w:i/>
        </w:rPr>
        <w:t>ở</w:t>
      </w:r>
      <w:r w:rsidRPr="00792D3B">
        <w:rPr>
          <w:b/>
          <w:i/>
        </w:rPr>
        <w:t xml:space="preserve"> Giáo d</w:t>
      </w:r>
      <w:r w:rsidRPr="00792D3B">
        <w:rPr>
          <w:b/>
          <w:i/>
        </w:rPr>
        <w:t>ụ</w:t>
      </w:r>
      <w:r w:rsidRPr="00792D3B">
        <w:rPr>
          <w:b/>
          <w:i/>
        </w:rPr>
        <w:t>c và Đào t</w:t>
      </w:r>
      <w:r w:rsidRPr="00792D3B">
        <w:rPr>
          <w:b/>
          <w:i/>
        </w:rPr>
        <w:t>ạ</w:t>
      </w:r>
      <w:r w:rsidRPr="00792D3B">
        <w:rPr>
          <w:b/>
          <w:i/>
        </w:rPr>
        <w:t>o quy đ</w:t>
      </w:r>
      <w:r w:rsidRPr="00792D3B">
        <w:rPr>
          <w:b/>
          <w:i/>
        </w:rPr>
        <w:t>ị</w:t>
      </w:r>
      <w:r w:rsidRPr="00792D3B">
        <w:rPr>
          <w:b/>
          <w:i/>
        </w:rPr>
        <w:t>nh</w:t>
      </w:r>
      <w:r w:rsidRPr="00792D3B">
        <w:rPr>
          <w:i/>
        </w:rPr>
        <w:t xml:space="preserve"> theo chu</w:t>
      </w:r>
      <w:r w:rsidRPr="00792D3B">
        <w:rPr>
          <w:i/>
        </w:rPr>
        <w:t>ẩ</w:t>
      </w:r>
      <w:r w:rsidRPr="00792D3B">
        <w:rPr>
          <w:i/>
        </w:rPr>
        <w:t>n d</w:t>
      </w:r>
      <w:r w:rsidRPr="00792D3B">
        <w:rPr>
          <w:i/>
        </w:rPr>
        <w:t>ữ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 c</w:t>
      </w:r>
      <w:r w:rsidRPr="00792D3B">
        <w:rPr>
          <w:i/>
        </w:rPr>
        <w:t>ủ</w:t>
      </w:r>
      <w:r w:rsidRPr="00792D3B">
        <w:rPr>
          <w:i/>
        </w:rPr>
        <w:t>a B</w:t>
      </w:r>
      <w:r w:rsidRPr="00792D3B">
        <w:rPr>
          <w:i/>
        </w:rPr>
        <w:t>ộ</w:t>
      </w:r>
      <w:r w:rsidRPr="00792D3B">
        <w:rPr>
          <w:i/>
        </w:rPr>
        <w:t>. V</w:t>
      </w:r>
      <w:r w:rsidRPr="00792D3B">
        <w:rPr>
          <w:i/>
        </w:rPr>
        <w:t>ậ</w:t>
      </w:r>
      <w:r w:rsidRPr="00792D3B">
        <w:rPr>
          <w:i/>
        </w:rPr>
        <w:t>y nên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chính th</w:t>
      </w:r>
      <w:r w:rsidRPr="00792D3B">
        <w:rPr>
          <w:i/>
        </w:rPr>
        <w:t>ứ</w:t>
      </w:r>
      <w:r w:rsidRPr="00792D3B">
        <w:rPr>
          <w:i/>
        </w:rPr>
        <w:t>c c</w:t>
      </w:r>
      <w:r w:rsidRPr="00792D3B">
        <w:rPr>
          <w:i/>
        </w:rPr>
        <w:t>ủ</w:t>
      </w:r>
      <w:r w:rsidRPr="00792D3B">
        <w:rPr>
          <w:i/>
        </w:rPr>
        <w:t xml:space="preserve">a chúng ta là </w:t>
      </w:r>
      <w:r w:rsidRPr="00792D3B">
        <w:rPr>
          <w:b/>
          <w:i/>
        </w:rPr>
        <w:t>C</w:t>
      </w:r>
      <w:r w:rsidRPr="00792D3B">
        <w:rPr>
          <w:b/>
          <w:i/>
        </w:rPr>
        <w:t>ổ</w:t>
      </w:r>
      <w:r w:rsidRPr="00792D3B">
        <w:rPr>
          <w:b/>
          <w:i/>
        </w:rPr>
        <w:t>ng giáo d</w:t>
      </w:r>
      <w:r w:rsidRPr="00792D3B">
        <w:rPr>
          <w:b/>
          <w:i/>
        </w:rPr>
        <w:t>ụ</w:t>
      </w:r>
      <w:r w:rsidRPr="00792D3B">
        <w:rPr>
          <w:b/>
          <w:i/>
        </w:rPr>
        <w:t>c s</w:t>
      </w:r>
      <w:r w:rsidRPr="00792D3B">
        <w:rPr>
          <w:b/>
          <w:i/>
        </w:rPr>
        <w:t>ố</w:t>
      </w:r>
      <w:r w:rsidRPr="00792D3B">
        <w:rPr>
          <w:b/>
          <w:i/>
        </w:rPr>
        <w:t xml:space="preserve"> Ngh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An</w:t>
      </w:r>
      <w:r w:rsidRPr="00792D3B">
        <w:rPr>
          <w:i/>
        </w:rPr>
        <w:t xml:space="preserve"> và các ph</w:t>
      </w:r>
      <w:r w:rsidRPr="00792D3B">
        <w:rPr>
          <w:i/>
        </w:rPr>
        <w:t>ầ</w:t>
      </w:r>
      <w:r w:rsidRPr="00792D3B">
        <w:rPr>
          <w:i/>
        </w:rPr>
        <w:t>n m</w:t>
      </w:r>
      <w:r w:rsidRPr="00792D3B">
        <w:rPr>
          <w:i/>
        </w:rPr>
        <w:t>ề</w:t>
      </w:r>
      <w:r w:rsidRPr="00792D3B">
        <w:rPr>
          <w:i/>
        </w:rPr>
        <w:t>m ngành đang tri</w:t>
      </w:r>
      <w:r w:rsidRPr="00792D3B">
        <w:rPr>
          <w:i/>
        </w:rPr>
        <w:t>ể</w:t>
      </w:r>
      <w:r w:rsidRPr="00792D3B">
        <w:rPr>
          <w:i/>
        </w:rPr>
        <w:t>n khai, ch</w:t>
      </w:r>
      <w:r w:rsidRPr="00792D3B">
        <w:rPr>
          <w:i/>
        </w:rPr>
        <w:t>ứ</w:t>
      </w:r>
      <w:r w:rsidRPr="00792D3B">
        <w:rPr>
          <w:i/>
        </w:rPr>
        <w:t xml:space="preserve"> không ph</w:t>
      </w:r>
      <w:r w:rsidRPr="00792D3B">
        <w:rPr>
          <w:i/>
        </w:rPr>
        <w:t>ả</w:t>
      </w:r>
      <w:r w:rsidRPr="00792D3B">
        <w:rPr>
          <w:i/>
        </w:rPr>
        <w:t>i Google Drive. Drive chúng ta v</w:t>
      </w:r>
      <w:r w:rsidRPr="00792D3B">
        <w:rPr>
          <w:i/>
        </w:rPr>
        <w:t>ẫ</w:t>
      </w:r>
      <w:r w:rsidRPr="00792D3B">
        <w:rPr>
          <w:i/>
        </w:rPr>
        <w:t>n dùng, nhưng ch</w:t>
      </w:r>
      <w:r w:rsidRPr="00792D3B">
        <w:rPr>
          <w:i/>
        </w:rPr>
        <w:t>ỉ</w:t>
      </w:r>
      <w:r w:rsidRPr="00792D3B">
        <w:rPr>
          <w:i/>
        </w:rPr>
        <w:t xml:space="preserve"> đ</w:t>
      </w:r>
      <w:r w:rsidRPr="00792D3B">
        <w:rPr>
          <w:i/>
        </w:rPr>
        <w:t>ể</w:t>
      </w:r>
      <w:r w:rsidRPr="00792D3B">
        <w:rPr>
          <w:i/>
        </w:rPr>
        <w:t xml:space="preserve"> làm </w:t>
      </w:r>
      <w:r w:rsidRPr="00792D3B">
        <w:rPr>
          <w:b/>
          <w:i/>
        </w:rPr>
        <w:t>kho h</w:t>
      </w:r>
      <w:r w:rsidRPr="00792D3B">
        <w:rPr>
          <w:b/>
          <w:i/>
        </w:rPr>
        <w:t>ọ</w:t>
      </w:r>
      <w:r w:rsidRPr="00792D3B">
        <w:rPr>
          <w:b/>
          <w:i/>
        </w:rPr>
        <w:t>c li</w:t>
      </w:r>
      <w:r w:rsidRPr="00792D3B">
        <w:rPr>
          <w:b/>
          <w:i/>
        </w:rPr>
        <w:t>ệ</w:t>
      </w:r>
      <w:r w:rsidRPr="00792D3B">
        <w:rPr>
          <w:b/>
          <w:i/>
        </w:rPr>
        <w:t>u và ch</w:t>
      </w:r>
      <w:r w:rsidRPr="00792D3B">
        <w:rPr>
          <w:b/>
          <w:i/>
        </w:rPr>
        <w:t>ỗ</w:t>
      </w:r>
      <w:r w:rsidRPr="00792D3B">
        <w:rPr>
          <w:b/>
          <w:i/>
        </w:rPr>
        <w:t xml:space="preserve"> làm vi</w:t>
      </w:r>
      <w:r w:rsidRPr="00792D3B">
        <w:rPr>
          <w:b/>
          <w:i/>
        </w:rPr>
        <w:t>ệ</w:t>
      </w:r>
      <w:r w:rsidRPr="00792D3B">
        <w:rPr>
          <w:b/>
          <w:i/>
        </w:rPr>
        <w:t>c chung</w:t>
      </w:r>
      <w:r w:rsidRPr="00792D3B">
        <w:rPr>
          <w:i/>
        </w:rPr>
        <w:t>, không thay đư</w:t>
      </w:r>
      <w:r w:rsidRPr="00792D3B">
        <w:rPr>
          <w:i/>
        </w:rPr>
        <w:t>ợ</w:t>
      </w:r>
      <w:r w:rsidRPr="00792D3B">
        <w:rPr>
          <w:i/>
        </w:rPr>
        <w:t>c h</w:t>
      </w:r>
      <w:r w:rsidRPr="00792D3B">
        <w:rPr>
          <w:i/>
        </w:rPr>
        <w:t>ồ</w:t>
      </w:r>
      <w:r w:rsidRPr="00792D3B">
        <w:rPr>
          <w:i/>
        </w:rPr>
        <w:t xml:space="preserve"> sơ c</w:t>
      </w:r>
      <w:r w:rsidRPr="00792D3B">
        <w:rPr>
          <w:i/>
        </w:rPr>
        <w:t>ủ</w:t>
      </w:r>
      <w:r w:rsidRPr="00792D3B">
        <w:rPr>
          <w:i/>
        </w:rPr>
        <w:t>a ngành. Tôi đ</w:t>
      </w:r>
      <w:r w:rsidRPr="00792D3B">
        <w:rPr>
          <w:i/>
        </w:rPr>
        <w:t>ề</w:t>
      </w:r>
      <w:r w:rsidRPr="00792D3B">
        <w:rPr>
          <w:i/>
        </w:rPr>
        <w:t xml:space="preserve"> ngh</w:t>
      </w:r>
      <w:r w:rsidRPr="00792D3B">
        <w:rPr>
          <w:i/>
        </w:rPr>
        <w:t>ị</w:t>
      </w:r>
      <w:r w:rsidRPr="00792D3B">
        <w:rPr>
          <w:i/>
        </w:rPr>
        <w:t xml:space="preserve"> đ</w:t>
      </w:r>
      <w:r w:rsidRPr="00792D3B">
        <w:rPr>
          <w:i/>
        </w:rPr>
        <w:t>ồ</w:t>
      </w:r>
      <w:r w:rsidRPr="00792D3B">
        <w:rPr>
          <w:i/>
        </w:rPr>
        <w:t>ng chí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 cho phép tô</w:t>
      </w:r>
      <w:r w:rsidRPr="00792D3B">
        <w:rPr>
          <w:i/>
        </w:rPr>
        <w:t>i và đ</w:t>
      </w:r>
      <w:r w:rsidRPr="00792D3B">
        <w:rPr>
          <w:i/>
        </w:rPr>
        <w:t>ồ</w:t>
      </w:r>
      <w:r w:rsidRPr="00792D3B">
        <w:rPr>
          <w:i/>
        </w:rPr>
        <w:t>ng chí ph</w:t>
      </w:r>
      <w:r w:rsidRPr="00792D3B">
        <w:rPr>
          <w:i/>
        </w:rPr>
        <w:t>ụ</w:t>
      </w:r>
      <w:r w:rsidRPr="00792D3B">
        <w:rPr>
          <w:i/>
        </w:rPr>
        <w:t xml:space="preserve"> trách công ngh</w:t>
      </w:r>
      <w:r w:rsidRPr="00792D3B">
        <w:rPr>
          <w:i/>
        </w:rPr>
        <w:t>ệ</w:t>
      </w:r>
      <w:r w:rsidRPr="00792D3B">
        <w:rPr>
          <w:i/>
        </w:rPr>
        <w:t xml:space="preserve"> liên h</w:t>
      </w:r>
      <w:r w:rsidRPr="00792D3B">
        <w:rPr>
          <w:i/>
        </w:rPr>
        <w:t>ệ</w:t>
      </w:r>
      <w:r w:rsidRPr="00792D3B">
        <w:rPr>
          <w:i/>
        </w:rPr>
        <w:t xml:space="preserve"> S</w:t>
      </w:r>
      <w:r w:rsidRPr="00792D3B">
        <w:rPr>
          <w:i/>
        </w:rPr>
        <w:t>ở</w:t>
      </w:r>
      <w:r w:rsidRPr="00792D3B">
        <w:rPr>
          <w:i/>
        </w:rPr>
        <w:t xml:space="preserve"> đ</w:t>
      </w:r>
      <w:r w:rsidRPr="00792D3B">
        <w:rPr>
          <w:i/>
        </w:rPr>
        <w:t>ể</w:t>
      </w:r>
      <w:r w:rsidRPr="00792D3B">
        <w:rPr>
          <w:i/>
        </w:rPr>
        <w:t xml:space="preserve"> xin văn b</w:t>
      </w:r>
      <w:r w:rsidRPr="00792D3B">
        <w:rPr>
          <w:i/>
        </w:rPr>
        <w:t>ả</w:t>
      </w:r>
      <w:r w:rsidRPr="00792D3B">
        <w:rPr>
          <w:i/>
        </w:rPr>
        <w:t>n quy đ</w:t>
      </w:r>
      <w:r w:rsidRPr="00792D3B">
        <w:rPr>
          <w:i/>
        </w:rPr>
        <w:t>ị</w:t>
      </w:r>
      <w:r w:rsidRPr="00792D3B">
        <w:rPr>
          <w:i/>
        </w:rPr>
        <w:t>nh c</w:t>
      </w:r>
      <w:r w:rsidRPr="00792D3B">
        <w:rPr>
          <w:i/>
        </w:rPr>
        <w:t>ụ</w:t>
      </w:r>
      <w:r w:rsidRPr="00792D3B">
        <w:rPr>
          <w:i/>
        </w:rPr>
        <w:t xml:space="preserve"> th</w:t>
      </w:r>
      <w:r w:rsidRPr="00792D3B">
        <w:rPr>
          <w:i/>
        </w:rPr>
        <w:t>ể</w:t>
      </w:r>
      <w:r w:rsidRPr="00792D3B">
        <w:rPr>
          <w:i/>
        </w:rPr>
        <w:t xml:space="preserve"> trư</w:t>
      </w:r>
      <w:r w:rsidRPr="00792D3B">
        <w:rPr>
          <w:i/>
        </w:rPr>
        <w:t>ớ</w:t>
      </w:r>
      <w:r w:rsidRPr="00792D3B">
        <w:rPr>
          <w:i/>
        </w:rPr>
        <w:t>c khi ta ban hành quy ch</w:t>
      </w:r>
      <w:r w:rsidRPr="00792D3B">
        <w:rPr>
          <w:i/>
        </w:rPr>
        <w:t>ế</w:t>
      </w:r>
      <w:r w:rsidRPr="00792D3B">
        <w:rPr>
          <w:i/>
        </w:rPr>
        <w:t>."</w:t>
      </w:r>
    </w:p>
    <w:p w14:paraId="3CD71C65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[Đi</w:t>
      </w:r>
      <w:r w:rsidRPr="00792D3B">
        <w:rPr>
          <w:b/>
          <w:sz w:val="24"/>
        </w:rPr>
        <w:t>ể</w:t>
      </w:r>
      <w:r w:rsidRPr="00792D3B">
        <w:rPr>
          <w:b/>
          <w:sz w:val="24"/>
        </w:rPr>
        <w:t>m m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 xml:space="preserve">i 5 - </w:t>
      </w:r>
      <w:r w:rsidRPr="00792D3B">
        <w:rPr>
          <w:b/>
          <w:sz w:val="24"/>
        </w:rPr>
        <w:t>Ủ</w:t>
      </w:r>
      <w:r w:rsidRPr="00792D3B">
        <w:rPr>
          <w:b/>
          <w:sz w:val="24"/>
        </w:rPr>
        <w:t>y ban nhân dân xã qu</w:t>
      </w:r>
      <w:r w:rsidRPr="00792D3B">
        <w:rPr>
          <w:b/>
          <w:sz w:val="24"/>
        </w:rPr>
        <w:t>ả</w:t>
      </w:r>
      <w:r w:rsidRPr="00792D3B">
        <w:rPr>
          <w:b/>
          <w:sz w:val="24"/>
        </w:rPr>
        <w:t>n lý]</w:t>
      </w:r>
    </w:p>
    <w:p w14:paraId="23692CA8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"T</w:t>
      </w:r>
      <w:r w:rsidRPr="00792D3B">
        <w:rPr>
          <w:i/>
        </w:rPr>
        <w:t>ừ</w:t>
      </w:r>
      <w:r w:rsidRPr="00792D3B">
        <w:rPr>
          <w:i/>
        </w:rPr>
        <w:t xml:space="preserve"> ngày 15 tháng 8 này, trư</w:t>
      </w:r>
      <w:r w:rsidRPr="00792D3B">
        <w:rPr>
          <w:i/>
        </w:rPr>
        <w:t>ờ</w:t>
      </w:r>
      <w:r w:rsidRPr="00792D3B">
        <w:rPr>
          <w:i/>
        </w:rPr>
        <w:t xml:space="preserve">ng ta do </w:t>
      </w:r>
      <w:r w:rsidRPr="00792D3B">
        <w:rPr>
          <w:b/>
          <w:i/>
        </w:rPr>
        <w:t>Ủ</w:t>
      </w:r>
      <w:r w:rsidRPr="00792D3B">
        <w:rPr>
          <w:b/>
          <w:i/>
        </w:rPr>
        <w:t>y ban nhân dân c</w:t>
      </w:r>
      <w:r w:rsidRPr="00792D3B">
        <w:rPr>
          <w:b/>
          <w:i/>
        </w:rPr>
        <w:t>ấ</w:t>
      </w:r>
      <w:r w:rsidRPr="00792D3B">
        <w:rPr>
          <w:b/>
          <w:i/>
        </w:rPr>
        <w:t>p xã qu</w:t>
      </w:r>
      <w:r w:rsidRPr="00792D3B">
        <w:rPr>
          <w:b/>
          <w:i/>
        </w:rPr>
        <w:t>ả</w:t>
      </w:r>
      <w:r w:rsidRPr="00792D3B">
        <w:rPr>
          <w:b/>
          <w:i/>
        </w:rPr>
        <w:t>n lý</w:t>
      </w:r>
      <w:r w:rsidRPr="00792D3B">
        <w:rPr>
          <w:i/>
        </w:rPr>
        <w:t>, Phòng Văn hoá - Xã h</w:t>
      </w:r>
      <w:r w:rsidRPr="00792D3B">
        <w:rPr>
          <w:i/>
        </w:rPr>
        <w:t>ộ</w:t>
      </w:r>
      <w:r w:rsidRPr="00792D3B">
        <w:rPr>
          <w:i/>
        </w:rPr>
        <w:t>i tham mưu.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>ch, báo cáo c</w:t>
      </w:r>
      <w:r w:rsidRPr="00792D3B">
        <w:rPr>
          <w:i/>
        </w:rPr>
        <w:t>ủ</w:t>
      </w:r>
      <w:r w:rsidRPr="00792D3B">
        <w:rPr>
          <w:i/>
        </w:rPr>
        <w:t>a trư</w:t>
      </w:r>
      <w:r w:rsidRPr="00792D3B">
        <w:rPr>
          <w:i/>
        </w:rPr>
        <w:t>ờ</w:t>
      </w:r>
      <w:r w:rsidRPr="00792D3B">
        <w:rPr>
          <w:i/>
        </w:rPr>
        <w:t>ng s</w:t>
      </w:r>
      <w:r w:rsidRPr="00792D3B">
        <w:rPr>
          <w:i/>
        </w:rPr>
        <w:t>ẽ</w:t>
      </w:r>
      <w:r w:rsidRPr="00792D3B">
        <w:rPr>
          <w:i/>
        </w:rPr>
        <w:t xml:space="preserve"> trình theo đ</w:t>
      </w:r>
      <w:r w:rsidRPr="00792D3B">
        <w:rPr>
          <w:i/>
        </w:rPr>
        <w:t>ầ</w:t>
      </w:r>
      <w:r w:rsidRPr="00792D3B">
        <w:rPr>
          <w:i/>
        </w:rPr>
        <w:t>u m</w:t>
      </w:r>
      <w:r w:rsidRPr="00792D3B">
        <w:rPr>
          <w:i/>
        </w:rPr>
        <w:t>ố</w:t>
      </w:r>
      <w:r w:rsidRPr="00792D3B">
        <w:rPr>
          <w:i/>
        </w:rPr>
        <w:t>i m</w:t>
      </w:r>
      <w:r w:rsidRPr="00792D3B">
        <w:rPr>
          <w:i/>
        </w:rPr>
        <w:t>ớ</w:t>
      </w:r>
      <w:r w:rsidRPr="00792D3B">
        <w:rPr>
          <w:i/>
        </w:rPr>
        <w:t xml:space="preserve">i. Đây cũng là lý do phong trào </w:t>
      </w:r>
      <w:r w:rsidRPr="00792D3B">
        <w:rPr>
          <w:b/>
          <w:i/>
        </w:rPr>
        <w:t>“Xã giúp xã, trư</w:t>
      </w:r>
      <w:r w:rsidRPr="00792D3B">
        <w:rPr>
          <w:b/>
          <w:i/>
        </w:rPr>
        <w:t>ờ</w:t>
      </w:r>
      <w:r w:rsidRPr="00792D3B">
        <w:rPr>
          <w:b/>
          <w:i/>
        </w:rPr>
        <w:t>ng giúp trư</w:t>
      </w:r>
      <w:r w:rsidRPr="00792D3B">
        <w:rPr>
          <w:b/>
          <w:i/>
        </w:rPr>
        <w:t>ờ</w:t>
      </w:r>
      <w:r w:rsidRPr="00792D3B">
        <w:rPr>
          <w:b/>
          <w:i/>
        </w:rPr>
        <w:t>ng”</w:t>
      </w:r>
      <w:r w:rsidRPr="00792D3B">
        <w:rPr>
          <w:i/>
        </w:rPr>
        <w:t xml:space="preserve"> năm nay r</w:t>
      </w:r>
      <w:r w:rsidRPr="00792D3B">
        <w:rPr>
          <w:i/>
        </w:rPr>
        <w:t>ấ</w:t>
      </w:r>
      <w:r w:rsidRPr="00792D3B">
        <w:rPr>
          <w:i/>
        </w:rPr>
        <w:t>t đúng th</w:t>
      </w:r>
      <w:r w:rsidRPr="00792D3B">
        <w:rPr>
          <w:i/>
        </w:rPr>
        <w:t>ờ</w:t>
      </w:r>
      <w:r w:rsidRPr="00792D3B">
        <w:rPr>
          <w:i/>
        </w:rPr>
        <w:t>i đi</w:t>
      </w:r>
      <w:r w:rsidRPr="00792D3B">
        <w:rPr>
          <w:i/>
        </w:rPr>
        <w:t>ể</w:t>
      </w:r>
      <w:r w:rsidRPr="00792D3B">
        <w:rPr>
          <w:i/>
        </w:rPr>
        <w:t>m."</w:t>
      </w:r>
    </w:p>
    <w:p w14:paraId="14E2EAF9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[Đi</w:t>
      </w:r>
      <w:r w:rsidRPr="00792D3B">
        <w:rPr>
          <w:b/>
          <w:sz w:val="24"/>
        </w:rPr>
        <w:t>ể</w:t>
      </w:r>
      <w:r w:rsidRPr="00792D3B">
        <w:rPr>
          <w:b/>
          <w:sz w:val="24"/>
        </w:rPr>
        <w:t>m m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>i 6 - Chu</w:t>
      </w:r>
      <w:r w:rsidRPr="00792D3B">
        <w:rPr>
          <w:b/>
          <w:sz w:val="24"/>
        </w:rPr>
        <w:t>ẩ</w:t>
      </w:r>
      <w:r w:rsidRPr="00792D3B">
        <w:rPr>
          <w:b/>
          <w:sz w:val="24"/>
        </w:rPr>
        <w:t>n ngh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 xml:space="preserve"> nghi</w:t>
      </w:r>
      <w:r w:rsidRPr="00792D3B">
        <w:rPr>
          <w:b/>
          <w:sz w:val="24"/>
        </w:rPr>
        <w:t>ệ</w:t>
      </w:r>
      <w:r w:rsidRPr="00792D3B">
        <w:rPr>
          <w:b/>
          <w:sz w:val="24"/>
        </w:rPr>
        <w:t>p m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>i]</w:t>
      </w:r>
    </w:p>
    <w:p w14:paraId="605CFFF0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"Thông tư 28 năm 2026 quy đ</w:t>
      </w:r>
      <w:r w:rsidRPr="00792D3B">
        <w:rPr>
          <w:i/>
        </w:rPr>
        <w:t>ị</w:t>
      </w:r>
      <w:r w:rsidRPr="00792D3B">
        <w:rPr>
          <w:i/>
        </w:rPr>
        <w:t>nh Chu</w:t>
      </w:r>
      <w:r w:rsidRPr="00792D3B">
        <w:rPr>
          <w:i/>
        </w:rPr>
        <w:t>ẩ</w:t>
      </w:r>
      <w:r w:rsidRPr="00792D3B">
        <w:rPr>
          <w:i/>
        </w:rPr>
        <w:t>n ngh</w:t>
      </w:r>
      <w:r w:rsidRPr="00792D3B">
        <w:rPr>
          <w:i/>
        </w:rPr>
        <w:t>ề</w:t>
      </w:r>
      <w:r w:rsidRPr="00792D3B">
        <w:rPr>
          <w:i/>
        </w:rPr>
        <w:t xml:space="preserve"> nghi</w:t>
      </w:r>
      <w:r w:rsidRPr="00792D3B">
        <w:rPr>
          <w:i/>
        </w:rPr>
        <w:t>ệ</w:t>
      </w:r>
      <w:r w:rsidRPr="00792D3B">
        <w:rPr>
          <w:i/>
        </w:rPr>
        <w:t>p giáo viên m</w:t>
      </w:r>
      <w:r w:rsidRPr="00792D3B">
        <w:rPr>
          <w:i/>
        </w:rPr>
        <w:t>ầ</w:t>
      </w:r>
      <w:r w:rsidRPr="00792D3B">
        <w:rPr>
          <w:i/>
        </w:rPr>
        <w:t xml:space="preserve">m non, trong đó </w:t>
      </w:r>
      <w:r w:rsidRPr="00792D3B">
        <w:rPr>
          <w:b/>
          <w:i/>
        </w:rPr>
        <w:t>có tiêu chu</w:t>
      </w:r>
      <w:r w:rsidRPr="00792D3B">
        <w:rPr>
          <w:b/>
          <w:i/>
        </w:rPr>
        <w:t>ẩ</w:t>
      </w:r>
      <w:r w:rsidRPr="00792D3B">
        <w:rPr>
          <w:b/>
          <w:i/>
        </w:rPr>
        <w:t>n v</w:t>
      </w:r>
      <w:r w:rsidRPr="00792D3B">
        <w:rPr>
          <w:b/>
          <w:i/>
        </w:rPr>
        <w:t>ề</w:t>
      </w:r>
      <w:r w:rsidRPr="00792D3B">
        <w:rPr>
          <w:b/>
          <w:i/>
        </w:rPr>
        <w:t xml:space="preserve"> </w:t>
      </w:r>
      <w:r w:rsidRPr="00792D3B">
        <w:rPr>
          <w:b/>
          <w:i/>
        </w:rPr>
        <w:t>ứ</w:t>
      </w:r>
      <w:r w:rsidRPr="00792D3B">
        <w:rPr>
          <w:b/>
          <w:i/>
        </w:rPr>
        <w:t>ng d</w:t>
      </w:r>
      <w:r w:rsidRPr="00792D3B">
        <w:rPr>
          <w:b/>
          <w:i/>
        </w:rPr>
        <w:t>ụ</w:t>
      </w:r>
      <w:r w:rsidRPr="00792D3B">
        <w:rPr>
          <w:b/>
          <w:i/>
        </w:rPr>
        <w:t>ng công ngh</w:t>
      </w:r>
      <w:r w:rsidRPr="00792D3B">
        <w:rPr>
          <w:b/>
          <w:i/>
        </w:rPr>
        <w:t>ệ</w:t>
      </w:r>
      <w:r w:rsidRPr="00792D3B">
        <w:rPr>
          <w:i/>
        </w:rPr>
        <w:t>. Cho nên ph</w:t>
      </w:r>
      <w:r w:rsidRPr="00792D3B">
        <w:rPr>
          <w:i/>
        </w:rPr>
        <w:t>ầ</w:t>
      </w:r>
      <w:r w:rsidRPr="00792D3B">
        <w:rPr>
          <w:i/>
        </w:rPr>
        <w:t>n t</w:t>
      </w:r>
      <w:r w:rsidRPr="00792D3B">
        <w:rPr>
          <w:i/>
        </w:rPr>
        <w:t>ậ</w:t>
      </w:r>
      <w:r w:rsidRPr="00792D3B">
        <w:rPr>
          <w:i/>
        </w:rPr>
        <w:t>p hu</w:t>
      </w:r>
      <w:r w:rsidRPr="00792D3B">
        <w:rPr>
          <w:i/>
        </w:rPr>
        <w:t>ấ</w:t>
      </w:r>
      <w:r w:rsidRPr="00792D3B">
        <w:rPr>
          <w:i/>
        </w:rPr>
        <w:t>n công ngh</w:t>
      </w:r>
      <w:r w:rsidRPr="00792D3B">
        <w:rPr>
          <w:i/>
        </w:rPr>
        <w:t>ệ</w:t>
      </w:r>
      <w:r w:rsidRPr="00792D3B">
        <w:rPr>
          <w:i/>
        </w:rPr>
        <w:t xml:space="preserve"> thông tin hôm nay </w:t>
      </w:r>
      <w:r w:rsidRPr="00792D3B">
        <w:rPr>
          <w:b/>
          <w:i/>
        </w:rPr>
        <w:t>không ph</w:t>
      </w:r>
      <w:r w:rsidRPr="00792D3B">
        <w:rPr>
          <w:b/>
          <w:i/>
        </w:rPr>
        <w:t>ả</w:t>
      </w:r>
      <w:r w:rsidRPr="00792D3B">
        <w:rPr>
          <w:b/>
          <w:i/>
        </w:rPr>
        <w:t>i là vi</w:t>
      </w:r>
      <w:r w:rsidRPr="00792D3B">
        <w:rPr>
          <w:b/>
          <w:i/>
        </w:rPr>
        <w:t>ệ</w:t>
      </w:r>
      <w:r w:rsidRPr="00792D3B">
        <w:rPr>
          <w:b/>
          <w:i/>
        </w:rPr>
        <w:t>c làm thêm</w:t>
      </w:r>
      <w:r w:rsidRPr="00792D3B">
        <w:rPr>
          <w:i/>
        </w:rPr>
        <w:t xml:space="preserve"> - nó chính là minh ch</w:t>
      </w:r>
      <w:r w:rsidRPr="00792D3B">
        <w:rPr>
          <w:i/>
        </w:rPr>
        <w:t>ứ</w:t>
      </w:r>
      <w:r w:rsidRPr="00792D3B">
        <w:rPr>
          <w:i/>
        </w:rPr>
        <w:t>ng đ</w:t>
      </w:r>
      <w:r w:rsidRPr="00792D3B">
        <w:rPr>
          <w:i/>
        </w:rPr>
        <w:t>ể</w:t>
      </w:r>
      <w:r w:rsidRPr="00792D3B">
        <w:rPr>
          <w:i/>
        </w:rPr>
        <w:t xml:space="preserve"> các cô đánh giá chu</w:t>
      </w:r>
      <w:r w:rsidRPr="00792D3B">
        <w:rPr>
          <w:i/>
        </w:rPr>
        <w:t>ẩ</w:t>
      </w:r>
      <w:r w:rsidRPr="00792D3B">
        <w:rPr>
          <w:i/>
        </w:rPr>
        <w:t>n ngh</w:t>
      </w:r>
      <w:r w:rsidRPr="00792D3B">
        <w:rPr>
          <w:i/>
        </w:rPr>
        <w:t>ề</w:t>
      </w:r>
      <w:r w:rsidRPr="00792D3B">
        <w:rPr>
          <w:i/>
        </w:rPr>
        <w:t xml:space="preserve"> nghi</w:t>
      </w:r>
      <w:r w:rsidRPr="00792D3B">
        <w:rPr>
          <w:i/>
        </w:rPr>
        <w:t>ệ</w:t>
      </w:r>
      <w:r w:rsidRPr="00792D3B">
        <w:rPr>
          <w:i/>
        </w:rPr>
        <w:t>p cu</w:t>
      </w:r>
      <w:r w:rsidRPr="00792D3B">
        <w:rPr>
          <w:i/>
        </w:rPr>
        <w:t>ố</w:t>
      </w:r>
      <w:r w:rsidRPr="00792D3B">
        <w:rPr>
          <w:i/>
        </w:rPr>
        <w:t>i năm."</w:t>
      </w:r>
    </w:p>
    <w:p w14:paraId="6AD37DD7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[Ch</w:t>
      </w:r>
      <w:r w:rsidRPr="00792D3B">
        <w:rPr>
          <w:b/>
          <w:sz w:val="24"/>
        </w:rPr>
        <w:t>ố</w:t>
      </w:r>
      <w:r w:rsidRPr="00792D3B">
        <w:rPr>
          <w:b/>
          <w:sz w:val="24"/>
        </w:rPr>
        <w:t>t ph</w:t>
      </w:r>
      <w:r w:rsidRPr="00792D3B">
        <w:rPr>
          <w:b/>
          <w:sz w:val="24"/>
        </w:rPr>
        <w:t>ầ</w:t>
      </w:r>
      <w:r w:rsidRPr="00792D3B">
        <w:rPr>
          <w:b/>
          <w:sz w:val="24"/>
        </w:rPr>
        <w:t>n này]</w:t>
      </w:r>
    </w:p>
    <w:p w14:paraId="4E8F9146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"Sáu đi</w:t>
      </w:r>
      <w:r w:rsidRPr="00792D3B">
        <w:rPr>
          <w:i/>
        </w:rPr>
        <w:t>ể</w:t>
      </w:r>
      <w:r w:rsidRPr="00792D3B">
        <w:rPr>
          <w:i/>
        </w:rPr>
        <w:t>m trên, tôi tóm l</w:t>
      </w:r>
      <w:r w:rsidRPr="00792D3B">
        <w:rPr>
          <w:i/>
        </w:rPr>
        <w:t>ạ</w:t>
      </w:r>
      <w:r w:rsidRPr="00792D3B">
        <w:rPr>
          <w:i/>
        </w:rPr>
        <w:t>i m</w:t>
      </w:r>
      <w:r w:rsidRPr="00792D3B">
        <w:rPr>
          <w:i/>
        </w:rPr>
        <w:t>ộ</w:t>
      </w:r>
      <w:r w:rsidRPr="00792D3B">
        <w:rPr>
          <w:i/>
        </w:rPr>
        <w:t xml:space="preserve">t câu: </w:t>
      </w:r>
      <w:r w:rsidRPr="00792D3B">
        <w:rPr>
          <w:b/>
          <w:i/>
        </w:rPr>
        <w:t>năm nay B</w:t>
      </w:r>
      <w:r w:rsidRPr="00792D3B">
        <w:rPr>
          <w:b/>
          <w:i/>
        </w:rPr>
        <w:t>ộ</w:t>
      </w:r>
      <w:r w:rsidRPr="00792D3B">
        <w:rPr>
          <w:b/>
          <w:i/>
        </w:rPr>
        <w:t xml:space="preserve"> yêu c</w:t>
      </w:r>
      <w:r w:rsidRPr="00792D3B">
        <w:rPr>
          <w:b/>
          <w:i/>
        </w:rPr>
        <w:t>ầ</w:t>
      </w:r>
      <w:r w:rsidRPr="00792D3B">
        <w:rPr>
          <w:b/>
          <w:i/>
        </w:rPr>
        <w:t>u làm ít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hơn, nhưng làm th</w:t>
      </w:r>
      <w:r w:rsidRPr="00792D3B">
        <w:rPr>
          <w:b/>
          <w:i/>
        </w:rPr>
        <w:t>ậ</w:t>
      </w:r>
      <w:r w:rsidRPr="00792D3B">
        <w:rPr>
          <w:b/>
          <w:i/>
        </w:rPr>
        <w:t>t hơn</w:t>
      </w:r>
      <w:r w:rsidRPr="00792D3B">
        <w:rPr>
          <w:i/>
        </w:rPr>
        <w:t>. Và đó cũng là tinh th</w:t>
      </w:r>
      <w:r w:rsidRPr="00792D3B">
        <w:rPr>
          <w:i/>
        </w:rPr>
        <w:t>ầ</w:t>
      </w:r>
      <w:r w:rsidRPr="00792D3B">
        <w:rPr>
          <w:i/>
        </w:rPr>
        <w:t>n c</w:t>
      </w:r>
      <w:r w:rsidRPr="00792D3B">
        <w:rPr>
          <w:i/>
        </w:rPr>
        <w:t>ủ</w:t>
      </w:r>
      <w:r w:rsidRPr="00792D3B">
        <w:rPr>
          <w:i/>
        </w:rPr>
        <w:t>a toàn b</w:t>
      </w:r>
      <w:r w:rsidRPr="00792D3B">
        <w:rPr>
          <w:i/>
        </w:rPr>
        <w:t>ộ</w:t>
      </w:r>
      <w:r w:rsidRPr="00792D3B">
        <w:rPr>
          <w:i/>
        </w:rPr>
        <w:t xml:space="preserve">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>ch tôi trình bày sau đây."</w:t>
      </w:r>
    </w:p>
    <w:p w14:paraId="74C5011E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A4. Rà soát, c</w:t>
      </w:r>
      <w:r w:rsidRPr="00792D3B">
        <w:rPr>
          <w:rFonts w:cs="UTM Avo"/>
          <w:i w:val="0"/>
        </w:rPr>
        <w:t>ắ</w:t>
      </w:r>
      <w:r w:rsidRPr="00792D3B">
        <w:rPr>
          <w:rFonts w:cs="UTM Avo"/>
          <w:i w:val="0"/>
        </w:rPr>
        <w:t>t gi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m h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 xml:space="preserve"> sơ (5 phút)</w:t>
      </w:r>
    </w:p>
    <w:p w14:paraId="44C8E22C" w14:textId="77777777" w:rsidR="0062107D" w:rsidRPr="00792D3B" w:rsidRDefault="00792D3B">
      <w:r w:rsidRPr="00792D3B">
        <w:rPr>
          <w:i/>
        </w:rPr>
        <w:t>Chi</w:t>
      </w:r>
      <w:r w:rsidRPr="00792D3B">
        <w:rPr>
          <w:i/>
        </w:rPr>
        <w:t>ế</w:t>
      </w:r>
      <w:r w:rsidRPr="00792D3B">
        <w:rPr>
          <w:i/>
        </w:rPr>
        <w:t>u slide danh m</w:t>
      </w:r>
      <w:r w:rsidRPr="00792D3B">
        <w:rPr>
          <w:i/>
        </w:rPr>
        <w:t>ụ</w:t>
      </w:r>
      <w:r w:rsidRPr="00792D3B">
        <w:rPr>
          <w:i/>
        </w:rPr>
        <w:t>c h</w:t>
      </w:r>
      <w:r w:rsidRPr="00792D3B">
        <w:rPr>
          <w:i/>
        </w:rPr>
        <w:t>ồ</w:t>
      </w:r>
      <w:r w:rsidRPr="00792D3B">
        <w:rPr>
          <w:i/>
        </w:rPr>
        <w:t xml:space="preserve"> sơ theo Đi</w:t>
      </w:r>
      <w:r w:rsidRPr="00792D3B">
        <w:rPr>
          <w:i/>
        </w:rPr>
        <w:t>ề</w:t>
      </w:r>
      <w:r w:rsidRPr="00792D3B">
        <w:rPr>
          <w:i/>
        </w:rPr>
        <w:t>u 21 Đi</w:t>
      </w:r>
      <w:r w:rsidRPr="00792D3B">
        <w:rPr>
          <w:i/>
        </w:rPr>
        <w:t>ề</w:t>
      </w:r>
      <w:r w:rsidRPr="00792D3B">
        <w:rPr>
          <w:i/>
        </w:rPr>
        <w:t>u l</w:t>
      </w:r>
      <w:r w:rsidRPr="00792D3B">
        <w:rPr>
          <w:i/>
        </w:rPr>
        <w:t>ệ</w:t>
      </w:r>
      <w:r w:rsidRPr="00792D3B">
        <w:rPr>
          <w:i/>
        </w:rPr>
        <w:t xml:space="preserve"> trư</w:t>
      </w:r>
      <w:r w:rsidRPr="00792D3B">
        <w:rPr>
          <w:i/>
        </w:rPr>
        <w:t>ờ</w:t>
      </w:r>
      <w:r w:rsidRPr="00792D3B">
        <w:rPr>
          <w:i/>
        </w:rPr>
        <w:t>ng m</w:t>
      </w:r>
      <w:r w:rsidRPr="00792D3B">
        <w:rPr>
          <w:i/>
        </w:rPr>
        <w:t>ầ</w:t>
      </w:r>
      <w:r w:rsidRPr="00792D3B">
        <w:rPr>
          <w:i/>
        </w:rPr>
        <w:t>m non.</w:t>
      </w:r>
    </w:p>
    <w:p w14:paraId="699978A4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lastRenderedPageBreak/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3FB6106F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"Các cô nhìn dòng cu</w:t>
      </w:r>
      <w:r w:rsidRPr="00792D3B">
        <w:rPr>
          <w:i/>
        </w:rPr>
        <w:t>ố</w:t>
      </w:r>
      <w:r w:rsidRPr="00792D3B">
        <w:rPr>
          <w:i/>
        </w:rPr>
        <w:t xml:space="preserve">i cùng: </w:t>
      </w:r>
      <w:r w:rsidRPr="00792D3B">
        <w:rPr>
          <w:b/>
          <w:i/>
        </w:rPr>
        <w:t>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c</w:t>
      </w:r>
      <w:r w:rsidRPr="00792D3B">
        <w:rPr>
          <w:b/>
          <w:i/>
        </w:rPr>
        <w:t>ủ</w:t>
      </w:r>
      <w:r w:rsidRPr="00792D3B">
        <w:rPr>
          <w:b/>
          <w:i/>
        </w:rPr>
        <w:t>a giáo viên ch</w:t>
      </w:r>
      <w:r w:rsidRPr="00792D3B">
        <w:rPr>
          <w:b/>
          <w:i/>
        </w:rPr>
        <w:t>ỉ</w:t>
      </w:r>
      <w:r w:rsidRPr="00792D3B">
        <w:rPr>
          <w:b/>
          <w:i/>
        </w:rPr>
        <w:t xml:space="preserve"> có ba lo</w:t>
      </w:r>
      <w:r w:rsidRPr="00792D3B">
        <w:rPr>
          <w:b/>
          <w:i/>
        </w:rPr>
        <w:t>ạ</w:t>
      </w:r>
      <w:r w:rsidRPr="00792D3B">
        <w:rPr>
          <w:b/>
          <w:i/>
        </w:rPr>
        <w:t>i</w:t>
      </w:r>
      <w:r w:rsidRPr="00792D3B">
        <w:rPr>
          <w:i/>
        </w:rPr>
        <w:t>. Ngoài ba lo</w:t>
      </w:r>
      <w:r w:rsidRPr="00792D3B">
        <w:rPr>
          <w:i/>
        </w:rPr>
        <w:t>ạ</w:t>
      </w:r>
      <w:r w:rsidRPr="00792D3B">
        <w:rPr>
          <w:i/>
        </w:rPr>
        <w:t>i này, n</w:t>
      </w:r>
      <w:r w:rsidRPr="00792D3B">
        <w:rPr>
          <w:i/>
        </w:rPr>
        <w:t>ế</w:t>
      </w:r>
      <w:r w:rsidRPr="00792D3B">
        <w:rPr>
          <w:i/>
        </w:rPr>
        <w:t>u lâu nay t</w:t>
      </w:r>
      <w:r w:rsidRPr="00792D3B">
        <w:rPr>
          <w:i/>
        </w:rPr>
        <w:t>ổ</w:t>
      </w:r>
      <w:r w:rsidRPr="00792D3B">
        <w:rPr>
          <w:i/>
        </w:rPr>
        <w:t xml:space="preserve"> ho</w:t>
      </w:r>
      <w:r w:rsidRPr="00792D3B">
        <w:rPr>
          <w:i/>
        </w:rPr>
        <w:t>ặ</w:t>
      </w:r>
      <w:r w:rsidRPr="00792D3B">
        <w:rPr>
          <w:i/>
        </w:rPr>
        <w:t>c trư</w:t>
      </w:r>
      <w:r w:rsidRPr="00792D3B">
        <w:rPr>
          <w:i/>
        </w:rPr>
        <w:t>ờ</w:t>
      </w:r>
      <w:r w:rsidRPr="00792D3B">
        <w:rPr>
          <w:i/>
        </w:rPr>
        <w:t>ng có yêu c</w:t>
      </w:r>
      <w:r w:rsidRPr="00792D3B">
        <w:rPr>
          <w:i/>
        </w:rPr>
        <w:t>ầ</w:t>
      </w:r>
      <w:r w:rsidRPr="00792D3B">
        <w:rPr>
          <w:i/>
        </w:rPr>
        <w:t>u thêm s</w:t>
      </w:r>
      <w:r w:rsidRPr="00792D3B">
        <w:rPr>
          <w:i/>
        </w:rPr>
        <w:t>ổ</w:t>
      </w:r>
      <w:r w:rsidRPr="00792D3B">
        <w:rPr>
          <w:i/>
        </w:rPr>
        <w:t xml:space="preserve"> gì, bi</w:t>
      </w:r>
      <w:r w:rsidRPr="00792D3B">
        <w:rPr>
          <w:i/>
        </w:rPr>
        <w:t>ể</w:t>
      </w:r>
      <w:r w:rsidRPr="00792D3B">
        <w:rPr>
          <w:i/>
        </w:rPr>
        <w:t>u m</w:t>
      </w:r>
      <w:r w:rsidRPr="00792D3B">
        <w:rPr>
          <w:i/>
        </w:rPr>
        <w:t>ẫ</w:t>
      </w:r>
      <w:r w:rsidRPr="00792D3B">
        <w:rPr>
          <w:i/>
        </w:rPr>
        <w:t>u gì - chúng ta rà l</w:t>
      </w:r>
      <w:r w:rsidRPr="00792D3B">
        <w:rPr>
          <w:i/>
        </w:rPr>
        <w:t>ạ</w:t>
      </w:r>
      <w:r w:rsidRPr="00792D3B">
        <w:rPr>
          <w:i/>
        </w:rPr>
        <w:t>i và b</w:t>
      </w:r>
      <w:r w:rsidRPr="00792D3B">
        <w:rPr>
          <w:i/>
        </w:rPr>
        <w:t>ỏ</w:t>
      </w:r>
      <w:r w:rsidRPr="00792D3B">
        <w:rPr>
          <w:i/>
        </w:rPr>
        <w:t>. Tôi đ</w:t>
      </w:r>
      <w:r w:rsidRPr="00792D3B">
        <w:rPr>
          <w:i/>
        </w:rPr>
        <w:t>ề</w:t>
      </w:r>
      <w:r w:rsidRPr="00792D3B">
        <w:rPr>
          <w:i/>
        </w:rPr>
        <w:t xml:space="preserve"> ngh</w:t>
      </w:r>
      <w:r w:rsidRPr="00792D3B">
        <w:rPr>
          <w:i/>
        </w:rPr>
        <w:t>ị</w:t>
      </w:r>
      <w:r w:rsidRPr="00792D3B">
        <w:rPr>
          <w:i/>
        </w:rPr>
        <w:t xml:space="preserve"> m</w:t>
      </w:r>
      <w:r w:rsidRPr="00792D3B">
        <w:rPr>
          <w:i/>
        </w:rPr>
        <w:t>ỗ</w:t>
      </w:r>
      <w:r w:rsidRPr="00792D3B">
        <w:rPr>
          <w:i/>
        </w:rPr>
        <w:t>i t</w:t>
      </w:r>
      <w:r w:rsidRPr="00792D3B">
        <w:rPr>
          <w:i/>
        </w:rPr>
        <w:t>ổ</w:t>
      </w:r>
      <w:r w:rsidRPr="00792D3B">
        <w:rPr>
          <w:i/>
        </w:rPr>
        <w:t xml:space="preserve"> nh</w:t>
      </w:r>
      <w:r w:rsidRPr="00792D3B">
        <w:rPr>
          <w:i/>
        </w:rPr>
        <w:t>ậ</w:t>
      </w:r>
      <w:r w:rsidRPr="00792D3B">
        <w:rPr>
          <w:i/>
        </w:rPr>
        <w:t>n m</w:t>
      </w:r>
      <w:r w:rsidRPr="00792D3B">
        <w:rPr>
          <w:i/>
        </w:rPr>
        <w:t>ộ</w:t>
      </w:r>
      <w:r w:rsidRPr="00792D3B">
        <w:rPr>
          <w:i/>
        </w:rPr>
        <w:t>t b</w:t>
      </w:r>
      <w:r w:rsidRPr="00792D3B">
        <w:rPr>
          <w:i/>
        </w:rPr>
        <w:t>ả</w:t>
      </w:r>
      <w:r w:rsidRPr="00792D3B">
        <w:rPr>
          <w:i/>
        </w:rPr>
        <w:t>ng A3, ghi h</w:t>
      </w:r>
      <w:r w:rsidRPr="00792D3B">
        <w:rPr>
          <w:i/>
        </w:rPr>
        <w:t>ế</w:t>
      </w:r>
      <w:r w:rsidRPr="00792D3B">
        <w:rPr>
          <w:i/>
        </w:rPr>
        <w:t>t ra nh</w:t>
      </w:r>
      <w:r w:rsidRPr="00792D3B">
        <w:rPr>
          <w:i/>
        </w:rPr>
        <w:t>ữ</w:t>
      </w:r>
      <w:r w:rsidRPr="00792D3B">
        <w:rPr>
          <w:i/>
        </w:rPr>
        <w:t>ng gì các cô đang ph</w:t>
      </w:r>
      <w:r w:rsidRPr="00792D3B">
        <w:rPr>
          <w:i/>
        </w:rPr>
        <w:t>ả</w:t>
      </w:r>
      <w:r w:rsidRPr="00792D3B">
        <w:rPr>
          <w:i/>
        </w:rPr>
        <w:t>i làm, r</w:t>
      </w:r>
      <w:r w:rsidRPr="00792D3B">
        <w:rPr>
          <w:i/>
        </w:rPr>
        <w:t>ồ</w:t>
      </w:r>
      <w:r w:rsidRPr="00792D3B">
        <w:rPr>
          <w:i/>
        </w:rPr>
        <w:t>i ta cùng phân lo</w:t>
      </w:r>
      <w:r w:rsidRPr="00792D3B">
        <w:rPr>
          <w:i/>
        </w:rPr>
        <w:t>ạ</w:t>
      </w:r>
      <w:r w:rsidRPr="00792D3B">
        <w:rPr>
          <w:i/>
        </w:rPr>
        <w:t xml:space="preserve">i: </w:t>
      </w:r>
      <w:r w:rsidRPr="00792D3B">
        <w:rPr>
          <w:b/>
          <w:i/>
        </w:rPr>
        <w:t>gi</w:t>
      </w:r>
      <w:r w:rsidRPr="00792D3B">
        <w:rPr>
          <w:b/>
          <w:i/>
        </w:rPr>
        <w:t>ữ</w:t>
      </w:r>
      <w:r w:rsidRPr="00792D3B">
        <w:rPr>
          <w:b/>
          <w:i/>
        </w:rPr>
        <w:t xml:space="preserve"> - g</w:t>
      </w:r>
      <w:r w:rsidRPr="00792D3B">
        <w:rPr>
          <w:b/>
          <w:i/>
        </w:rPr>
        <w:t>ộ</w:t>
      </w:r>
      <w:r w:rsidRPr="00792D3B">
        <w:rPr>
          <w:b/>
          <w:i/>
        </w:rPr>
        <w:t>p - b</w:t>
      </w:r>
      <w:r w:rsidRPr="00792D3B">
        <w:rPr>
          <w:b/>
          <w:i/>
        </w:rPr>
        <w:t>ỏ</w:t>
      </w:r>
      <w:r w:rsidRPr="00792D3B">
        <w:rPr>
          <w:i/>
        </w:rPr>
        <w:t>. K</w:t>
      </w:r>
      <w:r w:rsidRPr="00792D3B">
        <w:rPr>
          <w:i/>
        </w:rPr>
        <w:t>ế</w:t>
      </w:r>
      <w:r w:rsidRPr="00792D3B">
        <w:rPr>
          <w:i/>
        </w:rPr>
        <w:t>t qu</w:t>
      </w:r>
      <w:r w:rsidRPr="00792D3B">
        <w:rPr>
          <w:i/>
        </w:rPr>
        <w:t>ả</w:t>
      </w:r>
      <w:r w:rsidRPr="00792D3B">
        <w:rPr>
          <w:i/>
        </w:rPr>
        <w:t xml:space="preserve"> s</w:t>
      </w:r>
      <w:r w:rsidRPr="00792D3B">
        <w:rPr>
          <w:i/>
        </w:rPr>
        <w:t>ẽ</w:t>
      </w:r>
      <w:r w:rsidRPr="00792D3B">
        <w:rPr>
          <w:i/>
        </w:rPr>
        <w:t xml:space="preserve"> thành </w:t>
      </w:r>
      <w:r w:rsidRPr="00792D3B">
        <w:rPr>
          <w:b/>
          <w:i/>
        </w:rPr>
        <w:t>Danh m</w:t>
      </w:r>
      <w:r w:rsidRPr="00792D3B">
        <w:rPr>
          <w:b/>
          <w:i/>
        </w:rPr>
        <w:t>ụ</w:t>
      </w:r>
      <w:r w:rsidRPr="00792D3B">
        <w:rPr>
          <w:b/>
          <w:i/>
        </w:rPr>
        <w:t>c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năm h</w:t>
      </w:r>
      <w:r w:rsidRPr="00792D3B">
        <w:rPr>
          <w:b/>
          <w:i/>
        </w:rPr>
        <w:t>ọ</w:t>
      </w:r>
      <w:r w:rsidRPr="00792D3B">
        <w:rPr>
          <w:b/>
          <w:i/>
        </w:rPr>
        <w:t>c 2026 - 2027</w:t>
      </w:r>
      <w:r w:rsidRPr="00792D3B">
        <w:rPr>
          <w:i/>
        </w:rPr>
        <w:t xml:space="preserve"> có ch</w:t>
      </w:r>
      <w:r w:rsidRPr="00792D3B">
        <w:rPr>
          <w:i/>
        </w:rPr>
        <w:t>ữ</w:t>
      </w:r>
      <w:r w:rsidRPr="00792D3B">
        <w:rPr>
          <w:i/>
        </w:rPr>
        <w:t xml:space="preserve"> ký c</w:t>
      </w:r>
      <w:r w:rsidRPr="00792D3B">
        <w:rPr>
          <w:i/>
        </w:rPr>
        <w:t>ủ</w:t>
      </w:r>
      <w:r w:rsidRPr="00792D3B">
        <w:rPr>
          <w:i/>
        </w:rPr>
        <w:t>a đ</w:t>
      </w:r>
      <w:r w:rsidRPr="00792D3B">
        <w:rPr>
          <w:i/>
        </w:rPr>
        <w:t>ồ</w:t>
      </w:r>
      <w:r w:rsidRPr="00792D3B">
        <w:rPr>
          <w:i/>
        </w:rPr>
        <w:t>ng chí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ng, đ</w:t>
      </w:r>
      <w:r w:rsidRPr="00792D3B">
        <w:rPr>
          <w:i/>
        </w:rPr>
        <w:t>ể</w:t>
      </w:r>
      <w:r w:rsidRPr="00792D3B">
        <w:rPr>
          <w:i/>
        </w:rPr>
        <w:t xml:space="preserve"> các cô yên tâm là không ai đư</w:t>
      </w:r>
      <w:r w:rsidRPr="00792D3B">
        <w:rPr>
          <w:i/>
        </w:rPr>
        <w:t>ợ</w:t>
      </w:r>
      <w:r w:rsidRPr="00792D3B">
        <w:rPr>
          <w:i/>
        </w:rPr>
        <w:t>c yêu c</w:t>
      </w:r>
      <w:r w:rsidRPr="00792D3B">
        <w:rPr>
          <w:i/>
        </w:rPr>
        <w:t>ầ</w:t>
      </w:r>
      <w:r w:rsidRPr="00792D3B">
        <w:rPr>
          <w:i/>
        </w:rPr>
        <w:t>u thêm n</w:t>
      </w:r>
      <w:r w:rsidRPr="00792D3B">
        <w:rPr>
          <w:i/>
        </w:rPr>
        <w:t>ữ</w:t>
      </w:r>
      <w:r w:rsidRPr="00792D3B">
        <w:rPr>
          <w:i/>
        </w:rPr>
        <w:t>a."</w:t>
      </w:r>
    </w:p>
    <w:p w14:paraId="46A13888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A5. Môi trư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 nhóm l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p theo hư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ng STEAM (6 phút)</w:t>
      </w:r>
    </w:p>
    <w:p w14:paraId="32029AD0" w14:textId="77777777" w:rsidR="0062107D" w:rsidRPr="00792D3B" w:rsidRDefault="00792D3B">
      <w:r w:rsidRPr="00792D3B">
        <w:rPr>
          <w:i/>
        </w:rPr>
        <w:t>Chi</w:t>
      </w:r>
      <w:r w:rsidRPr="00792D3B">
        <w:rPr>
          <w:i/>
        </w:rPr>
        <w:t>ế</w:t>
      </w:r>
      <w:r w:rsidRPr="00792D3B">
        <w:rPr>
          <w:i/>
        </w:rPr>
        <w:t xml:space="preserve">u </w:t>
      </w:r>
      <w:r w:rsidRPr="00792D3B">
        <w:rPr>
          <w:i/>
        </w:rPr>
        <w:t>ả</w:t>
      </w:r>
      <w:r w:rsidRPr="00792D3B">
        <w:rPr>
          <w:i/>
        </w:rPr>
        <w:t>nh m</w:t>
      </w:r>
      <w:r w:rsidRPr="00792D3B">
        <w:rPr>
          <w:i/>
        </w:rPr>
        <w:t>ẫ</w:t>
      </w:r>
      <w:r w:rsidRPr="00792D3B">
        <w:rPr>
          <w:i/>
        </w:rPr>
        <w:t>u trong lúc nói.</w:t>
      </w:r>
    </w:p>
    <w:p w14:paraId="28F9FC80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1958734C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"V</w:t>
      </w:r>
      <w:r w:rsidRPr="00792D3B">
        <w:rPr>
          <w:i/>
        </w:rPr>
        <w:t>ề</w:t>
      </w:r>
      <w:r w:rsidRPr="00792D3B">
        <w:rPr>
          <w:i/>
        </w:rPr>
        <w:t xml:space="preserve"> môi trư</w:t>
      </w:r>
      <w:r w:rsidRPr="00792D3B">
        <w:rPr>
          <w:i/>
        </w:rPr>
        <w:t>ờ</w:t>
      </w:r>
      <w:r w:rsidRPr="00792D3B">
        <w:rPr>
          <w:i/>
        </w:rPr>
        <w:t>ng l</w:t>
      </w:r>
      <w:r w:rsidRPr="00792D3B">
        <w:rPr>
          <w:i/>
        </w:rPr>
        <w:t>ớ</w:t>
      </w:r>
      <w:r w:rsidRPr="00792D3B">
        <w:rPr>
          <w:i/>
        </w:rPr>
        <w:t>p, tôi xin nh</w:t>
      </w:r>
      <w:r w:rsidRPr="00792D3B">
        <w:rPr>
          <w:i/>
        </w:rPr>
        <w:t>ấ</w:t>
      </w:r>
      <w:r w:rsidRPr="00792D3B">
        <w:rPr>
          <w:i/>
        </w:rPr>
        <w:t>n ba đi</w:t>
      </w:r>
      <w:r w:rsidRPr="00792D3B">
        <w:rPr>
          <w:i/>
        </w:rPr>
        <w:t>ề</w:t>
      </w:r>
      <w:r w:rsidRPr="00792D3B">
        <w:rPr>
          <w:i/>
        </w:rPr>
        <w:t>u đ</w:t>
      </w:r>
      <w:r w:rsidRPr="00792D3B">
        <w:rPr>
          <w:i/>
        </w:rPr>
        <w:t>ể</w:t>
      </w:r>
      <w:r w:rsidRPr="00792D3B">
        <w:rPr>
          <w:i/>
        </w:rPr>
        <w:t xml:space="preserve"> tránh làm sai và tránh t</w:t>
      </w:r>
      <w:r w:rsidRPr="00792D3B">
        <w:rPr>
          <w:i/>
        </w:rPr>
        <w:t>ố</w:t>
      </w:r>
      <w:r w:rsidRPr="00792D3B">
        <w:rPr>
          <w:i/>
        </w:rPr>
        <w:t>n kém.</w:t>
      </w:r>
    </w:p>
    <w:p w14:paraId="714BF84F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Th</w:t>
      </w:r>
      <w:r w:rsidRPr="00792D3B">
        <w:rPr>
          <w:b/>
          <w:i/>
        </w:rPr>
        <w:t>ứ</w:t>
      </w:r>
      <w:r w:rsidRPr="00792D3B">
        <w:rPr>
          <w:b/>
          <w:i/>
        </w:rPr>
        <w:t xml:space="preserve"> nh</w:t>
      </w:r>
      <w:r w:rsidRPr="00792D3B">
        <w:rPr>
          <w:b/>
          <w:i/>
        </w:rPr>
        <w:t>ấ</w:t>
      </w:r>
      <w:r w:rsidRPr="00792D3B">
        <w:rPr>
          <w:b/>
          <w:i/>
        </w:rPr>
        <w:t>t - không ph</w:t>
      </w:r>
      <w:r w:rsidRPr="00792D3B">
        <w:rPr>
          <w:b/>
          <w:i/>
        </w:rPr>
        <w:t>ả</w:t>
      </w:r>
      <w:r w:rsidRPr="00792D3B">
        <w:rPr>
          <w:b/>
          <w:i/>
        </w:rPr>
        <w:t>i trang trí cho đ</w:t>
      </w:r>
      <w:r w:rsidRPr="00792D3B">
        <w:rPr>
          <w:b/>
          <w:i/>
        </w:rPr>
        <w:t>ẹ</w:t>
      </w:r>
      <w:r w:rsidRPr="00792D3B">
        <w:rPr>
          <w:b/>
          <w:i/>
        </w:rPr>
        <w:t>p m</w:t>
      </w:r>
      <w:r w:rsidRPr="00792D3B">
        <w:rPr>
          <w:b/>
          <w:i/>
        </w:rPr>
        <w:t>ắ</w:t>
      </w:r>
      <w:r w:rsidRPr="00792D3B">
        <w:rPr>
          <w:b/>
          <w:i/>
        </w:rPr>
        <w:t>t ngư</w:t>
      </w:r>
      <w:r w:rsidRPr="00792D3B">
        <w:rPr>
          <w:b/>
          <w:i/>
        </w:rPr>
        <w:t>ờ</w:t>
      </w:r>
      <w:r w:rsidRPr="00792D3B">
        <w:rPr>
          <w:b/>
          <w:i/>
        </w:rPr>
        <w:t>i l</w:t>
      </w:r>
      <w:r w:rsidRPr="00792D3B">
        <w:rPr>
          <w:b/>
          <w:i/>
        </w:rPr>
        <w:t>ớ</w:t>
      </w:r>
      <w:r w:rsidRPr="00792D3B">
        <w:rPr>
          <w:b/>
          <w:i/>
        </w:rPr>
        <w:t>n, mà là s</w:t>
      </w:r>
      <w:r w:rsidRPr="00792D3B">
        <w:rPr>
          <w:b/>
          <w:i/>
        </w:rPr>
        <w:t>ắ</w:t>
      </w:r>
      <w:r w:rsidRPr="00792D3B">
        <w:rPr>
          <w:b/>
          <w:i/>
        </w:rPr>
        <w:t>p x</w:t>
      </w:r>
      <w:r w:rsidRPr="00792D3B">
        <w:rPr>
          <w:b/>
          <w:i/>
        </w:rPr>
        <w:t>ế</w:t>
      </w:r>
      <w:r w:rsidRPr="00792D3B">
        <w:rPr>
          <w:b/>
          <w:i/>
        </w:rPr>
        <w:t>p đ</w:t>
      </w:r>
      <w:r w:rsidRPr="00792D3B">
        <w:rPr>
          <w:b/>
          <w:i/>
        </w:rPr>
        <w:t>ể</w:t>
      </w:r>
      <w:r w:rsidRPr="00792D3B">
        <w:rPr>
          <w:b/>
          <w:i/>
        </w:rPr>
        <w:t xml:space="preserve">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t</w:t>
      </w:r>
      <w:r w:rsidRPr="00792D3B">
        <w:rPr>
          <w:b/>
          <w:i/>
        </w:rPr>
        <w:t>ự</w:t>
      </w:r>
      <w:r w:rsidRPr="00792D3B">
        <w:rPr>
          <w:b/>
          <w:i/>
        </w:rPr>
        <w:t xml:space="preserve"> làm đư</w:t>
      </w:r>
      <w:r w:rsidRPr="00792D3B">
        <w:rPr>
          <w:b/>
          <w:i/>
        </w:rPr>
        <w:t>ợ</w:t>
      </w:r>
      <w:r w:rsidRPr="00792D3B">
        <w:rPr>
          <w:b/>
          <w:i/>
        </w:rPr>
        <w:t>c.</w:t>
      </w:r>
      <w:r w:rsidRPr="00792D3B">
        <w:rPr>
          <w:i/>
        </w:rPr>
        <w:t xml:space="preserve"> Tr</w:t>
      </w:r>
      <w:r w:rsidRPr="00792D3B">
        <w:rPr>
          <w:i/>
        </w:rPr>
        <w:t>ẻ</w:t>
      </w:r>
      <w:r w:rsidRPr="00792D3B">
        <w:rPr>
          <w:i/>
        </w:rPr>
        <w:t xml:space="preserve"> t</w:t>
      </w:r>
      <w:r w:rsidRPr="00792D3B">
        <w:rPr>
          <w:i/>
        </w:rPr>
        <w:t>ự</w:t>
      </w:r>
      <w:r w:rsidRPr="00792D3B">
        <w:rPr>
          <w:i/>
        </w:rPr>
        <w:t xml:space="preserve"> l</w:t>
      </w:r>
      <w:r w:rsidRPr="00792D3B">
        <w:rPr>
          <w:i/>
        </w:rPr>
        <w:t>ấ</w:t>
      </w:r>
      <w:r w:rsidRPr="00792D3B">
        <w:rPr>
          <w:i/>
        </w:rPr>
        <w:t>y, t</w:t>
      </w:r>
      <w:r w:rsidRPr="00792D3B">
        <w:rPr>
          <w:i/>
        </w:rPr>
        <w:t>ự</w:t>
      </w:r>
      <w:r w:rsidRPr="00792D3B">
        <w:rPr>
          <w:i/>
        </w:rPr>
        <w:t xml:space="preserve"> c</w:t>
      </w:r>
      <w:r w:rsidRPr="00792D3B">
        <w:rPr>
          <w:i/>
        </w:rPr>
        <w:t>ấ</w:t>
      </w:r>
      <w:r w:rsidRPr="00792D3B">
        <w:rPr>
          <w:i/>
        </w:rPr>
        <w:t>t, t</w:t>
      </w:r>
      <w:r w:rsidRPr="00792D3B">
        <w:rPr>
          <w:i/>
        </w:rPr>
        <w:t>ự</w:t>
      </w:r>
      <w:r w:rsidRPr="00792D3B">
        <w:rPr>
          <w:i/>
        </w:rPr>
        <w:t xml:space="preserve"> ch</w:t>
      </w:r>
      <w:r w:rsidRPr="00792D3B">
        <w:rPr>
          <w:i/>
        </w:rPr>
        <w:t>ọ</w:t>
      </w:r>
      <w:r w:rsidRPr="00792D3B">
        <w:rPr>
          <w:i/>
        </w:rPr>
        <w:t>n. R</w:t>
      </w:r>
      <w:r w:rsidRPr="00792D3B">
        <w:rPr>
          <w:i/>
        </w:rPr>
        <w:t>ổ</w:t>
      </w:r>
      <w:r w:rsidRPr="00792D3B">
        <w:rPr>
          <w:i/>
        </w:rPr>
        <w:t xml:space="preserve"> đ</w:t>
      </w:r>
      <w:r w:rsidRPr="00792D3B">
        <w:rPr>
          <w:i/>
        </w:rPr>
        <w:t>ồ</w:t>
      </w:r>
      <w:r w:rsidRPr="00792D3B">
        <w:rPr>
          <w:i/>
        </w:rPr>
        <w:t xml:space="preserve"> đ</w:t>
      </w:r>
      <w:r w:rsidRPr="00792D3B">
        <w:rPr>
          <w:i/>
        </w:rPr>
        <w:t>ể</w:t>
      </w:r>
      <w:r w:rsidRPr="00792D3B">
        <w:rPr>
          <w:i/>
        </w:rPr>
        <w:t xml:space="preserve"> v</w:t>
      </w:r>
      <w:r w:rsidRPr="00792D3B">
        <w:rPr>
          <w:i/>
        </w:rPr>
        <w:t>ừ</w:t>
      </w:r>
      <w:r w:rsidRPr="00792D3B">
        <w:rPr>
          <w:i/>
        </w:rPr>
        <w:t>a t</w:t>
      </w:r>
      <w:r w:rsidRPr="00792D3B">
        <w:rPr>
          <w:i/>
        </w:rPr>
        <w:t>ầ</w:t>
      </w:r>
      <w:r w:rsidRPr="00792D3B">
        <w:rPr>
          <w:i/>
        </w:rPr>
        <w:t>m v</w:t>
      </w:r>
      <w:r w:rsidRPr="00792D3B">
        <w:rPr>
          <w:i/>
        </w:rPr>
        <w:t>ớ</w:t>
      </w:r>
      <w:r w:rsidRPr="00792D3B">
        <w:rPr>
          <w:i/>
        </w:rPr>
        <w:t>i c</w:t>
      </w:r>
      <w:r w:rsidRPr="00792D3B">
        <w:rPr>
          <w:i/>
        </w:rPr>
        <w:t>ủ</w:t>
      </w:r>
      <w:r w:rsidRPr="00792D3B">
        <w:rPr>
          <w:i/>
        </w:rPr>
        <w:t>a tr</w:t>
      </w:r>
      <w:r w:rsidRPr="00792D3B">
        <w:rPr>
          <w:i/>
        </w:rPr>
        <w:t>ẻ</w:t>
      </w:r>
      <w:r w:rsidRPr="00792D3B">
        <w:rPr>
          <w:i/>
        </w:rPr>
        <w:t>, có ký hi</w:t>
      </w:r>
      <w:r w:rsidRPr="00792D3B">
        <w:rPr>
          <w:i/>
        </w:rPr>
        <w:t>ệ</w:t>
      </w:r>
      <w:r w:rsidRPr="00792D3B">
        <w:rPr>
          <w:i/>
        </w:rPr>
        <w:t>u b</w:t>
      </w:r>
      <w:r w:rsidRPr="00792D3B">
        <w:rPr>
          <w:i/>
        </w:rPr>
        <w:t>ằ</w:t>
      </w:r>
      <w:r w:rsidRPr="00792D3B">
        <w:rPr>
          <w:i/>
        </w:rPr>
        <w:t xml:space="preserve">ng hình </w:t>
      </w:r>
      <w:r w:rsidRPr="00792D3B">
        <w:rPr>
          <w:i/>
        </w:rPr>
        <w:t>ả</w:t>
      </w:r>
      <w:r w:rsidRPr="00792D3B">
        <w:rPr>
          <w:i/>
        </w:rPr>
        <w:t>nh vì tr</w:t>
      </w:r>
      <w:r w:rsidRPr="00792D3B">
        <w:rPr>
          <w:i/>
        </w:rPr>
        <w:t>ẻ</w:t>
      </w:r>
      <w:r w:rsidRPr="00792D3B">
        <w:rPr>
          <w:i/>
        </w:rPr>
        <w:t xml:space="preserve"> chưa đ</w:t>
      </w:r>
      <w:r w:rsidRPr="00792D3B">
        <w:rPr>
          <w:i/>
        </w:rPr>
        <w:t>ọ</w:t>
      </w:r>
      <w:r w:rsidRPr="00792D3B">
        <w:rPr>
          <w:i/>
        </w:rPr>
        <w:t>c đư</w:t>
      </w:r>
      <w:r w:rsidRPr="00792D3B">
        <w:rPr>
          <w:i/>
        </w:rPr>
        <w:t>ợ</w:t>
      </w:r>
      <w:r w:rsidRPr="00792D3B">
        <w:rPr>
          <w:i/>
        </w:rPr>
        <w:t>c ch</w:t>
      </w:r>
      <w:r w:rsidRPr="00792D3B">
        <w:rPr>
          <w:i/>
        </w:rPr>
        <w:t>ữ</w:t>
      </w:r>
      <w:r w:rsidRPr="00792D3B">
        <w:rPr>
          <w:i/>
        </w:rPr>
        <w:t>.</w:t>
      </w:r>
    </w:p>
    <w:p w14:paraId="0A81D667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Th</w:t>
      </w:r>
      <w:r w:rsidRPr="00792D3B">
        <w:rPr>
          <w:b/>
          <w:i/>
        </w:rPr>
        <w:t>ứ</w:t>
      </w:r>
      <w:r w:rsidRPr="00792D3B">
        <w:rPr>
          <w:b/>
          <w:i/>
        </w:rPr>
        <w:t xml:space="preserve"> hai - nguyên v</w:t>
      </w:r>
      <w:r w:rsidRPr="00792D3B">
        <w:rPr>
          <w:b/>
          <w:i/>
        </w:rPr>
        <w:t>ậ</w:t>
      </w:r>
      <w:r w:rsidRPr="00792D3B">
        <w:rPr>
          <w:b/>
          <w:i/>
        </w:rPr>
        <w:t>t li</w:t>
      </w:r>
      <w:r w:rsidRPr="00792D3B">
        <w:rPr>
          <w:b/>
          <w:i/>
        </w:rPr>
        <w:t>ệ</w:t>
      </w:r>
      <w:r w:rsidRPr="00792D3B">
        <w:rPr>
          <w:b/>
          <w:i/>
        </w:rPr>
        <w:t>u m</w:t>
      </w:r>
      <w:r w:rsidRPr="00792D3B">
        <w:rPr>
          <w:b/>
          <w:i/>
        </w:rPr>
        <w:t>ở</w:t>
      </w:r>
      <w:r w:rsidRPr="00792D3B">
        <w:rPr>
          <w:b/>
          <w:i/>
        </w:rPr>
        <w:t xml:space="preserve"> là chính.</w:t>
      </w:r>
      <w:r w:rsidRPr="00792D3B">
        <w:rPr>
          <w:i/>
        </w:rPr>
        <w:t xml:space="preserve"> N</w:t>
      </w:r>
      <w:r w:rsidRPr="00792D3B">
        <w:rPr>
          <w:i/>
        </w:rPr>
        <w:t>ắ</w:t>
      </w:r>
      <w:r w:rsidRPr="00792D3B">
        <w:rPr>
          <w:i/>
        </w:rPr>
        <w:t xml:space="preserve">p chai, </w:t>
      </w:r>
      <w:r w:rsidRPr="00792D3B">
        <w:rPr>
          <w:i/>
        </w:rPr>
        <w:t>ố</w:t>
      </w:r>
      <w:r w:rsidRPr="00792D3B">
        <w:rPr>
          <w:i/>
        </w:rPr>
        <w:t>ng hút, que kem, h</w:t>
      </w:r>
      <w:r w:rsidRPr="00792D3B">
        <w:rPr>
          <w:i/>
        </w:rPr>
        <w:t>ộ</w:t>
      </w:r>
      <w:r w:rsidRPr="00792D3B">
        <w:rPr>
          <w:i/>
        </w:rPr>
        <w:t>p gi</w:t>
      </w:r>
      <w:r w:rsidRPr="00792D3B">
        <w:rPr>
          <w:i/>
        </w:rPr>
        <w:t>ấ</w:t>
      </w:r>
      <w:r w:rsidRPr="00792D3B">
        <w:rPr>
          <w:i/>
        </w:rPr>
        <w:t>y, s</w:t>
      </w:r>
      <w:r w:rsidRPr="00792D3B">
        <w:rPr>
          <w:i/>
        </w:rPr>
        <w:t>ỏ</w:t>
      </w:r>
      <w:r w:rsidRPr="00792D3B">
        <w:rPr>
          <w:i/>
        </w:rPr>
        <w:t>i, v</w:t>
      </w:r>
      <w:r w:rsidRPr="00792D3B">
        <w:rPr>
          <w:i/>
        </w:rPr>
        <w:t>ỏ</w:t>
      </w:r>
      <w:r w:rsidRPr="00792D3B">
        <w:rPr>
          <w:i/>
        </w:rPr>
        <w:t xml:space="preserve"> ngao, tre n</w:t>
      </w:r>
      <w:r w:rsidRPr="00792D3B">
        <w:rPr>
          <w:i/>
        </w:rPr>
        <w:t>ứ</w:t>
      </w:r>
      <w:r w:rsidRPr="00792D3B">
        <w:rPr>
          <w:i/>
        </w:rPr>
        <w:t>a, v</w:t>
      </w:r>
      <w:r w:rsidRPr="00792D3B">
        <w:rPr>
          <w:i/>
        </w:rPr>
        <w:t>ả</w:t>
      </w:r>
      <w:r w:rsidRPr="00792D3B">
        <w:rPr>
          <w:i/>
        </w:rPr>
        <w:t>i v</w:t>
      </w:r>
      <w:r w:rsidRPr="00792D3B">
        <w:rPr>
          <w:i/>
        </w:rPr>
        <w:t>ụ</w:t>
      </w:r>
      <w:r w:rsidRPr="00792D3B">
        <w:rPr>
          <w:i/>
        </w:rPr>
        <w:t>n. Đây là th</w:t>
      </w:r>
      <w:r w:rsidRPr="00792D3B">
        <w:rPr>
          <w:i/>
        </w:rPr>
        <w:t>ứ</w:t>
      </w:r>
      <w:r w:rsidRPr="00792D3B">
        <w:rPr>
          <w:i/>
        </w:rPr>
        <w:t xml:space="preserve"> chúng ta có s</w:t>
      </w:r>
      <w:r w:rsidRPr="00792D3B">
        <w:rPr>
          <w:i/>
        </w:rPr>
        <w:t>ẵ</w:t>
      </w:r>
      <w:r w:rsidRPr="00792D3B">
        <w:rPr>
          <w:i/>
        </w:rPr>
        <w:t>n, không t</w:t>
      </w:r>
      <w:r w:rsidRPr="00792D3B">
        <w:rPr>
          <w:i/>
        </w:rPr>
        <w:t>ố</w:t>
      </w:r>
      <w:r w:rsidRPr="00792D3B">
        <w:rPr>
          <w:i/>
        </w:rPr>
        <w:t>n ti</w:t>
      </w:r>
      <w:r w:rsidRPr="00792D3B">
        <w:rPr>
          <w:i/>
        </w:rPr>
        <w:t>ề</w:t>
      </w:r>
      <w:r w:rsidRPr="00792D3B">
        <w:rPr>
          <w:i/>
        </w:rPr>
        <w:t>n, mà l</w:t>
      </w:r>
      <w:r w:rsidRPr="00792D3B">
        <w:rPr>
          <w:i/>
        </w:rPr>
        <w:t>ạ</w:t>
      </w:r>
      <w:r w:rsidRPr="00792D3B">
        <w:rPr>
          <w:i/>
        </w:rPr>
        <w:t>i kích thích tr</w:t>
      </w:r>
      <w:r w:rsidRPr="00792D3B">
        <w:rPr>
          <w:i/>
        </w:rPr>
        <w:t>ẻ</w:t>
      </w:r>
      <w:r w:rsidRPr="00792D3B">
        <w:rPr>
          <w:i/>
        </w:rPr>
        <w:t xml:space="preserve"> sáng t</w:t>
      </w:r>
      <w:r w:rsidRPr="00792D3B">
        <w:rPr>
          <w:i/>
        </w:rPr>
        <w:t>ạ</w:t>
      </w:r>
      <w:r w:rsidRPr="00792D3B">
        <w:rPr>
          <w:i/>
        </w:rPr>
        <w:t>o hơn đ</w:t>
      </w:r>
      <w:r w:rsidRPr="00792D3B">
        <w:rPr>
          <w:i/>
        </w:rPr>
        <w:t>ồ</w:t>
      </w:r>
      <w:r w:rsidRPr="00792D3B">
        <w:rPr>
          <w:i/>
        </w:rPr>
        <w:t xml:space="preserve"> chơi mua s</w:t>
      </w:r>
      <w:r w:rsidRPr="00792D3B">
        <w:rPr>
          <w:i/>
        </w:rPr>
        <w:t>ẵ</w:t>
      </w:r>
      <w:r w:rsidRPr="00792D3B">
        <w:rPr>
          <w:i/>
        </w:rPr>
        <w:t>n nhi</w:t>
      </w:r>
      <w:r w:rsidRPr="00792D3B">
        <w:rPr>
          <w:i/>
        </w:rPr>
        <w:t>ề</w:t>
      </w:r>
      <w:r w:rsidRPr="00792D3B">
        <w:rPr>
          <w:i/>
        </w:rPr>
        <w:t>u l</w:t>
      </w:r>
      <w:r w:rsidRPr="00792D3B">
        <w:rPr>
          <w:i/>
        </w:rPr>
        <w:t>ầ</w:t>
      </w:r>
      <w:r w:rsidRPr="00792D3B">
        <w:rPr>
          <w:i/>
        </w:rPr>
        <w:t>n. Tôi đ</w:t>
      </w:r>
      <w:r w:rsidRPr="00792D3B">
        <w:rPr>
          <w:i/>
        </w:rPr>
        <w:t>ề</w:t>
      </w:r>
      <w:r w:rsidRPr="00792D3B">
        <w:rPr>
          <w:i/>
        </w:rPr>
        <w:t xml:space="preserve"> ngh</w:t>
      </w:r>
      <w:r w:rsidRPr="00792D3B">
        <w:rPr>
          <w:i/>
        </w:rPr>
        <w:t>ị</w:t>
      </w:r>
      <w:r w:rsidRPr="00792D3B">
        <w:rPr>
          <w:i/>
        </w:rPr>
        <w:t xml:space="preserve"> m</w:t>
      </w:r>
      <w:r w:rsidRPr="00792D3B">
        <w:rPr>
          <w:i/>
        </w:rPr>
        <w:t>ỗ</w:t>
      </w:r>
      <w:r w:rsidRPr="00792D3B">
        <w:rPr>
          <w:i/>
        </w:rPr>
        <w:t>i l</w:t>
      </w:r>
      <w:r w:rsidRPr="00792D3B">
        <w:rPr>
          <w:i/>
        </w:rPr>
        <w:t>ớ</w:t>
      </w:r>
      <w:r w:rsidRPr="00792D3B">
        <w:rPr>
          <w:i/>
        </w:rPr>
        <w:t>p l</w:t>
      </w:r>
      <w:r w:rsidRPr="00792D3B">
        <w:rPr>
          <w:i/>
        </w:rPr>
        <w:t>ậ</w:t>
      </w:r>
      <w:r w:rsidRPr="00792D3B">
        <w:rPr>
          <w:i/>
        </w:rPr>
        <w:t>p m</w:t>
      </w:r>
      <w:r w:rsidRPr="00792D3B">
        <w:rPr>
          <w:i/>
        </w:rPr>
        <w:t>ộ</w:t>
      </w:r>
      <w:r w:rsidRPr="00792D3B">
        <w:rPr>
          <w:i/>
        </w:rPr>
        <w:t xml:space="preserve">t </w:t>
      </w:r>
      <w:r w:rsidRPr="00792D3B">
        <w:rPr>
          <w:b/>
          <w:i/>
        </w:rPr>
        <w:t>kho nguyên v</w:t>
      </w:r>
      <w:r w:rsidRPr="00792D3B">
        <w:rPr>
          <w:b/>
          <w:i/>
        </w:rPr>
        <w:t>ậ</w:t>
      </w:r>
      <w:r w:rsidRPr="00792D3B">
        <w:rPr>
          <w:b/>
          <w:i/>
        </w:rPr>
        <w:t>t li</w:t>
      </w:r>
      <w:r w:rsidRPr="00792D3B">
        <w:rPr>
          <w:b/>
          <w:i/>
        </w:rPr>
        <w:t>ệ</w:t>
      </w:r>
      <w:r w:rsidRPr="00792D3B">
        <w:rPr>
          <w:b/>
          <w:i/>
        </w:rPr>
        <w:t>u m</w:t>
      </w:r>
      <w:r w:rsidRPr="00792D3B">
        <w:rPr>
          <w:b/>
          <w:i/>
        </w:rPr>
        <w:t>ở</w:t>
      </w:r>
      <w:r w:rsidRPr="00792D3B">
        <w:rPr>
          <w:i/>
        </w:rPr>
        <w:t>, huy đ</w:t>
      </w:r>
      <w:r w:rsidRPr="00792D3B">
        <w:rPr>
          <w:i/>
        </w:rPr>
        <w:t>ộ</w:t>
      </w:r>
      <w:r w:rsidRPr="00792D3B">
        <w:rPr>
          <w:i/>
        </w:rPr>
        <w:t>ng c</w:t>
      </w:r>
      <w:r w:rsidRPr="00792D3B">
        <w:rPr>
          <w:i/>
        </w:rPr>
        <w:t>ả</w:t>
      </w:r>
      <w:r w:rsidRPr="00792D3B">
        <w:rPr>
          <w:i/>
        </w:rPr>
        <w:t xml:space="preserve"> ph</w:t>
      </w:r>
      <w:r w:rsidRPr="00792D3B">
        <w:rPr>
          <w:i/>
        </w:rPr>
        <w:t>ụ</w:t>
      </w:r>
      <w:r w:rsidRPr="00792D3B">
        <w:rPr>
          <w:i/>
        </w:rPr>
        <w:t xml:space="preserve"> huynh cùng góp.</w:t>
      </w:r>
    </w:p>
    <w:p w14:paraId="320AEFE1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Th</w:t>
      </w:r>
      <w:r w:rsidRPr="00792D3B">
        <w:rPr>
          <w:b/>
          <w:i/>
        </w:rPr>
        <w:t>ứ</w:t>
      </w:r>
      <w:r w:rsidRPr="00792D3B">
        <w:rPr>
          <w:b/>
          <w:i/>
        </w:rPr>
        <w:t xml:space="preserve"> ba - trưng bày quá trình, không ch</w:t>
      </w:r>
      <w:r w:rsidRPr="00792D3B">
        <w:rPr>
          <w:b/>
          <w:i/>
        </w:rPr>
        <w:t>ỉ</w:t>
      </w:r>
      <w:r w:rsidRPr="00792D3B">
        <w:rPr>
          <w:b/>
          <w:i/>
        </w:rPr>
        <w:t xml:space="preserve"> trưng bày s</w:t>
      </w:r>
      <w:r w:rsidRPr="00792D3B">
        <w:rPr>
          <w:b/>
          <w:i/>
        </w:rPr>
        <w:t>ả</w:t>
      </w:r>
      <w:r w:rsidRPr="00792D3B">
        <w:rPr>
          <w:b/>
          <w:i/>
        </w:rPr>
        <w:t>n ph</w:t>
      </w:r>
      <w:r w:rsidRPr="00792D3B">
        <w:rPr>
          <w:b/>
          <w:i/>
        </w:rPr>
        <w:t>ẩ</w:t>
      </w:r>
      <w:r w:rsidRPr="00792D3B">
        <w:rPr>
          <w:b/>
          <w:i/>
        </w:rPr>
        <w:t>m đ</w:t>
      </w:r>
      <w:r w:rsidRPr="00792D3B">
        <w:rPr>
          <w:b/>
          <w:i/>
        </w:rPr>
        <w:t>ẹ</w:t>
      </w:r>
      <w:r w:rsidRPr="00792D3B">
        <w:rPr>
          <w:b/>
          <w:i/>
        </w:rPr>
        <w:t>p.</w:t>
      </w:r>
      <w:r w:rsidRPr="00792D3B">
        <w:rPr>
          <w:i/>
        </w:rPr>
        <w:t xml:space="preserve"> Treo c</w:t>
      </w:r>
      <w:r w:rsidRPr="00792D3B">
        <w:rPr>
          <w:i/>
        </w:rPr>
        <w:t>ả</w:t>
      </w:r>
      <w:r w:rsidRPr="00792D3B">
        <w:rPr>
          <w:i/>
        </w:rPr>
        <w:t xml:space="preserve"> b</w:t>
      </w:r>
      <w:r w:rsidRPr="00792D3B">
        <w:rPr>
          <w:i/>
        </w:rPr>
        <w:t>ả</w:t>
      </w:r>
      <w:r w:rsidRPr="00792D3B">
        <w:rPr>
          <w:i/>
        </w:rPr>
        <w:t>n v</w:t>
      </w:r>
      <w:r w:rsidRPr="00792D3B">
        <w:rPr>
          <w:i/>
        </w:rPr>
        <w:t>ẽ</w:t>
      </w:r>
      <w:r w:rsidRPr="00792D3B">
        <w:rPr>
          <w:i/>
        </w:rPr>
        <w:t xml:space="preserve"> nháp c</w:t>
      </w:r>
      <w:r w:rsidRPr="00792D3B">
        <w:rPr>
          <w:i/>
        </w:rPr>
        <w:t>ủ</w:t>
      </w:r>
      <w:r w:rsidRPr="00792D3B">
        <w:rPr>
          <w:i/>
        </w:rPr>
        <w:t>a tr</w:t>
      </w:r>
      <w:r w:rsidRPr="00792D3B">
        <w:rPr>
          <w:i/>
        </w:rPr>
        <w:t>ẻ</w:t>
      </w:r>
      <w:r w:rsidRPr="00792D3B">
        <w:rPr>
          <w:i/>
        </w:rPr>
        <w:t>, c</w:t>
      </w:r>
      <w:r w:rsidRPr="00792D3B">
        <w:rPr>
          <w:i/>
        </w:rPr>
        <w:t>ả</w:t>
      </w:r>
      <w:r w:rsidRPr="00792D3B">
        <w:rPr>
          <w:i/>
        </w:rPr>
        <w:t xml:space="preserve"> s</w:t>
      </w:r>
      <w:r w:rsidRPr="00792D3B">
        <w:rPr>
          <w:i/>
        </w:rPr>
        <w:t>ả</w:t>
      </w:r>
      <w:r w:rsidRPr="00792D3B">
        <w:rPr>
          <w:i/>
        </w:rPr>
        <w:t>n ph</w:t>
      </w:r>
      <w:r w:rsidRPr="00792D3B">
        <w:rPr>
          <w:i/>
        </w:rPr>
        <w:t>ẩ</w:t>
      </w:r>
      <w:r w:rsidRPr="00792D3B">
        <w:rPr>
          <w:i/>
        </w:rPr>
        <w:t>m chưa hoàn thi</w:t>
      </w:r>
      <w:r w:rsidRPr="00792D3B">
        <w:rPr>
          <w:i/>
        </w:rPr>
        <w:t>ệ</w:t>
      </w:r>
      <w:r w:rsidRPr="00792D3B">
        <w:rPr>
          <w:i/>
        </w:rPr>
        <w:t>n, c</w:t>
      </w:r>
      <w:r w:rsidRPr="00792D3B">
        <w:rPr>
          <w:i/>
        </w:rPr>
        <w:t>ả</w:t>
      </w:r>
      <w:r w:rsidRPr="00792D3B">
        <w:rPr>
          <w:i/>
        </w:rPr>
        <w:t xml:space="preserve"> </w:t>
      </w:r>
      <w:r w:rsidRPr="00792D3B">
        <w:rPr>
          <w:i/>
        </w:rPr>
        <w:t>ả</w:t>
      </w:r>
      <w:r w:rsidRPr="00792D3B">
        <w:rPr>
          <w:i/>
        </w:rPr>
        <w:t>nh tr</w:t>
      </w:r>
      <w:r w:rsidRPr="00792D3B">
        <w:rPr>
          <w:i/>
        </w:rPr>
        <w:t>ẻ</w:t>
      </w:r>
      <w:r w:rsidRPr="00792D3B">
        <w:rPr>
          <w:i/>
        </w:rPr>
        <w:t xml:space="preserve"> đang loay hoay làm. Vì chương trình m</w:t>
      </w:r>
      <w:r w:rsidRPr="00792D3B">
        <w:rPr>
          <w:i/>
        </w:rPr>
        <w:t>ớ</w:t>
      </w:r>
      <w:r w:rsidRPr="00792D3B">
        <w:rPr>
          <w:i/>
        </w:rPr>
        <w:t xml:space="preserve">i đánh giá </w:t>
      </w:r>
      <w:r w:rsidRPr="00792D3B">
        <w:rPr>
          <w:b/>
          <w:i/>
        </w:rPr>
        <w:t>s</w:t>
      </w:r>
      <w:r w:rsidRPr="00792D3B">
        <w:rPr>
          <w:b/>
          <w:i/>
        </w:rPr>
        <w:t>ự</w:t>
      </w:r>
      <w:r w:rsidRPr="00792D3B">
        <w:rPr>
          <w:b/>
          <w:i/>
        </w:rPr>
        <w:t xml:space="preserve"> ti</w:t>
      </w:r>
      <w:r w:rsidRPr="00792D3B">
        <w:rPr>
          <w:b/>
          <w:i/>
        </w:rPr>
        <w:t>ế</w:t>
      </w:r>
      <w:r w:rsidRPr="00792D3B">
        <w:rPr>
          <w:b/>
          <w:i/>
        </w:rPr>
        <w:t>n b</w:t>
      </w:r>
      <w:r w:rsidRPr="00792D3B">
        <w:rPr>
          <w:b/>
          <w:i/>
        </w:rPr>
        <w:t>ộ</w:t>
      </w:r>
      <w:r w:rsidRPr="00792D3B">
        <w:rPr>
          <w:b/>
          <w:i/>
        </w:rPr>
        <w:t xml:space="preserve"> c</w:t>
      </w:r>
      <w:r w:rsidRPr="00792D3B">
        <w:rPr>
          <w:b/>
          <w:i/>
        </w:rPr>
        <w:t>ủ</w:t>
      </w:r>
      <w:r w:rsidRPr="00792D3B">
        <w:rPr>
          <w:b/>
          <w:i/>
        </w:rPr>
        <w:t>a t</w:t>
      </w:r>
      <w:r w:rsidRPr="00792D3B">
        <w:rPr>
          <w:b/>
          <w:i/>
        </w:rPr>
        <w:t>ừ</w:t>
      </w:r>
      <w:r w:rsidRPr="00792D3B">
        <w:rPr>
          <w:b/>
          <w:i/>
        </w:rPr>
        <w:t>ng tr</w:t>
      </w:r>
      <w:r w:rsidRPr="00792D3B">
        <w:rPr>
          <w:b/>
          <w:i/>
        </w:rPr>
        <w:t>ẻ</w:t>
      </w:r>
      <w:r w:rsidRPr="00792D3B">
        <w:rPr>
          <w:i/>
        </w:rPr>
        <w:t>, ch</w:t>
      </w:r>
      <w:r w:rsidRPr="00792D3B">
        <w:rPr>
          <w:i/>
        </w:rPr>
        <w:t>ứ</w:t>
      </w:r>
      <w:r w:rsidRPr="00792D3B">
        <w:rPr>
          <w:i/>
        </w:rPr>
        <w:t xml:space="preserve"> không so tr</w:t>
      </w:r>
      <w:r w:rsidRPr="00792D3B">
        <w:rPr>
          <w:i/>
        </w:rPr>
        <w:t>ẻ</w:t>
      </w:r>
      <w:r w:rsidRPr="00792D3B">
        <w:rPr>
          <w:i/>
        </w:rPr>
        <w:t xml:space="preserve"> này v</w:t>
      </w:r>
      <w:r w:rsidRPr="00792D3B">
        <w:rPr>
          <w:i/>
        </w:rPr>
        <w:t>ớ</w:t>
      </w:r>
      <w:r w:rsidRPr="00792D3B">
        <w:rPr>
          <w:i/>
        </w:rPr>
        <w:t>i tr</w:t>
      </w:r>
      <w:r w:rsidRPr="00792D3B">
        <w:rPr>
          <w:i/>
        </w:rPr>
        <w:t>ẻ</w:t>
      </w:r>
      <w:r w:rsidRPr="00792D3B">
        <w:rPr>
          <w:i/>
        </w:rPr>
        <w:t xml:space="preserve"> kia.</w:t>
      </w:r>
    </w:p>
    <w:p w14:paraId="68A168FF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B</w:t>
      </w:r>
      <w:r w:rsidRPr="00792D3B">
        <w:rPr>
          <w:i/>
        </w:rPr>
        <w:t>ố</w:t>
      </w:r>
      <w:r w:rsidRPr="00792D3B">
        <w:rPr>
          <w:i/>
        </w:rPr>
        <w:t>n khu v</w:t>
      </w:r>
      <w:r w:rsidRPr="00792D3B">
        <w:rPr>
          <w:i/>
        </w:rPr>
        <w:t>ự</w:t>
      </w:r>
      <w:r w:rsidRPr="00792D3B">
        <w:rPr>
          <w:i/>
        </w:rPr>
        <w:t>c t</w:t>
      </w:r>
      <w:r w:rsidRPr="00792D3B">
        <w:rPr>
          <w:i/>
        </w:rPr>
        <w:t>ố</w:t>
      </w:r>
      <w:r w:rsidRPr="00792D3B">
        <w:rPr>
          <w:i/>
        </w:rPr>
        <w:t>i thi</w:t>
      </w:r>
      <w:r w:rsidRPr="00792D3B">
        <w:rPr>
          <w:i/>
        </w:rPr>
        <w:t>ể</w:t>
      </w:r>
      <w:r w:rsidRPr="00792D3B">
        <w:rPr>
          <w:i/>
        </w:rPr>
        <w:t>u m</w:t>
      </w:r>
      <w:r w:rsidRPr="00792D3B">
        <w:rPr>
          <w:i/>
        </w:rPr>
        <w:t>ỗ</w:t>
      </w:r>
      <w:r w:rsidRPr="00792D3B">
        <w:rPr>
          <w:i/>
        </w:rPr>
        <w:t>i l</w:t>
      </w:r>
      <w:r w:rsidRPr="00792D3B">
        <w:rPr>
          <w:i/>
        </w:rPr>
        <w:t>ớ</w:t>
      </w:r>
      <w:r w:rsidRPr="00792D3B">
        <w:rPr>
          <w:i/>
        </w:rPr>
        <w:t>p c</w:t>
      </w:r>
      <w:r w:rsidRPr="00792D3B">
        <w:rPr>
          <w:i/>
        </w:rPr>
        <w:t>ầ</w:t>
      </w:r>
      <w:r w:rsidRPr="00792D3B">
        <w:rPr>
          <w:i/>
        </w:rPr>
        <w:t xml:space="preserve">n có: </w:t>
      </w:r>
      <w:r w:rsidRPr="00792D3B">
        <w:rPr>
          <w:b/>
          <w:i/>
        </w:rPr>
        <w:t>khám phá khoa h</w:t>
      </w:r>
      <w:r w:rsidRPr="00792D3B">
        <w:rPr>
          <w:b/>
          <w:i/>
        </w:rPr>
        <w:t>ọ</w:t>
      </w:r>
      <w:r w:rsidRPr="00792D3B">
        <w:rPr>
          <w:b/>
          <w:i/>
        </w:rPr>
        <w:t>c - ch</w:t>
      </w:r>
      <w:r w:rsidRPr="00792D3B">
        <w:rPr>
          <w:b/>
          <w:i/>
        </w:rPr>
        <w:t>ế</w:t>
      </w:r>
      <w:r w:rsidRPr="00792D3B">
        <w:rPr>
          <w:b/>
          <w:i/>
        </w:rPr>
        <w:t xml:space="preserve"> t</w:t>
      </w:r>
      <w:r w:rsidRPr="00792D3B">
        <w:rPr>
          <w:b/>
          <w:i/>
        </w:rPr>
        <w:t>ạ</w:t>
      </w:r>
      <w:r w:rsidRPr="00792D3B">
        <w:rPr>
          <w:b/>
          <w:i/>
        </w:rPr>
        <w:t>o l</w:t>
      </w:r>
      <w:r w:rsidRPr="00792D3B">
        <w:rPr>
          <w:b/>
          <w:i/>
        </w:rPr>
        <w:t>ắ</w:t>
      </w:r>
      <w:r w:rsidRPr="00792D3B">
        <w:rPr>
          <w:b/>
          <w:i/>
        </w:rPr>
        <w:t>p ghép - ngh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thu</w:t>
      </w:r>
      <w:r w:rsidRPr="00792D3B">
        <w:rPr>
          <w:b/>
          <w:i/>
        </w:rPr>
        <w:t>ậ</w:t>
      </w:r>
      <w:r w:rsidRPr="00792D3B">
        <w:rPr>
          <w:b/>
          <w:i/>
        </w:rPr>
        <w:t>t sáng t</w:t>
      </w:r>
      <w:r w:rsidRPr="00792D3B">
        <w:rPr>
          <w:b/>
          <w:i/>
        </w:rPr>
        <w:t>ạ</w:t>
      </w:r>
      <w:r w:rsidRPr="00792D3B">
        <w:rPr>
          <w:b/>
          <w:i/>
        </w:rPr>
        <w:t>o - toán và thư vi</w:t>
      </w:r>
      <w:r w:rsidRPr="00792D3B">
        <w:rPr>
          <w:b/>
          <w:i/>
        </w:rPr>
        <w:t>ệ</w:t>
      </w:r>
      <w:r w:rsidRPr="00792D3B">
        <w:rPr>
          <w:b/>
          <w:i/>
        </w:rPr>
        <w:t>n</w:t>
      </w:r>
      <w:r w:rsidRPr="00792D3B">
        <w:rPr>
          <w:i/>
        </w:rPr>
        <w:t>. Ngoài l</w:t>
      </w:r>
      <w:r w:rsidRPr="00792D3B">
        <w:rPr>
          <w:i/>
        </w:rPr>
        <w:t>ớ</w:t>
      </w:r>
      <w:r w:rsidRPr="00792D3B">
        <w:rPr>
          <w:i/>
        </w:rPr>
        <w:t>p thì t</w:t>
      </w:r>
      <w:r w:rsidRPr="00792D3B">
        <w:rPr>
          <w:i/>
        </w:rPr>
        <w:t>ậ</w:t>
      </w:r>
      <w:r w:rsidRPr="00792D3B">
        <w:rPr>
          <w:i/>
        </w:rPr>
        <w:t>n d</w:t>
      </w:r>
      <w:r w:rsidRPr="00792D3B">
        <w:rPr>
          <w:i/>
        </w:rPr>
        <w:t>ụ</w:t>
      </w:r>
      <w:r w:rsidRPr="00792D3B">
        <w:rPr>
          <w:i/>
        </w:rPr>
        <w:t>ng vư</w:t>
      </w:r>
      <w:r w:rsidRPr="00792D3B">
        <w:rPr>
          <w:i/>
        </w:rPr>
        <w:t>ờ</w:t>
      </w:r>
      <w:r w:rsidRPr="00792D3B">
        <w:rPr>
          <w:i/>
        </w:rPr>
        <w:t>n rau, khu cát nư</w:t>
      </w:r>
      <w:r w:rsidRPr="00792D3B">
        <w:rPr>
          <w:i/>
        </w:rPr>
        <w:t>ớ</w:t>
      </w:r>
      <w:r w:rsidRPr="00792D3B">
        <w:rPr>
          <w:i/>
        </w:rPr>
        <w:t>c, góc thiên nhiên.</w:t>
      </w:r>
    </w:p>
    <w:p w14:paraId="1345EBCF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lastRenderedPageBreak/>
        <w:t>Cách làm: chúng ta s</w:t>
      </w:r>
      <w:r w:rsidRPr="00792D3B">
        <w:rPr>
          <w:i/>
        </w:rPr>
        <w:t>ẽ</w:t>
      </w:r>
      <w:r w:rsidRPr="00792D3B">
        <w:rPr>
          <w:i/>
        </w:rPr>
        <w:t xml:space="preserve"> đi xem l</w:t>
      </w:r>
      <w:r w:rsidRPr="00792D3B">
        <w:rPr>
          <w:i/>
        </w:rPr>
        <w:t>ớ</w:t>
      </w:r>
      <w:r w:rsidRPr="00792D3B">
        <w:rPr>
          <w:i/>
        </w:rPr>
        <w:t>p đi</w:t>
      </w:r>
      <w:r w:rsidRPr="00792D3B">
        <w:rPr>
          <w:i/>
        </w:rPr>
        <w:t>ể</w:t>
      </w:r>
      <w:r w:rsidRPr="00792D3B">
        <w:rPr>
          <w:i/>
        </w:rPr>
        <w:t>m c</w:t>
      </w:r>
      <w:r w:rsidRPr="00792D3B">
        <w:rPr>
          <w:i/>
        </w:rPr>
        <w:t>ủ</w:t>
      </w:r>
      <w:r w:rsidRPr="00792D3B">
        <w:rPr>
          <w:i/>
        </w:rPr>
        <w:t>a cô ………, sau đó m</w:t>
      </w:r>
      <w:r w:rsidRPr="00792D3B">
        <w:rPr>
          <w:i/>
        </w:rPr>
        <w:t>ỗ</w:t>
      </w:r>
      <w:r w:rsidRPr="00792D3B">
        <w:rPr>
          <w:i/>
        </w:rPr>
        <w:t>i t</w:t>
      </w:r>
      <w:r w:rsidRPr="00792D3B">
        <w:rPr>
          <w:i/>
        </w:rPr>
        <w:t>ổ</w:t>
      </w:r>
      <w:r w:rsidRPr="00792D3B">
        <w:rPr>
          <w:i/>
        </w:rPr>
        <w:t xml:space="preserve"> cùng nhau c</w:t>
      </w:r>
      <w:r w:rsidRPr="00792D3B">
        <w:rPr>
          <w:i/>
        </w:rPr>
        <w:t>ả</w:t>
      </w:r>
      <w:r w:rsidRPr="00792D3B">
        <w:rPr>
          <w:i/>
        </w:rPr>
        <w:t>i t</w:t>
      </w:r>
      <w:r w:rsidRPr="00792D3B">
        <w:rPr>
          <w:i/>
        </w:rPr>
        <w:t>ạ</w:t>
      </w:r>
      <w:r w:rsidRPr="00792D3B">
        <w:rPr>
          <w:i/>
        </w:rPr>
        <w:t>o m</w:t>
      </w:r>
      <w:r w:rsidRPr="00792D3B">
        <w:rPr>
          <w:i/>
        </w:rPr>
        <w:t>ộ</w:t>
      </w:r>
      <w:r w:rsidRPr="00792D3B">
        <w:rPr>
          <w:i/>
        </w:rPr>
        <w:t>t l</w:t>
      </w:r>
      <w:r w:rsidRPr="00792D3B">
        <w:rPr>
          <w:i/>
        </w:rPr>
        <w:t>ớ</w:t>
      </w:r>
      <w:r w:rsidRPr="00792D3B">
        <w:rPr>
          <w:i/>
        </w:rPr>
        <w:t>p ngay t</w:t>
      </w:r>
      <w:r w:rsidRPr="00792D3B">
        <w:rPr>
          <w:i/>
        </w:rPr>
        <w:t>ạ</w:t>
      </w:r>
      <w:r w:rsidRPr="00792D3B">
        <w:rPr>
          <w:i/>
        </w:rPr>
        <w:t>i ch</w:t>
      </w:r>
      <w:r w:rsidRPr="00792D3B">
        <w:rPr>
          <w:i/>
        </w:rPr>
        <w:t>ỗ</w:t>
      </w:r>
      <w:r w:rsidRPr="00792D3B">
        <w:rPr>
          <w:i/>
        </w:rPr>
        <w:t>, r</w:t>
      </w:r>
      <w:r w:rsidRPr="00792D3B">
        <w:rPr>
          <w:i/>
        </w:rPr>
        <w:t>ồ</w:t>
      </w:r>
      <w:r w:rsidRPr="00792D3B">
        <w:rPr>
          <w:i/>
        </w:rPr>
        <w:t>i các l</w:t>
      </w:r>
      <w:r w:rsidRPr="00792D3B">
        <w:rPr>
          <w:i/>
        </w:rPr>
        <w:t>ớ</w:t>
      </w:r>
      <w:r w:rsidRPr="00792D3B">
        <w:rPr>
          <w:i/>
        </w:rPr>
        <w:t>p còn l</w:t>
      </w:r>
      <w:r w:rsidRPr="00792D3B">
        <w:rPr>
          <w:i/>
        </w:rPr>
        <w:t>ạ</w:t>
      </w:r>
      <w:r w:rsidRPr="00792D3B">
        <w:rPr>
          <w:i/>
        </w:rPr>
        <w:t>i làm theo. Có b</w:t>
      </w:r>
      <w:r w:rsidRPr="00792D3B">
        <w:rPr>
          <w:i/>
        </w:rPr>
        <w:t>ộ</w:t>
      </w:r>
      <w:r w:rsidRPr="00792D3B">
        <w:rPr>
          <w:i/>
        </w:rPr>
        <w:t xml:space="preserve"> tiêu chí đ</w:t>
      </w:r>
      <w:r w:rsidRPr="00792D3B">
        <w:rPr>
          <w:i/>
        </w:rPr>
        <w:t>ể</w:t>
      </w:r>
      <w:r w:rsidRPr="00792D3B">
        <w:rPr>
          <w:i/>
        </w:rPr>
        <w:t xml:space="preserve"> các t</w:t>
      </w:r>
      <w:r w:rsidRPr="00792D3B">
        <w:rPr>
          <w:i/>
        </w:rPr>
        <w:t>ổ</w:t>
      </w:r>
      <w:r w:rsidRPr="00792D3B">
        <w:rPr>
          <w:i/>
        </w:rPr>
        <w:t xml:space="preserve"> ch</w:t>
      </w:r>
      <w:r w:rsidRPr="00792D3B">
        <w:rPr>
          <w:i/>
        </w:rPr>
        <w:t>ấ</w:t>
      </w:r>
      <w:r w:rsidRPr="00792D3B">
        <w:rPr>
          <w:i/>
        </w:rPr>
        <w:t>m chéo nhau, không ph</w:t>
      </w:r>
      <w:r w:rsidRPr="00792D3B">
        <w:rPr>
          <w:i/>
        </w:rPr>
        <w:t>ả</w:t>
      </w:r>
      <w:r w:rsidRPr="00792D3B">
        <w:rPr>
          <w:i/>
        </w:rPr>
        <w:t>i Ban giám hi</w:t>
      </w:r>
      <w:r w:rsidRPr="00792D3B">
        <w:rPr>
          <w:i/>
        </w:rPr>
        <w:t>ệ</w:t>
      </w:r>
      <w:r w:rsidRPr="00792D3B">
        <w:rPr>
          <w:i/>
        </w:rPr>
        <w:t>u đi ch</w:t>
      </w:r>
      <w:r w:rsidRPr="00792D3B">
        <w:rPr>
          <w:i/>
        </w:rPr>
        <w:t>ấ</w:t>
      </w:r>
      <w:r w:rsidRPr="00792D3B">
        <w:rPr>
          <w:i/>
        </w:rPr>
        <w:t>m."</w:t>
      </w:r>
    </w:p>
    <w:p w14:paraId="7C74309F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A6. Xây d</w:t>
      </w:r>
      <w:r w:rsidRPr="00792D3B">
        <w:rPr>
          <w:rFonts w:cs="UTM Avo"/>
          <w:i w:val="0"/>
        </w:rPr>
        <w:t>ự</w:t>
      </w:r>
      <w:r w:rsidRPr="00792D3B">
        <w:rPr>
          <w:rFonts w:cs="UTM Avo"/>
          <w:i w:val="0"/>
        </w:rPr>
        <w:t>ng k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 xml:space="preserve"> ho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ch giáo d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t</w:t>
      </w:r>
      <w:r w:rsidRPr="00792D3B">
        <w:rPr>
          <w:rFonts w:cs="UTM Avo"/>
          <w:i w:val="0"/>
        </w:rPr>
        <w:t>ừ</w:t>
      </w:r>
      <w:r w:rsidRPr="00792D3B">
        <w:rPr>
          <w:rFonts w:cs="UTM Avo"/>
          <w:i w:val="0"/>
        </w:rPr>
        <w:t>ng đ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 xml:space="preserve"> tu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(7 phút)</w:t>
      </w:r>
    </w:p>
    <w:p w14:paraId="107A4E75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 xml:space="preserve">ng chí </w:t>
      </w:r>
      <w:r w:rsidRPr="00792D3B">
        <w:rPr>
          <w:b/>
          <w:sz w:val="24"/>
        </w:rPr>
        <w:t>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3F209A5F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"V</w:t>
      </w:r>
      <w:r w:rsidRPr="00792D3B">
        <w:rPr>
          <w:i/>
        </w:rPr>
        <w:t>ề</w:t>
      </w:r>
      <w:r w:rsidRPr="00792D3B">
        <w:rPr>
          <w:i/>
        </w:rPr>
        <w:t xml:space="preserve">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>ch giáo d</w:t>
      </w:r>
      <w:r w:rsidRPr="00792D3B">
        <w:rPr>
          <w:i/>
        </w:rPr>
        <w:t>ụ</w:t>
      </w:r>
      <w:r w:rsidRPr="00792D3B">
        <w:rPr>
          <w:i/>
        </w:rPr>
        <w:t xml:space="preserve">c, năm nay chúng ta làm theo cách </w:t>
      </w:r>
      <w:r w:rsidRPr="00792D3B">
        <w:rPr>
          <w:b/>
          <w:i/>
        </w:rPr>
        <w:t>m</w:t>
      </w:r>
      <w:r w:rsidRPr="00792D3B">
        <w:rPr>
          <w:b/>
          <w:i/>
        </w:rPr>
        <w:t>ỗ</w:t>
      </w:r>
      <w:r w:rsidRPr="00792D3B">
        <w:rPr>
          <w:b/>
          <w:i/>
        </w:rPr>
        <w:t>i đ</w:t>
      </w:r>
      <w:r w:rsidRPr="00792D3B">
        <w:rPr>
          <w:b/>
          <w:i/>
        </w:rPr>
        <w:t>ộ</w:t>
      </w:r>
      <w:r w:rsidRPr="00792D3B">
        <w:rPr>
          <w:b/>
          <w:i/>
        </w:rPr>
        <w:t xml:space="preserve"> tu</w:t>
      </w:r>
      <w:r w:rsidRPr="00792D3B">
        <w:rPr>
          <w:b/>
          <w:i/>
        </w:rPr>
        <w:t>ổ</w:t>
      </w:r>
      <w:r w:rsidRPr="00792D3B">
        <w:rPr>
          <w:b/>
          <w:i/>
        </w:rPr>
        <w:t>i có m</w:t>
      </w:r>
      <w:r w:rsidRPr="00792D3B">
        <w:rPr>
          <w:b/>
          <w:i/>
        </w:rPr>
        <w:t>ộ</w:t>
      </w:r>
      <w:r w:rsidRPr="00792D3B">
        <w:rPr>
          <w:b/>
          <w:i/>
        </w:rPr>
        <w:t>t b</w:t>
      </w:r>
      <w:r w:rsidRPr="00792D3B">
        <w:rPr>
          <w:b/>
          <w:i/>
        </w:rPr>
        <w:t>ộ</w:t>
      </w:r>
      <w:r w:rsidRPr="00792D3B">
        <w:rPr>
          <w:b/>
          <w:i/>
        </w:rPr>
        <w:t xml:space="preserve"> khung chung c</w:t>
      </w:r>
      <w:r w:rsidRPr="00792D3B">
        <w:rPr>
          <w:b/>
          <w:i/>
        </w:rPr>
        <w:t>ủ</w:t>
      </w:r>
      <w:r w:rsidRPr="00792D3B">
        <w:rPr>
          <w:b/>
          <w:i/>
        </w:rPr>
        <w:t>a trư</w:t>
      </w:r>
      <w:r w:rsidRPr="00792D3B">
        <w:rPr>
          <w:b/>
          <w:i/>
        </w:rPr>
        <w:t>ờ</w:t>
      </w:r>
      <w:r w:rsidRPr="00792D3B">
        <w:rPr>
          <w:b/>
          <w:i/>
        </w:rPr>
        <w:t>ng</w:t>
      </w:r>
      <w:r w:rsidRPr="00792D3B">
        <w:rPr>
          <w:i/>
        </w:rPr>
        <w:t>, các cô ch</w:t>
      </w:r>
      <w:r w:rsidRPr="00792D3B">
        <w:rPr>
          <w:i/>
        </w:rPr>
        <w:t>ỉ</w:t>
      </w:r>
      <w:r w:rsidRPr="00792D3B">
        <w:rPr>
          <w:i/>
        </w:rPr>
        <w:t xml:space="preserve"> đi</w:t>
      </w:r>
      <w:r w:rsidRPr="00792D3B">
        <w:rPr>
          <w:i/>
        </w:rPr>
        <w:t>ề</w:t>
      </w:r>
      <w:r w:rsidRPr="00792D3B">
        <w:rPr>
          <w:i/>
        </w:rPr>
        <w:t>u ch</w:t>
      </w:r>
      <w:r w:rsidRPr="00792D3B">
        <w:rPr>
          <w:i/>
        </w:rPr>
        <w:t>ỉ</w:t>
      </w:r>
      <w:r w:rsidRPr="00792D3B">
        <w:rPr>
          <w:i/>
        </w:rPr>
        <w:t>nh cho phù h</w:t>
      </w:r>
      <w:r w:rsidRPr="00792D3B">
        <w:rPr>
          <w:i/>
        </w:rPr>
        <w:t>ợ</w:t>
      </w:r>
      <w:r w:rsidRPr="00792D3B">
        <w:rPr>
          <w:i/>
        </w:rPr>
        <w:t>p l</w:t>
      </w:r>
      <w:r w:rsidRPr="00792D3B">
        <w:rPr>
          <w:i/>
        </w:rPr>
        <w:t>ớ</w:t>
      </w:r>
      <w:r w:rsidRPr="00792D3B">
        <w:rPr>
          <w:i/>
        </w:rPr>
        <w:t xml:space="preserve">p mình, </w:t>
      </w:r>
      <w:r w:rsidRPr="00792D3B">
        <w:rPr>
          <w:b/>
          <w:i/>
        </w:rPr>
        <w:t>không ph</w:t>
      </w:r>
      <w:r w:rsidRPr="00792D3B">
        <w:rPr>
          <w:b/>
          <w:i/>
        </w:rPr>
        <w:t>ả</w:t>
      </w:r>
      <w:r w:rsidRPr="00792D3B">
        <w:rPr>
          <w:b/>
          <w:i/>
        </w:rPr>
        <w:t>i m</w:t>
      </w:r>
      <w:r w:rsidRPr="00792D3B">
        <w:rPr>
          <w:b/>
          <w:i/>
        </w:rPr>
        <w:t>ỗ</w:t>
      </w:r>
      <w:r w:rsidRPr="00792D3B">
        <w:rPr>
          <w:b/>
          <w:i/>
        </w:rPr>
        <w:t>i ngư</w:t>
      </w:r>
      <w:r w:rsidRPr="00792D3B">
        <w:rPr>
          <w:b/>
          <w:i/>
        </w:rPr>
        <w:t>ờ</w:t>
      </w:r>
      <w:r w:rsidRPr="00792D3B">
        <w:rPr>
          <w:b/>
          <w:i/>
        </w:rPr>
        <w:t>i so</w:t>
      </w:r>
      <w:r w:rsidRPr="00792D3B">
        <w:rPr>
          <w:b/>
          <w:i/>
        </w:rPr>
        <w:t>ạ</w:t>
      </w:r>
      <w:r w:rsidRPr="00792D3B">
        <w:rPr>
          <w:b/>
          <w:i/>
        </w:rPr>
        <w:t>n l</w:t>
      </w:r>
      <w:r w:rsidRPr="00792D3B">
        <w:rPr>
          <w:b/>
          <w:i/>
        </w:rPr>
        <w:t>ạ</w:t>
      </w:r>
      <w:r w:rsidRPr="00792D3B">
        <w:rPr>
          <w:b/>
          <w:i/>
        </w:rPr>
        <w:t>i t</w:t>
      </w:r>
      <w:r w:rsidRPr="00792D3B">
        <w:rPr>
          <w:b/>
          <w:i/>
        </w:rPr>
        <w:t>ừ</w:t>
      </w:r>
      <w:r w:rsidRPr="00792D3B">
        <w:rPr>
          <w:b/>
          <w:i/>
        </w:rPr>
        <w:t xml:space="preserve"> đ</w:t>
      </w:r>
      <w:r w:rsidRPr="00792D3B">
        <w:rPr>
          <w:b/>
          <w:i/>
        </w:rPr>
        <w:t>ầ</w:t>
      </w:r>
      <w:r w:rsidRPr="00792D3B">
        <w:rPr>
          <w:b/>
          <w:i/>
        </w:rPr>
        <w:t>u</w:t>
      </w:r>
      <w:r w:rsidRPr="00792D3B">
        <w:rPr>
          <w:i/>
        </w:rPr>
        <w:t>.</w:t>
      </w:r>
    </w:p>
    <w:p w14:paraId="60CF0D5F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B</w:t>
      </w:r>
      <w:r w:rsidRPr="00792D3B">
        <w:rPr>
          <w:i/>
        </w:rPr>
        <w:t>ố</w:t>
      </w:r>
      <w:r w:rsidRPr="00792D3B">
        <w:rPr>
          <w:i/>
        </w:rPr>
        <w:t>n c</w:t>
      </w:r>
      <w:r w:rsidRPr="00792D3B">
        <w:rPr>
          <w:i/>
        </w:rPr>
        <w:t>ấ</w:t>
      </w:r>
      <w:r w:rsidRPr="00792D3B">
        <w:rPr>
          <w:i/>
        </w:rPr>
        <w:t>p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 xml:space="preserve">ch: </w:t>
      </w:r>
      <w:r w:rsidRPr="00792D3B">
        <w:rPr>
          <w:b/>
          <w:i/>
        </w:rPr>
        <w:t>năm - ch</w:t>
      </w:r>
      <w:r w:rsidRPr="00792D3B">
        <w:rPr>
          <w:b/>
          <w:i/>
        </w:rPr>
        <w:t>ủ</w:t>
      </w:r>
      <w:r w:rsidRPr="00792D3B">
        <w:rPr>
          <w:b/>
          <w:i/>
        </w:rPr>
        <w:t xml:space="preserve"> đ</w:t>
      </w:r>
      <w:r w:rsidRPr="00792D3B">
        <w:rPr>
          <w:b/>
          <w:i/>
        </w:rPr>
        <w:t>ề</w:t>
      </w:r>
      <w:r w:rsidRPr="00792D3B">
        <w:rPr>
          <w:b/>
          <w:i/>
        </w:rPr>
        <w:t>/tháng - tu</w:t>
      </w:r>
      <w:r w:rsidRPr="00792D3B">
        <w:rPr>
          <w:b/>
          <w:i/>
        </w:rPr>
        <w:t>ầ</w:t>
      </w:r>
      <w:r w:rsidRPr="00792D3B">
        <w:rPr>
          <w:b/>
          <w:i/>
        </w:rPr>
        <w:t>n - ngày</w:t>
      </w:r>
      <w:r w:rsidRPr="00792D3B">
        <w:rPr>
          <w:i/>
        </w:rPr>
        <w:t>. M</w:t>
      </w:r>
      <w:r w:rsidRPr="00792D3B">
        <w:rPr>
          <w:i/>
        </w:rPr>
        <w:t>ụ</w:t>
      </w:r>
      <w:r w:rsidRPr="00792D3B">
        <w:rPr>
          <w:i/>
        </w:rPr>
        <w:t xml:space="preserve">c tiêu bám </w:t>
      </w:r>
      <w:r w:rsidRPr="00792D3B">
        <w:rPr>
          <w:i/>
        </w:rPr>
        <w:t>Chương trình giáo d</w:t>
      </w:r>
      <w:r w:rsidRPr="00792D3B">
        <w:rPr>
          <w:i/>
        </w:rPr>
        <w:t>ụ</w:t>
      </w:r>
      <w:r w:rsidRPr="00792D3B">
        <w:rPr>
          <w:i/>
        </w:rPr>
        <w:t>c m</w:t>
      </w:r>
      <w:r w:rsidRPr="00792D3B">
        <w:rPr>
          <w:i/>
        </w:rPr>
        <w:t>ầ</w:t>
      </w:r>
      <w:r w:rsidRPr="00792D3B">
        <w:rPr>
          <w:i/>
        </w:rPr>
        <w:t>m non theo t</w:t>
      </w:r>
      <w:r w:rsidRPr="00792D3B">
        <w:rPr>
          <w:i/>
        </w:rPr>
        <w:t>ừ</w:t>
      </w:r>
      <w:r w:rsidRPr="00792D3B">
        <w:rPr>
          <w:i/>
        </w:rPr>
        <w:t>ng đ</w:t>
      </w:r>
      <w:r w:rsidRPr="00792D3B">
        <w:rPr>
          <w:i/>
        </w:rPr>
        <w:t>ộ</w:t>
      </w:r>
      <w:r w:rsidRPr="00792D3B">
        <w:rPr>
          <w:i/>
        </w:rPr>
        <w:t xml:space="preserve"> tu</w:t>
      </w:r>
      <w:r w:rsidRPr="00792D3B">
        <w:rPr>
          <w:i/>
        </w:rPr>
        <w:t>ổ</w:t>
      </w:r>
      <w:r w:rsidRPr="00792D3B">
        <w:rPr>
          <w:i/>
        </w:rPr>
        <w:t>i và năm lĩnh v</w:t>
      </w:r>
      <w:r w:rsidRPr="00792D3B">
        <w:rPr>
          <w:i/>
        </w:rPr>
        <w:t>ự</w:t>
      </w:r>
      <w:r w:rsidRPr="00792D3B">
        <w:rPr>
          <w:i/>
        </w:rPr>
        <w:t>c phát tri</w:t>
      </w:r>
      <w:r w:rsidRPr="00792D3B">
        <w:rPr>
          <w:i/>
        </w:rPr>
        <w:t>ể</w:t>
      </w:r>
      <w:r w:rsidRPr="00792D3B">
        <w:rPr>
          <w:i/>
        </w:rPr>
        <w:t>n.</w:t>
      </w:r>
    </w:p>
    <w:p w14:paraId="0240CDB5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Còn STEAM tích h</w:t>
      </w:r>
      <w:r w:rsidRPr="00792D3B">
        <w:rPr>
          <w:i/>
        </w:rPr>
        <w:t>ợ</w:t>
      </w:r>
      <w:r w:rsidRPr="00792D3B">
        <w:rPr>
          <w:i/>
        </w:rPr>
        <w:t>p vào đâu? Tôi l</w:t>
      </w:r>
      <w:r w:rsidRPr="00792D3B">
        <w:rPr>
          <w:i/>
        </w:rPr>
        <w:t>ấ</w:t>
      </w:r>
      <w:r w:rsidRPr="00792D3B">
        <w:rPr>
          <w:i/>
        </w:rPr>
        <w:t>y ví d</w:t>
      </w:r>
      <w:r w:rsidRPr="00792D3B">
        <w:rPr>
          <w:i/>
        </w:rPr>
        <w:t>ụ</w:t>
      </w:r>
      <w:r w:rsidRPr="00792D3B">
        <w:rPr>
          <w:i/>
        </w:rPr>
        <w:t xml:space="preserve"> c</w:t>
      </w:r>
      <w:r w:rsidRPr="00792D3B">
        <w:rPr>
          <w:i/>
        </w:rPr>
        <w:t>ụ</w:t>
      </w:r>
      <w:r w:rsidRPr="00792D3B">
        <w:rPr>
          <w:i/>
        </w:rPr>
        <w:t xml:space="preserve"> th</w:t>
      </w:r>
      <w:r w:rsidRPr="00792D3B">
        <w:rPr>
          <w:i/>
        </w:rPr>
        <w:t>ể</w:t>
      </w:r>
      <w:r w:rsidRPr="00792D3B">
        <w:rPr>
          <w:i/>
        </w:rPr>
        <w:t xml:space="preserve"> cho d</w:t>
      </w:r>
      <w:r w:rsidRPr="00792D3B">
        <w:rPr>
          <w:i/>
        </w:rPr>
        <w:t>ễ</w:t>
      </w:r>
      <w:r w:rsidRPr="00792D3B">
        <w:rPr>
          <w:i/>
        </w:rPr>
        <w:t xml:space="preserve"> hình dung. Ch</w:t>
      </w:r>
      <w:r w:rsidRPr="00792D3B">
        <w:rPr>
          <w:i/>
        </w:rPr>
        <w:t>ủ</w:t>
      </w:r>
      <w:r w:rsidRPr="00792D3B">
        <w:rPr>
          <w:i/>
        </w:rPr>
        <w:t xml:space="preserve"> đ</w:t>
      </w:r>
      <w:r w:rsidRPr="00792D3B">
        <w:rPr>
          <w:i/>
        </w:rPr>
        <w:t>ề</w:t>
      </w:r>
      <w:r w:rsidRPr="00792D3B">
        <w:rPr>
          <w:i/>
        </w:rPr>
        <w:t xml:space="preserve"> “Gia đình”,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ngoài tr</w:t>
      </w:r>
      <w:r w:rsidRPr="00792D3B">
        <w:rPr>
          <w:i/>
        </w:rPr>
        <w:t>ờ</w:t>
      </w:r>
      <w:r w:rsidRPr="00792D3B">
        <w:rPr>
          <w:i/>
        </w:rPr>
        <w:t>i, tr</w:t>
      </w:r>
      <w:r w:rsidRPr="00792D3B">
        <w:rPr>
          <w:i/>
        </w:rPr>
        <w:t>ờ</w:t>
      </w:r>
      <w:r w:rsidRPr="00792D3B">
        <w:rPr>
          <w:i/>
        </w:rPr>
        <w:t>i mưa. Thay vì cô nói “các con vào l</w:t>
      </w:r>
      <w:r w:rsidRPr="00792D3B">
        <w:rPr>
          <w:i/>
        </w:rPr>
        <w:t>ớ</w:t>
      </w:r>
      <w:r w:rsidRPr="00792D3B">
        <w:rPr>
          <w:i/>
        </w:rPr>
        <w:t>p”, ta h</w:t>
      </w:r>
      <w:r w:rsidRPr="00792D3B">
        <w:rPr>
          <w:i/>
        </w:rPr>
        <w:t>ỏ</w:t>
      </w:r>
      <w:r w:rsidRPr="00792D3B">
        <w:rPr>
          <w:i/>
        </w:rPr>
        <w:t>i tr</w:t>
      </w:r>
      <w:r w:rsidRPr="00792D3B">
        <w:rPr>
          <w:i/>
        </w:rPr>
        <w:t>ẻ</w:t>
      </w:r>
      <w:r w:rsidRPr="00792D3B">
        <w:rPr>
          <w:i/>
        </w:rPr>
        <w:t xml:space="preserve">: </w:t>
      </w:r>
      <w:r w:rsidRPr="00792D3B">
        <w:rPr>
          <w:b/>
          <w:i/>
        </w:rPr>
        <w:t>“Làm th</w:t>
      </w:r>
      <w:r w:rsidRPr="00792D3B">
        <w:rPr>
          <w:b/>
          <w:i/>
        </w:rPr>
        <w:t>ế</w:t>
      </w:r>
      <w:r w:rsidRPr="00792D3B">
        <w:rPr>
          <w:b/>
          <w:i/>
        </w:rPr>
        <w:t xml:space="preserve"> nào đ</w:t>
      </w:r>
      <w:r w:rsidRPr="00792D3B">
        <w:rPr>
          <w:b/>
          <w:i/>
        </w:rPr>
        <w:t>ể</w:t>
      </w:r>
      <w:r w:rsidRPr="00792D3B">
        <w:rPr>
          <w:b/>
          <w:i/>
        </w:rPr>
        <w:t xml:space="preserve"> cái nhà c</w:t>
      </w:r>
      <w:r w:rsidRPr="00792D3B">
        <w:rPr>
          <w:b/>
          <w:i/>
        </w:rPr>
        <w:t>ủ</w:t>
      </w:r>
      <w:r w:rsidRPr="00792D3B">
        <w:rPr>
          <w:b/>
          <w:i/>
        </w:rPr>
        <w:t>a búp bê không b</w:t>
      </w:r>
      <w:r w:rsidRPr="00792D3B">
        <w:rPr>
          <w:b/>
          <w:i/>
        </w:rPr>
        <w:t>ị</w:t>
      </w:r>
      <w:r w:rsidRPr="00792D3B">
        <w:rPr>
          <w:b/>
          <w:i/>
        </w:rPr>
        <w:t xml:space="preserve"> d</w:t>
      </w:r>
      <w:r w:rsidRPr="00792D3B">
        <w:rPr>
          <w:b/>
          <w:i/>
        </w:rPr>
        <w:t>ộ</w:t>
      </w:r>
      <w:r w:rsidRPr="00792D3B">
        <w:rPr>
          <w:b/>
          <w:i/>
        </w:rPr>
        <w:t>t?”</w:t>
      </w:r>
      <w:r w:rsidRPr="00792D3B">
        <w:rPr>
          <w:i/>
        </w:rPr>
        <w:t xml:space="preserve"> Tr</w:t>
      </w:r>
      <w:r w:rsidRPr="00792D3B">
        <w:rPr>
          <w:i/>
        </w:rPr>
        <w:t>ẻ</w:t>
      </w:r>
      <w:r w:rsidRPr="00792D3B">
        <w:rPr>
          <w:i/>
        </w:rPr>
        <w:t xml:space="preserve"> nghĩ, tr</w:t>
      </w:r>
      <w:r w:rsidRPr="00792D3B">
        <w:rPr>
          <w:i/>
        </w:rPr>
        <w:t>ẻ</w:t>
      </w:r>
      <w:r w:rsidRPr="00792D3B">
        <w:rPr>
          <w:i/>
        </w:rPr>
        <w:t xml:space="preserve"> tư</w:t>
      </w:r>
      <w:r w:rsidRPr="00792D3B">
        <w:rPr>
          <w:i/>
        </w:rPr>
        <w:t>ở</w:t>
      </w:r>
      <w:r w:rsidRPr="00792D3B">
        <w:rPr>
          <w:i/>
        </w:rPr>
        <w:t>ng tư</w:t>
      </w:r>
      <w:r w:rsidRPr="00792D3B">
        <w:rPr>
          <w:i/>
        </w:rPr>
        <w:t>ợ</w:t>
      </w:r>
      <w:r w:rsidRPr="00792D3B">
        <w:rPr>
          <w:i/>
        </w:rPr>
        <w:t>ng, tr</w:t>
      </w:r>
      <w:r w:rsidRPr="00792D3B">
        <w:rPr>
          <w:i/>
        </w:rPr>
        <w:t>ẻ</w:t>
      </w:r>
      <w:r w:rsidRPr="00792D3B">
        <w:rPr>
          <w:i/>
        </w:rPr>
        <w:t xml:space="preserve"> ch</w:t>
      </w:r>
      <w:r w:rsidRPr="00792D3B">
        <w:rPr>
          <w:i/>
        </w:rPr>
        <w:t>ọ</w:t>
      </w:r>
      <w:r w:rsidRPr="00792D3B">
        <w:rPr>
          <w:i/>
        </w:rPr>
        <w:t>n v</w:t>
      </w:r>
      <w:r w:rsidRPr="00792D3B">
        <w:rPr>
          <w:i/>
        </w:rPr>
        <w:t>ậ</w:t>
      </w:r>
      <w:r w:rsidRPr="00792D3B">
        <w:rPr>
          <w:i/>
        </w:rPr>
        <w:t>t li</w:t>
      </w:r>
      <w:r w:rsidRPr="00792D3B">
        <w:rPr>
          <w:i/>
        </w:rPr>
        <w:t>ệ</w:t>
      </w:r>
      <w:r w:rsidRPr="00792D3B">
        <w:rPr>
          <w:i/>
        </w:rPr>
        <w:t>u, tr</w:t>
      </w:r>
      <w:r w:rsidRPr="00792D3B">
        <w:rPr>
          <w:i/>
        </w:rPr>
        <w:t>ẻ</w:t>
      </w:r>
      <w:r w:rsidRPr="00792D3B">
        <w:rPr>
          <w:i/>
        </w:rPr>
        <w:t xml:space="preserve"> làm, r</w:t>
      </w:r>
      <w:r w:rsidRPr="00792D3B">
        <w:rPr>
          <w:i/>
        </w:rPr>
        <w:t>ồ</w:t>
      </w:r>
      <w:r w:rsidRPr="00792D3B">
        <w:rPr>
          <w:i/>
        </w:rPr>
        <w:t>i ta đ</w:t>
      </w:r>
      <w:r w:rsidRPr="00792D3B">
        <w:rPr>
          <w:i/>
        </w:rPr>
        <w:t>ổ</w:t>
      </w:r>
      <w:r w:rsidRPr="00792D3B">
        <w:rPr>
          <w:i/>
        </w:rPr>
        <w:t xml:space="preserve"> nư</w:t>
      </w:r>
      <w:r w:rsidRPr="00792D3B">
        <w:rPr>
          <w:i/>
        </w:rPr>
        <w:t>ớ</w:t>
      </w:r>
      <w:r w:rsidRPr="00792D3B">
        <w:rPr>
          <w:i/>
        </w:rPr>
        <w:t>c th</w:t>
      </w:r>
      <w:r w:rsidRPr="00792D3B">
        <w:rPr>
          <w:i/>
        </w:rPr>
        <w:t>ử</w:t>
      </w:r>
      <w:r w:rsidRPr="00792D3B">
        <w:rPr>
          <w:i/>
        </w:rPr>
        <w:t xml:space="preserve"> - ch</w:t>
      </w:r>
      <w:r w:rsidRPr="00792D3B">
        <w:rPr>
          <w:i/>
        </w:rPr>
        <w:t>ỗ</w:t>
      </w:r>
      <w:r w:rsidRPr="00792D3B">
        <w:rPr>
          <w:i/>
        </w:rPr>
        <w:t xml:space="preserve"> nào d</w:t>
      </w:r>
      <w:r w:rsidRPr="00792D3B">
        <w:rPr>
          <w:i/>
        </w:rPr>
        <w:t>ộ</w:t>
      </w:r>
      <w:r w:rsidRPr="00792D3B">
        <w:rPr>
          <w:i/>
        </w:rPr>
        <w:t>t thì tr</w:t>
      </w:r>
      <w:r w:rsidRPr="00792D3B">
        <w:rPr>
          <w:i/>
        </w:rPr>
        <w:t>ẻ</w:t>
      </w:r>
      <w:r w:rsidRPr="00792D3B">
        <w:rPr>
          <w:i/>
        </w:rPr>
        <w:t xml:space="preserve"> s</w:t>
      </w:r>
      <w:r w:rsidRPr="00792D3B">
        <w:rPr>
          <w:i/>
        </w:rPr>
        <w:t>ử</w:t>
      </w:r>
      <w:r w:rsidRPr="00792D3B">
        <w:rPr>
          <w:i/>
        </w:rPr>
        <w:t>a l</w:t>
      </w:r>
      <w:r w:rsidRPr="00792D3B">
        <w:rPr>
          <w:i/>
        </w:rPr>
        <w:t>ạ</w:t>
      </w:r>
      <w:r w:rsidRPr="00792D3B">
        <w:rPr>
          <w:i/>
        </w:rPr>
        <w:t>i. Đó chính là quy trình năm bư</w:t>
      </w:r>
      <w:r w:rsidRPr="00792D3B">
        <w:rPr>
          <w:i/>
        </w:rPr>
        <w:t>ớ</w:t>
      </w:r>
      <w:r w:rsidRPr="00792D3B">
        <w:rPr>
          <w:i/>
        </w:rPr>
        <w:t xml:space="preserve">c: </w:t>
      </w:r>
      <w:r w:rsidRPr="00792D3B">
        <w:rPr>
          <w:b/>
          <w:i/>
        </w:rPr>
        <w:t>H</w:t>
      </w:r>
      <w:r w:rsidRPr="00792D3B">
        <w:rPr>
          <w:b/>
          <w:i/>
        </w:rPr>
        <w:t>ỏ</w:t>
      </w:r>
      <w:r w:rsidRPr="00792D3B">
        <w:rPr>
          <w:b/>
          <w:i/>
        </w:rPr>
        <w:t>i - Tư</w:t>
      </w:r>
      <w:r w:rsidRPr="00792D3B">
        <w:rPr>
          <w:b/>
          <w:i/>
        </w:rPr>
        <w:t>ở</w:t>
      </w:r>
      <w:r w:rsidRPr="00792D3B">
        <w:rPr>
          <w:b/>
          <w:i/>
        </w:rPr>
        <w:t>ng tư</w:t>
      </w:r>
      <w:r w:rsidRPr="00792D3B">
        <w:rPr>
          <w:b/>
          <w:i/>
        </w:rPr>
        <w:t>ợ</w:t>
      </w:r>
      <w:r w:rsidRPr="00792D3B">
        <w:rPr>
          <w:b/>
          <w:i/>
        </w:rPr>
        <w:t>ng - L</w:t>
      </w:r>
      <w:r w:rsidRPr="00792D3B">
        <w:rPr>
          <w:b/>
          <w:i/>
        </w:rPr>
        <w:t>ậ</w:t>
      </w:r>
      <w:r w:rsidRPr="00792D3B">
        <w:rPr>
          <w:b/>
          <w:i/>
        </w:rPr>
        <w:t>p k</w:t>
      </w:r>
      <w:r w:rsidRPr="00792D3B">
        <w:rPr>
          <w:b/>
          <w:i/>
        </w:rPr>
        <w:t>ế</w:t>
      </w:r>
      <w:r w:rsidRPr="00792D3B">
        <w:rPr>
          <w:b/>
          <w:i/>
        </w:rPr>
        <w:t xml:space="preserve"> ho</w:t>
      </w:r>
      <w:r w:rsidRPr="00792D3B">
        <w:rPr>
          <w:b/>
          <w:i/>
        </w:rPr>
        <w:t>ạ</w:t>
      </w:r>
      <w:r w:rsidRPr="00792D3B">
        <w:rPr>
          <w:b/>
          <w:i/>
        </w:rPr>
        <w:t>ch - Th</w:t>
      </w:r>
      <w:r w:rsidRPr="00792D3B">
        <w:rPr>
          <w:b/>
          <w:i/>
        </w:rPr>
        <w:t>ự</w:t>
      </w:r>
      <w:r w:rsidRPr="00792D3B">
        <w:rPr>
          <w:b/>
          <w:i/>
        </w:rPr>
        <w:t>c hi</w:t>
      </w:r>
      <w:r w:rsidRPr="00792D3B">
        <w:rPr>
          <w:b/>
          <w:i/>
        </w:rPr>
        <w:t>ệ</w:t>
      </w:r>
      <w:r w:rsidRPr="00792D3B">
        <w:rPr>
          <w:b/>
          <w:i/>
        </w:rPr>
        <w:t>n - C</w:t>
      </w:r>
      <w:r w:rsidRPr="00792D3B">
        <w:rPr>
          <w:b/>
          <w:i/>
        </w:rPr>
        <w:t>ả</w:t>
      </w:r>
      <w:r w:rsidRPr="00792D3B">
        <w:rPr>
          <w:b/>
          <w:i/>
        </w:rPr>
        <w:t>i ti</w:t>
      </w:r>
      <w:r w:rsidRPr="00792D3B">
        <w:rPr>
          <w:b/>
          <w:i/>
        </w:rPr>
        <w:t>ế</w:t>
      </w:r>
      <w:r w:rsidRPr="00792D3B">
        <w:rPr>
          <w:b/>
          <w:i/>
        </w:rPr>
        <w:t>n</w:t>
      </w:r>
      <w:r w:rsidRPr="00792D3B">
        <w:rPr>
          <w:i/>
        </w:rPr>
        <w:t>. Không c</w:t>
      </w:r>
      <w:r w:rsidRPr="00792D3B">
        <w:rPr>
          <w:i/>
        </w:rPr>
        <w:t>ầ</w:t>
      </w:r>
      <w:r w:rsidRPr="00792D3B">
        <w:rPr>
          <w:i/>
        </w:rPr>
        <w:t>n thêm ti</w:t>
      </w:r>
      <w:r w:rsidRPr="00792D3B">
        <w:rPr>
          <w:i/>
        </w:rPr>
        <w:t>ế</w:t>
      </w:r>
      <w:r w:rsidRPr="00792D3B">
        <w:rPr>
          <w:i/>
        </w:rPr>
        <w:t>t nào, không c</w:t>
      </w:r>
      <w:r w:rsidRPr="00792D3B">
        <w:rPr>
          <w:i/>
        </w:rPr>
        <w:t>ầ</w:t>
      </w:r>
      <w:r w:rsidRPr="00792D3B">
        <w:rPr>
          <w:i/>
        </w:rPr>
        <w:t>n mua gì.</w:t>
      </w:r>
    </w:p>
    <w:p w14:paraId="0B204437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Chương trình m</w:t>
      </w:r>
      <w:r w:rsidRPr="00792D3B">
        <w:rPr>
          <w:i/>
        </w:rPr>
        <w:t>ầ</w:t>
      </w:r>
      <w:r w:rsidRPr="00792D3B">
        <w:rPr>
          <w:i/>
        </w:rPr>
        <w:t>m non m</w:t>
      </w:r>
      <w:r w:rsidRPr="00792D3B">
        <w:rPr>
          <w:i/>
        </w:rPr>
        <w:t>ớ</w:t>
      </w:r>
      <w:r w:rsidRPr="00792D3B">
        <w:rPr>
          <w:i/>
        </w:rPr>
        <w:t>i đang thí đi</w:t>
      </w:r>
      <w:r w:rsidRPr="00792D3B">
        <w:rPr>
          <w:i/>
        </w:rPr>
        <w:t>ể</w:t>
      </w:r>
      <w:r w:rsidRPr="00792D3B">
        <w:rPr>
          <w:i/>
        </w:rPr>
        <w:t xml:space="preserve">m </w:t>
      </w:r>
      <w:r w:rsidRPr="00792D3B">
        <w:rPr>
          <w:i/>
        </w:rPr>
        <w:t>ở</w:t>
      </w:r>
      <w:r w:rsidRPr="00792D3B">
        <w:rPr>
          <w:i/>
        </w:rPr>
        <w:t xml:space="preserve"> 510 trư</w:t>
      </w:r>
      <w:r w:rsidRPr="00792D3B">
        <w:rPr>
          <w:i/>
        </w:rPr>
        <w:t>ờ</w:t>
      </w:r>
      <w:r w:rsidRPr="00792D3B">
        <w:rPr>
          <w:i/>
        </w:rPr>
        <w:t>ng trên c</w:t>
      </w:r>
      <w:r w:rsidRPr="00792D3B">
        <w:rPr>
          <w:i/>
        </w:rPr>
        <w:t>ả</w:t>
      </w:r>
      <w:r w:rsidRPr="00792D3B">
        <w:rPr>
          <w:i/>
        </w:rPr>
        <w:t xml:space="preserve"> nư</w:t>
      </w:r>
      <w:r w:rsidRPr="00792D3B">
        <w:rPr>
          <w:i/>
        </w:rPr>
        <w:t>ớ</w:t>
      </w:r>
      <w:r w:rsidRPr="00792D3B">
        <w:rPr>
          <w:i/>
        </w:rPr>
        <w:t>c có m</w:t>
      </w:r>
      <w:r w:rsidRPr="00792D3B">
        <w:rPr>
          <w:i/>
        </w:rPr>
        <w:t>ộ</w:t>
      </w:r>
      <w:r w:rsidRPr="00792D3B">
        <w:rPr>
          <w:i/>
        </w:rPr>
        <w:t>t tinh th</w:t>
      </w:r>
      <w:r w:rsidRPr="00792D3B">
        <w:rPr>
          <w:i/>
        </w:rPr>
        <w:t>ầ</w:t>
      </w:r>
      <w:r w:rsidRPr="00792D3B">
        <w:rPr>
          <w:i/>
        </w:rPr>
        <w:t>n mà tôi r</w:t>
      </w:r>
      <w:r w:rsidRPr="00792D3B">
        <w:rPr>
          <w:i/>
        </w:rPr>
        <w:t>ấ</w:t>
      </w:r>
      <w:r w:rsidRPr="00792D3B">
        <w:rPr>
          <w:i/>
        </w:rPr>
        <w:t>t mu</w:t>
      </w:r>
      <w:r w:rsidRPr="00792D3B">
        <w:rPr>
          <w:i/>
        </w:rPr>
        <w:t>ố</w:t>
      </w:r>
      <w:r w:rsidRPr="00792D3B">
        <w:rPr>
          <w:i/>
        </w:rPr>
        <w:t>n các cô n</w:t>
      </w:r>
      <w:r w:rsidRPr="00792D3B">
        <w:rPr>
          <w:i/>
        </w:rPr>
        <w:t>ắ</w:t>
      </w:r>
      <w:r w:rsidRPr="00792D3B">
        <w:rPr>
          <w:i/>
        </w:rPr>
        <w:t>m s</w:t>
      </w:r>
      <w:r w:rsidRPr="00792D3B">
        <w:rPr>
          <w:i/>
        </w:rPr>
        <w:t>ớ</w:t>
      </w:r>
      <w:r w:rsidRPr="00792D3B">
        <w:rPr>
          <w:i/>
        </w:rPr>
        <w:t xml:space="preserve">m: </w:t>
      </w:r>
      <w:r w:rsidRPr="00792D3B">
        <w:rPr>
          <w:b/>
          <w:i/>
        </w:rPr>
        <w:t>không d</w:t>
      </w:r>
      <w:r w:rsidRPr="00792D3B">
        <w:rPr>
          <w:b/>
          <w:i/>
        </w:rPr>
        <w:t>ừ</w:t>
      </w:r>
      <w:r w:rsidRPr="00792D3B">
        <w:rPr>
          <w:b/>
          <w:i/>
        </w:rPr>
        <w:t xml:space="preserve">ng </w:t>
      </w:r>
      <w:r w:rsidRPr="00792D3B">
        <w:rPr>
          <w:b/>
          <w:i/>
        </w:rPr>
        <w:t>ở</w:t>
      </w:r>
      <w:r w:rsidRPr="00792D3B">
        <w:rPr>
          <w:b/>
          <w:i/>
        </w:rPr>
        <w:t xml:space="preserve"> vi</w:t>
      </w:r>
      <w:r w:rsidRPr="00792D3B">
        <w:rPr>
          <w:b/>
          <w:i/>
        </w:rPr>
        <w:t>ệ</w:t>
      </w:r>
      <w:r w:rsidRPr="00792D3B">
        <w:rPr>
          <w:b/>
          <w:i/>
        </w:rPr>
        <w:t>c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bi</w:t>
      </w:r>
      <w:r w:rsidRPr="00792D3B">
        <w:rPr>
          <w:b/>
          <w:i/>
        </w:rPr>
        <w:t>ế</w:t>
      </w:r>
      <w:r w:rsidRPr="00792D3B">
        <w:rPr>
          <w:b/>
          <w:i/>
        </w:rPr>
        <w:t>t gì, mà là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làm đư</w:t>
      </w:r>
      <w:r w:rsidRPr="00792D3B">
        <w:rPr>
          <w:b/>
          <w:i/>
        </w:rPr>
        <w:t>ợ</w:t>
      </w:r>
      <w:r w:rsidRPr="00792D3B">
        <w:rPr>
          <w:b/>
          <w:i/>
        </w:rPr>
        <w:t>c gì và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ph</w:t>
      </w:r>
      <w:r w:rsidRPr="00792D3B">
        <w:rPr>
          <w:b/>
          <w:i/>
        </w:rPr>
        <w:t>ả</w:t>
      </w:r>
      <w:r w:rsidRPr="00792D3B">
        <w:rPr>
          <w:b/>
          <w:i/>
        </w:rPr>
        <w:t xml:space="preserve">n </w:t>
      </w:r>
      <w:r w:rsidRPr="00792D3B">
        <w:rPr>
          <w:b/>
          <w:i/>
        </w:rPr>
        <w:t>ứ</w:t>
      </w:r>
      <w:r w:rsidRPr="00792D3B">
        <w:rPr>
          <w:b/>
          <w:i/>
        </w:rPr>
        <w:t>ng th</w:t>
      </w:r>
      <w:r w:rsidRPr="00792D3B">
        <w:rPr>
          <w:b/>
          <w:i/>
        </w:rPr>
        <w:t>ế</w:t>
      </w:r>
      <w:r w:rsidRPr="00792D3B">
        <w:rPr>
          <w:b/>
          <w:i/>
        </w:rPr>
        <w:t xml:space="preserve"> nào trư</w:t>
      </w:r>
      <w:r w:rsidRPr="00792D3B">
        <w:rPr>
          <w:b/>
          <w:i/>
        </w:rPr>
        <w:t>ớ</w:t>
      </w:r>
      <w:r w:rsidRPr="00792D3B">
        <w:rPr>
          <w:b/>
          <w:i/>
        </w:rPr>
        <w:t>c tình hu</w:t>
      </w:r>
      <w:r w:rsidRPr="00792D3B">
        <w:rPr>
          <w:b/>
          <w:i/>
        </w:rPr>
        <w:t>ố</w:t>
      </w:r>
      <w:r w:rsidRPr="00792D3B">
        <w:rPr>
          <w:b/>
          <w:i/>
        </w:rPr>
        <w:t>ng th</w:t>
      </w:r>
      <w:r w:rsidRPr="00792D3B">
        <w:rPr>
          <w:b/>
          <w:i/>
        </w:rPr>
        <w:t>ậ</w:t>
      </w:r>
      <w:r w:rsidRPr="00792D3B">
        <w:rPr>
          <w:b/>
          <w:i/>
        </w:rPr>
        <w:t>t</w:t>
      </w:r>
      <w:r w:rsidRPr="00792D3B">
        <w:rPr>
          <w:i/>
        </w:rPr>
        <w:t>. Giáo viên chuy</w:t>
      </w:r>
      <w:r w:rsidRPr="00792D3B">
        <w:rPr>
          <w:i/>
        </w:rPr>
        <w:t>ể</w:t>
      </w:r>
      <w:r w:rsidRPr="00792D3B">
        <w:rPr>
          <w:i/>
        </w:rPr>
        <w:t>n t</w:t>
      </w:r>
      <w:r w:rsidRPr="00792D3B">
        <w:rPr>
          <w:i/>
        </w:rPr>
        <w:t>ừ</w:t>
      </w:r>
      <w:r w:rsidRPr="00792D3B">
        <w:rPr>
          <w:i/>
        </w:rPr>
        <w:t xml:space="preserve"> ngư</w:t>
      </w:r>
      <w:r w:rsidRPr="00792D3B">
        <w:rPr>
          <w:i/>
        </w:rPr>
        <w:t>ờ</w:t>
      </w:r>
      <w:r w:rsidRPr="00792D3B">
        <w:rPr>
          <w:i/>
        </w:rPr>
        <w:t>i truy</w:t>
      </w:r>
      <w:r w:rsidRPr="00792D3B">
        <w:rPr>
          <w:i/>
        </w:rPr>
        <w:t>ề</w:t>
      </w:r>
      <w:r w:rsidRPr="00792D3B">
        <w:rPr>
          <w:i/>
        </w:rPr>
        <w:t>n đ</w:t>
      </w:r>
      <w:r w:rsidRPr="00792D3B">
        <w:rPr>
          <w:i/>
        </w:rPr>
        <w:t>ạ</w:t>
      </w:r>
      <w:r w:rsidRPr="00792D3B">
        <w:rPr>
          <w:i/>
        </w:rPr>
        <w:t xml:space="preserve">t sang </w:t>
      </w:r>
      <w:r w:rsidRPr="00792D3B">
        <w:rPr>
          <w:b/>
          <w:i/>
        </w:rPr>
        <w:t>ngư</w:t>
      </w:r>
      <w:r w:rsidRPr="00792D3B">
        <w:rPr>
          <w:b/>
          <w:i/>
        </w:rPr>
        <w:t>ờ</w:t>
      </w:r>
      <w:r w:rsidRPr="00792D3B">
        <w:rPr>
          <w:b/>
          <w:i/>
        </w:rPr>
        <w:t>i thi</w:t>
      </w:r>
      <w:r w:rsidRPr="00792D3B">
        <w:rPr>
          <w:b/>
          <w:i/>
        </w:rPr>
        <w:t>ế</w:t>
      </w:r>
      <w:r w:rsidRPr="00792D3B">
        <w:rPr>
          <w:b/>
          <w:i/>
        </w:rPr>
        <w:t>t k</w:t>
      </w:r>
      <w:r w:rsidRPr="00792D3B">
        <w:rPr>
          <w:b/>
          <w:i/>
        </w:rPr>
        <w:t>ế</w:t>
      </w:r>
      <w:r w:rsidRPr="00792D3B">
        <w:rPr>
          <w:b/>
          <w:i/>
        </w:rPr>
        <w:t xml:space="preserve"> môi trư</w:t>
      </w:r>
      <w:r w:rsidRPr="00792D3B">
        <w:rPr>
          <w:b/>
          <w:i/>
        </w:rPr>
        <w:t>ờ</w:t>
      </w:r>
      <w:r w:rsidRPr="00792D3B">
        <w:rPr>
          <w:b/>
          <w:i/>
        </w:rPr>
        <w:t>ng và đ</w:t>
      </w:r>
      <w:r w:rsidRPr="00792D3B">
        <w:rPr>
          <w:b/>
          <w:i/>
        </w:rPr>
        <w:t>ồ</w:t>
      </w:r>
      <w:r w:rsidRPr="00792D3B">
        <w:rPr>
          <w:b/>
          <w:i/>
        </w:rPr>
        <w:t>ng hành cùng tr</w:t>
      </w:r>
      <w:r w:rsidRPr="00792D3B">
        <w:rPr>
          <w:b/>
          <w:i/>
        </w:rPr>
        <w:t>ẻ</w:t>
      </w:r>
      <w:r w:rsidRPr="00792D3B">
        <w:rPr>
          <w:i/>
        </w:rPr>
        <w:t>.</w:t>
      </w:r>
    </w:p>
    <w:p w14:paraId="6FE5B2F1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Chúng ta s</w:t>
      </w:r>
      <w:r w:rsidRPr="00792D3B">
        <w:rPr>
          <w:i/>
        </w:rPr>
        <w:t>ẽ</w:t>
      </w:r>
      <w:r w:rsidRPr="00792D3B">
        <w:rPr>
          <w:i/>
        </w:rPr>
        <w:t xml:space="preserve"> chia b</w:t>
      </w:r>
      <w:r w:rsidRPr="00792D3B">
        <w:rPr>
          <w:i/>
        </w:rPr>
        <w:t>ố</w:t>
      </w:r>
      <w:r w:rsidRPr="00792D3B">
        <w:rPr>
          <w:i/>
        </w:rPr>
        <w:t>n nhóm theo đ</w:t>
      </w:r>
      <w:r w:rsidRPr="00792D3B">
        <w:rPr>
          <w:i/>
        </w:rPr>
        <w:t>ộ</w:t>
      </w:r>
      <w:r w:rsidRPr="00792D3B">
        <w:rPr>
          <w:i/>
        </w:rPr>
        <w:t xml:space="preserve"> tu</w:t>
      </w:r>
      <w:r w:rsidRPr="00792D3B">
        <w:rPr>
          <w:i/>
        </w:rPr>
        <w:t>ổ</w:t>
      </w:r>
      <w:r w:rsidRPr="00792D3B">
        <w:rPr>
          <w:i/>
        </w:rPr>
        <w:t>i, làm ngay t</w:t>
      </w:r>
      <w:r w:rsidRPr="00792D3B">
        <w:rPr>
          <w:i/>
        </w:rPr>
        <w:t>ạ</w:t>
      </w:r>
      <w:r w:rsidRPr="00792D3B">
        <w:rPr>
          <w:i/>
        </w:rPr>
        <w:t>i bu</w:t>
      </w:r>
      <w:r w:rsidRPr="00792D3B">
        <w:rPr>
          <w:i/>
        </w:rPr>
        <w:t>ổ</w:t>
      </w:r>
      <w:r w:rsidRPr="00792D3B">
        <w:rPr>
          <w:i/>
        </w:rPr>
        <w:t>i t</w:t>
      </w:r>
      <w:r w:rsidRPr="00792D3B">
        <w:rPr>
          <w:i/>
        </w:rPr>
        <w:t>ậ</w:t>
      </w:r>
      <w:r w:rsidRPr="00792D3B">
        <w:rPr>
          <w:i/>
        </w:rPr>
        <w:t>p hu</w:t>
      </w:r>
      <w:r w:rsidRPr="00792D3B">
        <w:rPr>
          <w:i/>
        </w:rPr>
        <w:t>ấ</w:t>
      </w:r>
      <w:r w:rsidRPr="00792D3B">
        <w:rPr>
          <w:i/>
        </w:rPr>
        <w:t>n, và xây d</w:t>
      </w:r>
      <w:r w:rsidRPr="00792D3B">
        <w:rPr>
          <w:i/>
        </w:rPr>
        <w:t>ự</w:t>
      </w:r>
      <w:r w:rsidRPr="00792D3B">
        <w:rPr>
          <w:i/>
        </w:rPr>
        <w:t>ng chung m</w:t>
      </w:r>
      <w:r w:rsidRPr="00792D3B">
        <w:rPr>
          <w:i/>
        </w:rPr>
        <w:t>ộ</w:t>
      </w:r>
      <w:r w:rsidRPr="00792D3B">
        <w:rPr>
          <w:i/>
        </w:rPr>
        <w:t xml:space="preserve">t </w:t>
      </w:r>
      <w:r w:rsidRPr="00792D3B">
        <w:rPr>
          <w:b/>
          <w:i/>
        </w:rPr>
        <w:t>ngân hàng ít nh</w:t>
      </w:r>
      <w:r w:rsidRPr="00792D3B">
        <w:rPr>
          <w:b/>
          <w:i/>
        </w:rPr>
        <w:t>ấ</w:t>
      </w:r>
      <w:r w:rsidRPr="00792D3B">
        <w:rPr>
          <w:b/>
          <w:i/>
        </w:rPr>
        <w:t>t 20 ý tư</w:t>
      </w:r>
      <w:r w:rsidRPr="00792D3B">
        <w:rPr>
          <w:b/>
          <w:i/>
        </w:rPr>
        <w:t>ở</w:t>
      </w:r>
      <w:r w:rsidRPr="00792D3B">
        <w:rPr>
          <w:b/>
          <w:i/>
        </w:rPr>
        <w:t>ng ho</w:t>
      </w:r>
      <w:r w:rsidRPr="00792D3B">
        <w:rPr>
          <w:b/>
          <w:i/>
        </w:rPr>
        <w:t>ạ</w:t>
      </w:r>
      <w:r w:rsidRPr="00792D3B">
        <w:rPr>
          <w:b/>
          <w:i/>
        </w:rPr>
        <w:t>t đ</w:t>
      </w:r>
      <w:r w:rsidRPr="00792D3B">
        <w:rPr>
          <w:b/>
          <w:i/>
        </w:rPr>
        <w:t>ộ</w:t>
      </w:r>
      <w:r w:rsidRPr="00792D3B">
        <w:rPr>
          <w:b/>
          <w:i/>
        </w:rPr>
        <w:t>ng tích h</w:t>
      </w:r>
      <w:r w:rsidRPr="00792D3B">
        <w:rPr>
          <w:b/>
          <w:i/>
        </w:rPr>
        <w:t>ợ</w:t>
      </w:r>
      <w:r w:rsidRPr="00792D3B">
        <w:rPr>
          <w:b/>
          <w:i/>
        </w:rPr>
        <w:t>p</w:t>
      </w:r>
      <w:r w:rsidRPr="00792D3B">
        <w:rPr>
          <w:i/>
        </w:rPr>
        <w:t xml:space="preserve"> đ</w:t>
      </w:r>
      <w:r w:rsidRPr="00792D3B">
        <w:rPr>
          <w:i/>
        </w:rPr>
        <w:t>ể</w:t>
      </w:r>
      <w:r w:rsidRPr="00792D3B">
        <w:rPr>
          <w:i/>
        </w:rPr>
        <w:t xml:space="preserve"> ai cũng dùng đư</w:t>
      </w:r>
      <w:r w:rsidRPr="00792D3B">
        <w:rPr>
          <w:i/>
        </w:rPr>
        <w:t>ợ</w:t>
      </w:r>
      <w:r w:rsidRPr="00792D3B">
        <w:rPr>
          <w:i/>
        </w:rPr>
        <w:t>c."</w:t>
      </w:r>
    </w:p>
    <w:p w14:paraId="5A0ECAE4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A7. H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 xml:space="preserve"> sơ s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 xml:space="preserve"> (5 phút)</w:t>
      </w:r>
    </w:p>
    <w:p w14:paraId="048A676C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4CAE3E80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"Ch</w:t>
      </w:r>
      <w:r w:rsidRPr="00792D3B">
        <w:rPr>
          <w:i/>
        </w:rPr>
        <w:t>ủ</w:t>
      </w:r>
      <w:r w:rsidRPr="00792D3B">
        <w:rPr>
          <w:i/>
        </w:rPr>
        <w:t xml:space="preserve"> trương c</w:t>
      </w:r>
      <w:r w:rsidRPr="00792D3B">
        <w:rPr>
          <w:i/>
        </w:rPr>
        <w:t>ủ</w:t>
      </w:r>
      <w:r w:rsidRPr="00792D3B">
        <w:rPr>
          <w:i/>
        </w:rPr>
        <w:t xml:space="preserve">a chúng ta là </w:t>
      </w:r>
      <w:r w:rsidRPr="00792D3B">
        <w:rPr>
          <w:b/>
          <w:i/>
        </w:rPr>
        <w:t>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s</w:t>
      </w:r>
      <w:r w:rsidRPr="00792D3B">
        <w:rPr>
          <w:b/>
          <w:i/>
        </w:rPr>
        <w:t>ố</w:t>
      </w:r>
      <w:r w:rsidRPr="00792D3B">
        <w:rPr>
          <w:b/>
          <w:i/>
        </w:rPr>
        <w:t>, không làm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gi</w:t>
      </w:r>
      <w:r w:rsidRPr="00792D3B">
        <w:rPr>
          <w:b/>
          <w:i/>
        </w:rPr>
        <w:t>ấ</w:t>
      </w:r>
      <w:r w:rsidRPr="00792D3B">
        <w:rPr>
          <w:b/>
          <w:i/>
        </w:rPr>
        <w:t>y</w:t>
      </w:r>
      <w:r w:rsidRPr="00792D3B">
        <w:rPr>
          <w:i/>
        </w:rPr>
        <w:t>. Tôi xin nói rõ ba vi</w:t>
      </w:r>
      <w:r w:rsidRPr="00792D3B">
        <w:rPr>
          <w:i/>
        </w:rPr>
        <w:t>ệ</w:t>
      </w:r>
      <w:r w:rsidRPr="00792D3B">
        <w:rPr>
          <w:i/>
        </w:rPr>
        <w:t>c.</w:t>
      </w:r>
    </w:p>
    <w:p w14:paraId="53A08B0B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M</w:t>
      </w:r>
      <w:r w:rsidRPr="00792D3B">
        <w:rPr>
          <w:b/>
          <w:i/>
        </w:rPr>
        <w:t>ộ</w:t>
      </w:r>
      <w:r w:rsidRPr="00792D3B">
        <w:rPr>
          <w:b/>
          <w:i/>
        </w:rPr>
        <w:t>t là làm đúng h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th</w:t>
      </w:r>
      <w:r w:rsidRPr="00792D3B">
        <w:rPr>
          <w:b/>
          <w:i/>
        </w:rPr>
        <w:t>ố</w:t>
      </w:r>
      <w:r w:rsidRPr="00792D3B">
        <w:rPr>
          <w:b/>
          <w:i/>
        </w:rPr>
        <w:t>ng.</w:t>
      </w:r>
      <w:r w:rsidRPr="00792D3B">
        <w:rPr>
          <w:i/>
        </w:rPr>
        <w:t xml:space="preserve"> Như tôi đã nói </w:t>
      </w:r>
      <w:r w:rsidRPr="00792D3B">
        <w:rPr>
          <w:i/>
        </w:rPr>
        <w:t>ở</w:t>
      </w:r>
      <w:r w:rsidRPr="00792D3B">
        <w:rPr>
          <w:i/>
        </w:rPr>
        <w:t xml:space="preserve"> đi</w:t>
      </w:r>
      <w:r w:rsidRPr="00792D3B">
        <w:rPr>
          <w:i/>
        </w:rPr>
        <w:t>ể</w:t>
      </w:r>
      <w:r w:rsidRPr="00792D3B">
        <w:rPr>
          <w:i/>
        </w:rPr>
        <w:t>m m</w:t>
      </w:r>
      <w:r w:rsidRPr="00792D3B">
        <w:rPr>
          <w:i/>
        </w:rPr>
        <w:t>ớ</w:t>
      </w:r>
      <w:r w:rsidRPr="00792D3B">
        <w:rPr>
          <w:i/>
        </w:rPr>
        <w:t>i s</w:t>
      </w:r>
      <w:r w:rsidRPr="00792D3B">
        <w:rPr>
          <w:i/>
        </w:rPr>
        <w:t>ố</w:t>
      </w:r>
      <w:r w:rsidRPr="00792D3B">
        <w:rPr>
          <w:i/>
        </w:rPr>
        <w:t xml:space="preserve"> 4 -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chính th</w:t>
      </w:r>
      <w:r w:rsidRPr="00792D3B">
        <w:rPr>
          <w:i/>
        </w:rPr>
        <w:t>ứ</w:t>
      </w:r>
      <w:r w:rsidRPr="00792D3B">
        <w:rPr>
          <w:i/>
        </w:rPr>
        <w:t xml:space="preserve">c là </w:t>
      </w:r>
      <w:r w:rsidRPr="00792D3B">
        <w:rPr>
          <w:b/>
          <w:i/>
        </w:rPr>
        <w:t>C</w:t>
      </w:r>
      <w:r w:rsidRPr="00792D3B">
        <w:rPr>
          <w:b/>
          <w:i/>
        </w:rPr>
        <w:t>ổ</w:t>
      </w:r>
      <w:r w:rsidRPr="00792D3B">
        <w:rPr>
          <w:b/>
          <w:i/>
        </w:rPr>
        <w:t>ng giáo d</w:t>
      </w:r>
      <w:r w:rsidRPr="00792D3B">
        <w:rPr>
          <w:b/>
          <w:i/>
        </w:rPr>
        <w:t>ụ</w:t>
      </w:r>
      <w:r w:rsidRPr="00792D3B">
        <w:rPr>
          <w:b/>
          <w:i/>
        </w:rPr>
        <w:t>c s</w:t>
      </w:r>
      <w:r w:rsidRPr="00792D3B">
        <w:rPr>
          <w:b/>
          <w:i/>
        </w:rPr>
        <w:t>ố</w:t>
      </w:r>
      <w:r w:rsidRPr="00792D3B">
        <w:rPr>
          <w:b/>
          <w:i/>
        </w:rPr>
        <w:t xml:space="preserve"> Ngh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An</w:t>
      </w:r>
      <w:r w:rsidRPr="00792D3B">
        <w:rPr>
          <w:i/>
        </w:rPr>
        <w:t>. Ngh</w:t>
      </w:r>
      <w:r w:rsidRPr="00792D3B">
        <w:rPr>
          <w:i/>
        </w:rPr>
        <w:t>ệ</w:t>
      </w:r>
      <w:r w:rsidRPr="00792D3B">
        <w:rPr>
          <w:i/>
        </w:rPr>
        <w:t xml:space="preserve"> An mình là m</w:t>
      </w:r>
      <w:r w:rsidRPr="00792D3B">
        <w:rPr>
          <w:i/>
        </w:rPr>
        <w:t>ộ</w:t>
      </w:r>
      <w:r w:rsidRPr="00792D3B">
        <w:rPr>
          <w:i/>
        </w:rPr>
        <w:t>t trong nh</w:t>
      </w:r>
      <w:r w:rsidRPr="00792D3B">
        <w:rPr>
          <w:i/>
        </w:rPr>
        <w:t>ữ</w:t>
      </w:r>
      <w:r w:rsidRPr="00792D3B">
        <w:rPr>
          <w:i/>
        </w:rPr>
        <w:t>ng t</w:t>
      </w:r>
      <w:r w:rsidRPr="00792D3B">
        <w:rPr>
          <w:i/>
        </w:rPr>
        <w:t>ỉ</w:t>
      </w:r>
      <w:r w:rsidRPr="00792D3B">
        <w:rPr>
          <w:i/>
        </w:rPr>
        <w:t>nh làm n</w:t>
      </w:r>
      <w:r w:rsidRPr="00792D3B">
        <w:rPr>
          <w:i/>
        </w:rPr>
        <w:t>ề</w:t>
      </w:r>
      <w:r w:rsidRPr="00792D3B">
        <w:rPr>
          <w:i/>
        </w:rPr>
        <w:t>n t</w:t>
      </w:r>
      <w:r w:rsidRPr="00792D3B">
        <w:rPr>
          <w:i/>
        </w:rPr>
        <w:t>ả</w:t>
      </w:r>
      <w:r w:rsidRPr="00792D3B">
        <w:rPr>
          <w:i/>
        </w:rPr>
        <w:t>ng s</w:t>
      </w:r>
      <w:r w:rsidRPr="00792D3B">
        <w:rPr>
          <w:i/>
        </w:rPr>
        <w:t>ố</w:t>
      </w:r>
      <w:r w:rsidRPr="00792D3B">
        <w:rPr>
          <w:i/>
        </w:rPr>
        <w:t xml:space="preserve"> giáo d</w:t>
      </w:r>
      <w:r w:rsidRPr="00792D3B">
        <w:rPr>
          <w:i/>
        </w:rPr>
        <w:t>ụ</w:t>
      </w:r>
      <w:r w:rsidRPr="00792D3B">
        <w:rPr>
          <w:i/>
        </w:rPr>
        <w:t>c s</w:t>
      </w:r>
      <w:r w:rsidRPr="00792D3B">
        <w:rPr>
          <w:i/>
        </w:rPr>
        <w:t>ớ</w:t>
      </w:r>
      <w:r w:rsidRPr="00792D3B">
        <w:rPr>
          <w:i/>
        </w:rPr>
        <w:t>m nh</w:t>
      </w:r>
      <w:r w:rsidRPr="00792D3B">
        <w:rPr>
          <w:i/>
        </w:rPr>
        <w:t>ấ</w:t>
      </w:r>
      <w:r w:rsidRPr="00792D3B">
        <w:rPr>
          <w:i/>
        </w:rPr>
        <w:t>t c</w:t>
      </w:r>
      <w:r w:rsidRPr="00792D3B">
        <w:rPr>
          <w:i/>
        </w:rPr>
        <w:t>ả</w:t>
      </w:r>
      <w:r w:rsidRPr="00792D3B">
        <w:rPr>
          <w:i/>
        </w:rPr>
        <w:t xml:space="preserve"> nư</w:t>
      </w:r>
      <w:r w:rsidRPr="00792D3B">
        <w:rPr>
          <w:i/>
        </w:rPr>
        <w:t>ớ</w:t>
      </w:r>
      <w:r w:rsidRPr="00792D3B">
        <w:rPr>
          <w:i/>
        </w:rPr>
        <w:t>c, có đ</w:t>
      </w:r>
      <w:r w:rsidRPr="00792D3B">
        <w:rPr>
          <w:i/>
        </w:rPr>
        <w:t>ồ</w:t>
      </w:r>
      <w:r w:rsidRPr="00792D3B">
        <w:rPr>
          <w:i/>
        </w:rPr>
        <w:t>ng b</w:t>
      </w:r>
      <w:r w:rsidRPr="00792D3B">
        <w:rPr>
          <w:i/>
        </w:rPr>
        <w:t>ộ</w:t>
      </w:r>
      <w:r w:rsidRPr="00792D3B">
        <w:rPr>
          <w:i/>
        </w:rPr>
        <w:t xml:space="preserve"> d</w:t>
      </w:r>
      <w:r w:rsidRPr="00792D3B">
        <w:rPr>
          <w:i/>
        </w:rPr>
        <w:t>ữ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 t</w:t>
      </w:r>
      <w:r w:rsidRPr="00792D3B">
        <w:rPr>
          <w:i/>
        </w:rPr>
        <w:t>ừ</w:t>
      </w:r>
      <w:r w:rsidRPr="00792D3B">
        <w:rPr>
          <w:i/>
        </w:rPr>
        <w:t xml:space="preserve"> trư</w:t>
      </w:r>
      <w:r w:rsidRPr="00792D3B">
        <w:rPr>
          <w:i/>
        </w:rPr>
        <w:t>ờ</w:t>
      </w:r>
      <w:r w:rsidRPr="00792D3B">
        <w:rPr>
          <w:i/>
        </w:rPr>
        <w:t>ng lên S</w:t>
      </w:r>
      <w:r w:rsidRPr="00792D3B">
        <w:rPr>
          <w:i/>
        </w:rPr>
        <w:t>ở</w:t>
      </w:r>
      <w:r w:rsidRPr="00792D3B">
        <w:rPr>
          <w:i/>
        </w:rPr>
        <w:t>, có ch</w:t>
      </w:r>
      <w:r w:rsidRPr="00792D3B">
        <w:rPr>
          <w:i/>
        </w:rPr>
        <w:t>ữ</w:t>
      </w:r>
      <w:r w:rsidRPr="00792D3B">
        <w:rPr>
          <w:i/>
        </w:rPr>
        <w:t xml:space="preserve"> ký s</w:t>
      </w:r>
      <w:r w:rsidRPr="00792D3B">
        <w:rPr>
          <w:i/>
        </w:rPr>
        <w:t>ố</w:t>
      </w:r>
      <w:r w:rsidRPr="00792D3B">
        <w:rPr>
          <w:i/>
        </w:rPr>
        <w:t>. Ta dùng cái s</w:t>
      </w:r>
      <w:r w:rsidRPr="00792D3B">
        <w:rPr>
          <w:i/>
        </w:rPr>
        <w:t>ẵ</w:t>
      </w:r>
      <w:r w:rsidRPr="00792D3B">
        <w:rPr>
          <w:i/>
        </w:rPr>
        <w:t>n có c</w:t>
      </w:r>
      <w:r w:rsidRPr="00792D3B">
        <w:rPr>
          <w:i/>
        </w:rPr>
        <w:t>ủ</w:t>
      </w:r>
      <w:r w:rsidRPr="00792D3B">
        <w:rPr>
          <w:i/>
        </w:rPr>
        <w:t>a ngành, không t</w:t>
      </w:r>
      <w:r w:rsidRPr="00792D3B">
        <w:rPr>
          <w:i/>
        </w:rPr>
        <w:t>ự</w:t>
      </w:r>
      <w:r w:rsidRPr="00792D3B">
        <w:rPr>
          <w:i/>
        </w:rPr>
        <w:t xml:space="preserve"> d</w:t>
      </w:r>
      <w:r w:rsidRPr="00792D3B">
        <w:rPr>
          <w:i/>
        </w:rPr>
        <w:t>ự</w:t>
      </w:r>
      <w:r w:rsidRPr="00792D3B">
        <w:rPr>
          <w:i/>
        </w:rPr>
        <w:t>ng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riêng.</w:t>
      </w:r>
    </w:p>
    <w:p w14:paraId="5102F6F8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Hai là Google Drive dùng làm gì.</w:t>
      </w:r>
      <w:r w:rsidRPr="00792D3B">
        <w:rPr>
          <w:i/>
        </w:rPr>
        <w:t xml:space="preserve"> Dùng làm kho h</w:t>
      </w:r>
      <w:r w:rsidRPr="00792D3B">
        <w:rPr>
          <w:i/>
        </w:rPr>
        <w:t>ọ</w:t>
      </w:r>
      <w:r w:rsidRPr="00792D3B">
        <w:rPr>
          <w:i/>
        </w:rPr>
        <w:t>c li</w:t>
      </w:r>
      <w:r w:rsidRPr="00792D3B">
        <w:rPr>
          <w:i/>
        </w:rPr>
        <w:t>ệ</w:t>
      </w:r>
      <w:r w:rsidRPr="00792D3B">
        <w:rPr>
          <w:i/>
        </w:rPr>
        <w:t>u và ch</w:t>
      </w:r>
      <w:r w:rsidRPr="00792D3B">
        <w:rPr>
          <w:i/>
        </w:rPr>
        <w:t>ỗ</w:t>
      </w:r>
      <w:r w:rsidRPr="00792D3B">
        <w:rPr>
          <w:i/>
        </w:rPr>
        <w:t xml:space="preserve"> làm vi</w:t>
      </w:r>
      <w:r w:rsidRPr="00792D3B">
        <w:rPr>
          <w:i/>
        </w:rPr>
        <w:t>ệ</w:t>
      </w:r>
      <w:r w:rsidRPr="00792D3B">
        <w:rPr>
          <w:i/>
        </w:rPr>
        <w:t>c chung: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 xml:space="preserve">ch, giáo án, hình </w:t>
      </w:r>
      <w:r w:rsidRPr="00792D3B">
        <w:rPr>
          <w:i/>
        </w:rPr>
        <w:t>ả</w:t>
      </w:r>
      <w:r w:rsidRPr="00792D3B">
        <w:rPr>
          <w:i/>
        </w:rPr>
        <w:t>nh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ng, tài li</w:t>
      </w:r>
      <w:r w:rsidRPr="00792D3B">
        <w:rPr>
          <w:i/>
        </w:rPr>
        <w:t>ệ</w:t>
      </w:r>
      <w:r w:rsidRPr="00792D3B">
        <w:rPr>
          <w:i/>
        </w:rPr>
        <w:t>u tham kh</w:t>
      </w:r>
      <w:r w:rsidRPr="00792D3B">
        <w:rPr>
          <w:i/>
        </w:rPr>
        <w:t>ả</w:t>
      </w:r>
      <w:r w:rsidRPr="00792D3B">
        <w:rPr>
          <w:i/>
        </w:rPr>
        <w:t>o. Có cây thư m</w:t>
      </w:r>
      <w:r w:rsidRPr="00792D3B">
        <w:rPr>
          <w:i/>
        </w:rPr>
        <w:t>ụ</w:t>
      </w:r>
      <w:r w:rsidRPr="00792D3B">
        <w:rPr>
          <w:i/>
        </w:rPr>
        <w:t>c và quy t</w:t>
      </w:r>
      <w:r w:rsidRPr="00792D3B">
        <w:rPr>
          <w:i/>
        </w:rPr>
        <w:t>ắ</w:t>
      </w:r>
      <w:r w:rsidRPr="00792D3B">
        <w:rPr>
          <w:i/>
        </w:rPr>
        <w:t>c đ</w:t>
      </w:r>
      <w:r w:rsidRPr="00792D3B">
        <w:rPr>
          <w:i/>
        </w:rPr>
        <w:t>ặ</w:t>
      </w:r>
      <w:r w:rsidRPr="00792D3B">
        <w:rPr>
          <w:i/>
        </w:rPr>
        <w:t>t tên th</w:t>
      </w:r>
      <w:r w:rsidRPr="00792D3B">
        <w:rPr>
          <w:i/>
        </w:rPr>
        <w:t>ố</w:t>
      </w:r>
      <w:r w:rsidRPr="00792D3B">
        <w:rPr>
          <w:i/>
        </w:rPr>
        <w:t>ng nh</w:t>
      </w:r>
      <w:r w:rsidRPr="00792D3B">
        <w:rPr>
          <w:i/>
        </w:rPr>
        <w:t>ấ</w:t>
      </w:r>
      <w:r w:rsidRPr="00792D3B">
        <w:rPr>
          <w:i/>
        </w:rPr>
        <w:t>t đ</w:t>
      </w:r>
      <w:r w:rsidRPr="00792D3B">
        <w:rPr>
          <w:i/>
        </w:rPr>
        <w:t>ể</w:t>
      </w:r>
      <w:r w:rsidRPr="00792D3B">
        <w:rPr>
          <w:i/>
        </w:rPr>
        <w:t xml:space="preserve"> ai vào cũng tìm đư</w:t>
      </w:r>
      <w:r w:rsidRPr="00792D3B">
        <w:rPr>
          <w:i/>
        </w:rPr>
        <w:t>ợ</w:t>
      </w:r>
      <w:r w:rsidRPr="00792D3B">
        <w:rPr>
          <w:i/>
        </w:rPr>
        <w:t>c. Nhưng xin nh</w:t>
      </w:r>
      <w:r w:rsidRPr="00792D3B">
        <w:rPr>
          <w:i/>
        </w:rPr>
        <w:t>ắ</w:t>
      </w:r>
      <w:r w:rsidRPr="00792D3B">
        <w:rPr>
          <w:i/>
        </w:rPr>
        <w:t>c l</w:t>
      </w:r>
      <w:r w:rsidRPr="00792D3B">
        <w:rPr>
          <w:i/>
        </w:rPr>
        <w:t>ạ</w:t>
      </w:r>
      <w:r w:rsidRPr="00792D3B">
        <w:rPr>
          <w:i/>
        </w:rPr>
        <w:t xml:space="preserve">i: </w:t>
      </w:r>
      <w:r w:rsidRPr="00792D3B">
        <w:rPr>
          <w:b/>
          <w:i/>
        </w:rPr>
        <w:t>Drive không thay th</w:t>
      </w:r>
      <w:r w:rsidRPr="00792D3B">
        <w:rPr>
          <w:b/>
          <w:i/>
        </w:rPr>
        <w:t>ế</w:t>
      </w:r>
      <w:r w:rsidRPr="00792D3B">
        <w:rPr>
          <w:b/>
          <w:i/>
        </w:rPr>
        <w:t xml:space="preserve">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c</w:t>
      </w:r>
      <w:r w:rsidRPr="00792D3B">
        <w:rPr>
          <w:b/>
          <w:i/>
        </w:rPr>
        <w:t>ủ</w:t>
      </w:r>
      <w:r w:rsidRPr="00792D3B">
        <w:rPr>
          <w:b/>
          <w:i/>
        </w:rPr>
        <w:t>a ngành</w:t>
      </w:r>
      <w:r w:rsidRPr="00792D3B">
        <w:rPr>
          <w:i/>
        </w:rPr>
        <w:t>.</w:t>
      </w:r>
    </w:p>
    <w:p w14:paraId="79C956FD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Ba là quy trình duy</w:t>
      </w:r>
      <w:r w:rsidRPr="00792D3B">
        <w:rPr>
          <w:b/>
          <w:i/>
        </w:rPr>
        <w:t>ệ</w:t>
      </w:r>
      <w:r w:rsidRPr="00792D3B">
        <w:rPr>
          <w:b/>
          <w:i/>
        </w:rPr>
        <w:t>t.</w:t>
      </w:r>
      <w:r w:rsidRPr="00792D3B">
        <w:rPr>
          <w:i/>
        </w:rPr>
        <w:t xml:space="preserve"> Cô n</w:t>
      </w:r>
      <w:r w:rsidRPr="00792D3B">
        <w:rPr>
          <w:i/>
        </w:rPr>
        <w:t>ộ</w:t>
      </w:r>
      <w:r w:rsidRPr="00792D3B">
        <w:rPr>
          <w:i/>
        </w:rPr>
        <w:t>p trên b</w:t>
      </w:r>
      <w:r w:rsidRPr="00792D3B">
        <w:rPr>
          <w:i/>
        </w:rPr>
        <w:t>ả</w:t>
      </w:r>
      <w:r w:rsidRPr="00792D3B">
        <w:rPr>
          <w:i/>
        </w:rPr>
        <w:t>n s</w:t>
      </w:r>
      <w:r w:rsidRPr="00792D3B">
        <w:rPr>
          <w:i/>
        </w:rPr>
        <w:t>ố</w:t>
      </w:r>
      <w:r w:rsidRPr="00792D3B">
        <w:rPr>
          <w:i/>
        </w:rPr>
        <w:t xml:space="preserve"> - t</w:t>
      </w:r>
      <w:r w:rsidRPr="00792D3B">
        <w:rPr>
          <w:i/>
        </w:rPr>
        <w:t>ổ</w:t>
      </w:r>
      <w:r w:rsidRPr="00792D3B">
        <w:rPr>
          <w:i/>
        </w:rPr>
        <w:t xml:space="preserve"> trư</w:t>
      </w:r>
      <w:r w:rsidRPr="00792D3B">
        <w:rPr>
          <w:i/>
        </w:rPr>
        <w:t>ở</w:t>
      </w:r>
      <w:r w:rsidRPr="00792D3B">
        <w:rPr>
          <w:i/>
        </w:rPr>
        <w:t>ng nh</w:t>
      </w:r>
      <w:r w:rsidRPr="00792D3B">
        <w:rPr>
          <w:i/>
        </w:rPr>
        <w:t>ậ</w:t>
      </w:r>
      <w:r w:rsidRPr="00792D3B">
        <w:rPr>
          <w:i/>
        </w:rPr>
        <w:t>n xét ngay trên file - Ban giám hi</w:t>
      </w:r>
      <w:r w:rsidRPr="00792D3B">
        <w:rPr>
          <w:i/>
        </w:rPr>
        <w:t>ệ</w:t>
      </w:r>
      <w:r w:rsidRPr="00792D3B">
        <w:rPr>
          <w:i/>
        </w:rPr>
        <w:t>u duy</w:t>
      </w:r>
      <w:r w:rsidRPr="00792D3B">
        <w:rPr>
          <w:i/>
        </w:rPr>
        <w:t>ệ</w:t>
      </w:r>
      <w:r w:rsidRPr="00792D3B">
        <w:rPr>
          <w:i/>
        </w:rPr>
        <w:t>t, ghi ngày duy</w:t>
      </w:r>
      <w:r w:rsidRPr="00792D3B">
        <w:rPr>
          <w:i/>
        </w:rPr>
        <w:t>ệ</w:t>
      </w:r>
      <w:r w:rsidRPr="00792D3B">
        <w:rPr>
          <w:i/>
        </w:rPr>
        <w:t xml:space="preserve">t. </w:t>
      </w:r>
      <w:r w:rsidRPr="00792D3B">
        <w:rPr>
          <w:b/>
          <w:i/>
        </w:rPr>
        <w:t>Không in ra gi</w:t>
      </w:r>
      <w:r w:rsidRPr="00792D3B">
        <w:rPr>
          <w:b/>
          <w:i/>
        </w:rPr>
        <w:t>ấ</w:t>
      </w:r>
      <w:r w:rsidRPr="00792D3B">
        <w:rPr>
          <w:b/>
          <w:i/>
        </w:rPr>
        <w:t>y. Không ký s</w:t>
      </w:r>
      <w:r w:rsidRPr="00792D3B">
        <w:rPr>
          <w:b/>
          <w:i/>
        </w:rPr>
        <w:t>ổ</w:t>
      </w:r>
      <w:r w:rsidRPr="00792D3B">
        <w:rPr>
          <w:b/>
          <w:i/>
        </w:rPr>
        <w:t>.</w:t>
      </w:r>
      <w:r w:rsidRPr="00792D3B">
        <w:rPr>
          <w:i/>
        </w:rPr>
        <w:t xml:space="preserve"> Ki</w:t>
      </w:r>
      <w:r w:rsidRPr="00792D3B">
        <w:rPr>
          <w:i/>
        </w:rPr>
        <w:t>ể</w:t>
      </w:r>
      <w:r w:rsidRPr="00792D3B">
        <w:rPr>
          <w:i/>
        </w:rPr>
        <w:t>m tra h</w:t>
      </w:r>
      <w:r w:rsidRPr="00792D3B">
        <w:rPr>
          <w:i/>
        </w:rPr>
        <w:t>ồ</w:t>
      </w:r>
      <w:r w:rsidRPr="00792D3B">
        <w:rPr>
          <w:i/>
        </w:rPr>
        <w:t xml:space="preserve"> sơ h</w:t>
      </w:r>
      <w:r w:rsidRPr="00792D3B">
        <w:rPr>
          <w:i/>
        </w:rPr>
        <w:t>ằ</w:t>
      </w:r>
      <w:r w:rsidRPr="00792D3B">
        <w:rPr>
          <w:i/>
        </w:rPr>
        <w:t>ng tháng cũng ki</w:t>
      </w:r>
      <w:r w:rsidRPr="00792D3B">
        <w:rPr>
          <w:i/>
        </w:rPr>
        <w:t>ể</w:t>
      </w:r>
      <w:r w:rsidRPr="00792D3B">
        <w:rPr>
          <w:i/>
        </w:rPr>
        <w:t>m tra trên b</w:t>
      </w:r>
      <w:r w:rsidRPr="00792D3B">
        <w:rPr>
          <w:i/>
        </w:rPr>
        <w:t>ả</w:t>
      </w:r>
      <w:r w:rsidRPr="00792D3B">
        <w:rPr>
          <w:i/>
        </w:rPr>
        <w:t>n s</w:t>
      </w:r>
      <w:r w:rsidRPr="00792D3B">
        <w:rPr>
          <w:i/>
        </w:rPr>
        <w:t>ố</w:t>
      </w:r>
      <w:r w:rsidRPr="00792D3B">
        <w:rPr>
          <w:i/>
        </w:rPr>
        <w:t>.</w:t>
      </w:r>
    </w:p>
    <w:p w14:paraId="3C1B3261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Trư</w:t>
      </w:r>
      <w:r w:rsidRPr="00792D3B">
        <w:rPr>
          <w:i/>
        </w:rPr>
        <w:t>ớ</w:t>
      </w:r>
      <w:r w:rsidRPr="00792D3B">
        <w:rPr>
          <w:i/>
        </w:rPr>
        <w:t>c m</w:t>
      </w:r>
      <w:r w:rsidRPr="00792D3B">
        <w:rPr>
          <w:i/>
        </w:rPr>
        <w:t>ắ</w:t>
      </w:r>
      <w:r w:rsidRPr="00792D3B">
        <w:rPr>
          <w:i/>
        </w:rPr>
        <w:t>t, trong khi ch</w:t>
      </w:r>
      <w:r w:rsidRPr="00792D3B">
        <w:rPr>
          <w:i/>
        </w:rPr>
        <w:t>ờ</w:t>
      </w:r>
      <w:r w:rsidRPr="00792D3B">
        <w:rPr>
          <w:i/>
        </w:rPr>
        <w:t xml:space="preserve"> văn b</w:t>
      </w:r>
      <w:r w:rsidRPr="00792D3B">
        <w:rPr>
          <w:i/>
        </w:rPr>
        <w:t>ả</w:t>
      </w:r>
      <w:r w:rsidRPr="00792D3B">
        <w:rPr>
          <w:i/>
        </w:rPr>
        <w:t>n hư</w:t>
      </w:r>
      <w:r w:rsidRPr="00792D3B">
        <w:rPr>
          <w:i/>
        </w:rPr>
        <w:t>ớ</w:t>
      </w:r>
      <w:r w:rsidRPr="00792D3B">
        <w:rPr>
          <w:i/>
        </w:rPr>
        <w:t>ng d</w:t>
      </w:r>
      <w:r w:rsidRPr="00792D3B">
        <w:rPr>
          <w:i/>
        </w:rPr>
        <w:t>ẫ</w:t>
      </w:r>
      <w:r w:rsidRPr="00792D3B">
        <w:rPr>
          <w:i/>
        </w:rPr>
        <w:t>n c</w:t>
      </w:r>
      <w:r w:rsidRPr="00792D3B">
        <w:rPr>
          <w:i/>
        </w:rPr>
        <w:t>ụ</w:t>
      </w:r>
      <w:r w:rsidRPr="00792D3B">
        <w:rPr>
          <w:i/>
        </w:rPr>
        <w:t xml:space="preserve"> th</w:t>
      </w:r>
      <w:r w:rsidRPr="00792D3B">
        <w:rPr>
          <w:i/>
        </w:rPr>
        <w:t>ể</w:t>
      </w:r>
      <w:r w:rsidRPr="00792D3B">
        <w:rPr>
          <w:i/>
        </w:rPr>
        <w:t xml:space="preserve"> c</w:t>
      </w:r>
      <w:r w:rsidRPr="00792D3B">
        <w:rPr>
          <w:i/>
        </w:rPr>
        <w:t>ủ</w:t>
      </w:r>
      <w:r w:rsidRPr="00792D3B">
        <w:rPr>
          <w:i/>
        </w:rPr>
        <w:t>a S</w:t>
      </w:r>
      <w:r w:rsidRPr="00792D3B">
        <w:rPr>
          <w:i/>
        </w:rPr>
        <w:t>ở</w:t>
      </w:r>
      <w:r w:rsidRPr="00792D3B">
        <w:rPr>
          <w:i/>
        </w:rPr>
        <w:t>, chúng ta làm ph</w:t>
      </w:r>
      <w:r w:rsidRPr="00792D3B">
        <w:rPr>
          <w:i/>
        </w:rPr>
        <w:t>ầ</w:t>
      </w:r>
      <w:r w:rsidRPr="00792D3B">
        <w:rPr>
          <w:i/>
        </w:rPr>
        <w:t>n ch</w:t>
      </w:r>
      <w:r w:rsidRPr="00792D3B">
        <w:rPr>
          <w:i/>
        </w:rPr>
        <w:t>ắ</w:t>
      </w:r>
      <w:r w:rsidRPr="00792D3B">
        <w:rPr>
          <w:i/>
        </w:rPr>
        <w:t>c ch</w:t>
      </w:r>
      <w:r w:rsidRPr="00792D3B">
        <w:rPr>
          <w:i/>
        </w:rPr>
        <w:t>ắ</w:t>
      </w:r>
      <w:r w:rsidRPr="00792D3B">
        <w:rPr>
          <w:i/>
        </w:rPr>
        <w:t xml:space="preserve">n đúng: </w:t>
      </w:r>
      <w:r w:rsidRPr="00792D3B">
        <w:rPr>
          <w:b/>
          <w:i/>
        </w:rPr>
        <w:t>rà soát c</w:t>
      </w:r>
      <w:r w:rsidRPr="00792D3B">
        <w:rPr>
          <w:b/>
          <w:i/>
        </w:rPr>
        <w:t>ắ</w:t>
      </w:r>
      <w:r w:rsidRPr="00792D3B">
        <w:rPr>
          <w:b/>
          <w:i/>
        </w:rPr>
        <w:t>t gi</w:t>
      </w:r>
      <w:r w:rsidRPr="00792D3B">
        <w:rPr>
          <w:b/>
          <w:i/>
        </w:rPr>
        <w:t>ả</w:t>
      </w:r>
      <w:r w:rsidRPr="00792D3B">
        <w:rPr>
          <w:b/>
          <w:i/>
        </w:rPr>
        <w:t>m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và t</w:t>
      </w:r>
      <w:r w:rsidRPr="00792D3B">
        <w:rPr>
          <w:b/>
          <w:i/>
        </w:rPr>
        <w:t>ậ</w:t>
      </w:r>
      <w:r w:rsidRPr="00792D3B">
        <w:rPr>
          <w:b/>
          <w:i/>
        </w:rPr>
        <w:t>p thao tác trên h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th</w:t>
      </w:r>
      <w:r w:rsidRPr="00792D3B">
        <w:rPr>
          <w:b/>
          <w:i/>
        </w:rPr>
        <w:t>ố</w:t>
      </w:r>
      <w:r w:rsidRPr="00792D3B">
        <w:rPr>
          <w:b/>
          <w:i/>
        </w:rPr>
        <w:t>ng</w:t>
      </w:r>
      <w:r w:rsidRPr="00792D3B">
        <w:rPr>
          <w:i/>
        </w:rPr>
        <w:t>. Còn h</w:t>
      </w:r>
      <w:r w:rsidRPr="00792D3B">
        <w:rPr>
          <w:i/>
        </w:rPr>
        <w:t>ồ</w:t>
      </w:r>
      <w:r w:rsidRPr="00792D3B">
        <w:rPr>
          <w:i/>
        </w:rPr>
        <w:t xml:space="preserve"> sơ nào b</w:t>
      </w:r>
      <w:r w:rsidRPr="00792D3B">
        <w:rPr>
          <w:i/>
        </w:rPr>
        <w:t>ắ</w:t>
      </w:r>
      <w:r w:rsidRPr="00792D3B">
        <w:rPr>
          <w:i/>
        </w:rPr>
        <w:t>t bu</w:t>
      </w:r>
      <w:r w:rsidRPr="00792D3B">
        <w:rPr>
          <w:i/>
        </w:rPr>
        <w:t>ộ</w:t>
      </w:r>
      <w:r w:rsidRPr="00792D3B">
        <w:rPr>
          <w:i/>
        </w:rPr>
        <w:t>c ph</w:t>
      </w:r>
      <w:r w:rsidRPr="00792D3B">
        <w:rPr>
          <w:i/>
        </w:rPr>
        <w:t>ả</w:t>
      </w:r>
      <w:r w:rsidRPr="00792D3B">
        <w:rPr>
          <w:i/>
        </w:rPr>
        <w:t>i có b</w:t>
      </w:r>
      <w:r w:rsidRPr="00792D3B">
        <w:rPr>
          <w:i/>
        </w:rPr>
        <w:t>ả</w:t>
      </w:r>
      <w:r w:rsidRPr="00792D3B">
        <w:rPr>
          <w:i/>
        </w:rPr>
        <w:t>n gi</w:t>
      </w:r>
      <w:r w:rsidRPr="00792D3B">
        <w:rPr>
          <w:i/>
        </w:rPr>
        <w:t>ấ</w:t>
      </w:r>
      <w:r w:rsidRPr="00792D3B">
        <w:rPr>
          <w:i/>
        </w:rPr>
        <w:t>y ký đóng d</w:t>
      </w:r>
      <w:r w:rsidRPr="00792D3B">
        <w:rPr>
          <w:i/>
        </w:rPr>
        <w:t>ấ</w:t>
      </w:r>
      <w:r w:rsidRPr="00792D3B">
        <w:rPr>
          <w:i/>
        </w:rPr>
        <w:t>u theo quy đ</w:t>
      </w:r>
      <w:r w:rsidRPr="00792D3B">
        <w:rPr>
          <w:i/>
        </w:rPr>
        <w:t>ị</w:t>
      </w:r>
      <w:r w:rsidRPr="00792D3B">
        <w:rPr>
          <w:i/>
        </w:rPr>
        <w:t>nh thì v</w:t>
      </w:r>
      <w:r w:rsidRPr="00792D3B">
        <w:rPr>
          <w:i/>
        </w:rPr>
        <w:t>ẫ</w:t>
      </w:r>
      <w:r w:rsidRPr="00792D3B">
        <w:rPr>
          <w:i/>
        </w:rPr>
        <w:t>n gi</w:t>
      </w:r>
      <w:r w:rsidRPr="00792D3B">
        <w:rPr>
          <w:i/>
        </w:rPr>
        <w:t>ữ</w:t>
      </w:r>
      <w:r w:rsidRPr="00792D3B">
        <w:rPr>
          <w:i/>
        </w:rPr>
        <w:t>, tôi s</w:t>
      </w:r>
      <w:r w:rsidRPr="00792D3B">
        <w:rPr>
          <w:i/>
        </w:rPr>
        <w:t>ẽ</w:t>
      </w:r>
      <w:r w:rsidRPr="00792D3B">
        <w:rPr>
          <w:i/>
        </w:rPr>
        <w:t xml:space="preserve"> có danh m</w:t>
      </w:r>
      <w:r w:rsidRPr="00792D3B">
        <w:rPr>
          <w:i/>
        </w:rPr>
        <w:t>ụ</w:t>
      </w:r>
      <w:r w:rsidRPr="00792D3B">
        <w:rPr>
          <w:i/>
        </w:rPr>
        <w:t>c riêng."</w:t>
      </w:r>
    </w:p>
    <w:p w14:paraId="7A68807C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A8. B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n chuyên đ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 xml:space="preserve"> (6 phút)</w:t>
      </w:r>
    </w:p>
    <w:p w14:paraId="16161FAB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69C99818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"B</w:t>
      </w:r>
      <w:r w:rsidRPr="00792D3B">
        <w:rPr>
          <w:i/>
        </w:rPr>
        <w:t>ố</w:t>
      </w:r>
      <w:r w:rsidRPr="00792D3B">
        <w:rPr>
          <w:i/>
        </w:rPr>
        <w:t>n chuyên đ</w:t>
      </w:r>
      <w:r w:rsidRPr="00792D3B">
        <w:rPr>
          <w:i/>
        </w:rPr>
        <w:t>ề</w:t>
      </w:r>
      <w:r w:rsidRPr="00792D3B">
        <w:rPr>
          <w:i/>
        </w:rPr>
        <w:t xml:space="preserve"> năm nay, tôi ch</w:t>
      </w:r>
      <w:r w:rsidRPr="00792D3B">
        <w:rPr>
          <w:i/>
        </w:rPr>
        <w:t>ỉ</w:t>
      </w:r>
      <w:r w:rsidRPr="00792D3B">
        <w:rPr>
          <w:i/>
        </w:rPr>
        <w:t xml:space="preserve"> nêu tr</w:t>
      </w:r>
      <w:r w:rsidRPr="00792D3B">
        <w:rPr>
          <w:i/>
        </w:rPr>
        <w:t>ọ</w:t>
      </w:r>
      <w:r w:rsidRPr="00792D3B">
        <w:rPr>
          <w:i/>
        </w:rPr>
        <w:t>ng tâm và vi</w:t>
      </w:r>
      <w:r w:rsidRPr="00792D3B">
        <w:rPr>
          <w:i/>
        </w:rPr>
        <w:t>ệ</w:t>
      </w:r>
      <w:r w:rsidRPr="00792D3B">
        <w:rPr>
          <w:i/>
        </w:rPr>
        <w:t>c ph</w:t>
      </w:r>
      <w:r w:rsidRPr="00792D3B">
        <w:rPr>
          <w:i/>
        </w:rPr>
        <w:t>ả</w:t>
      </w:r>
      <w:r w:rsidRPr="00792D3B">
        <w:rPr>
          <w:i/>
        </w:rPr>
        <w:t>i làm, ph</w:t>
      </w:r>
      <w:r w:rsidRPr="00792D3B">
        <w:rPr>
          <w:i/>
        </w:rPr>
        <w:t>ầ</w:t>
      </w:r>
      <w:r w:rsidRPr="00792D3B">
        <w:rPr>
          <w:i/>
        </w:rPr>
        <w:t>n tri</w:t>
      </w:r>
      <w:r w:rsidRPr="00792D3B">
        <w:rPr>
          <w:i/>
        </w:rPr>
        <w:t>ể</w:t>
      </w:r>
      <w:r w:rsidRPr="00792D3B">
        <w:rPr>
          <w:i/>
        </w:rPr>
        <w:t>n khai chi ti</w:t>
      </w:r>
      <w:r w:rsidRPr="00792D3B">
        <w:rPr>
          <w:i/>
        </w:rPr>
        <w:t>ế</w:t>
      </w:r>
      <w:r w:rsidRPr="00792D3B">
        <w:rPr>
          <w:i/>
        </w:rPr>
        <w:t>t ta đ</w:t>
      </w:r>
      <w:r w:rsidRPr="00792D3B">
        <w:rPr>
          <w:i/>
        </w:rPr>
        <w:t>ể</w:t>
      </w:r>
      <w:r w:rsidRPr="00792D3B">
        <w:rPr>
          <w:i/>
        </w:rPr>
        <w:t xml:space="preserve"> vào các bu</w:t>
      </w:r>
      <w:r w:rsidRPr="00792D3B">
        <w:rPr>
          <w:i/>
        </w:rPr>
        <w:t>ổ</w:t>
      </w:r>
      <w:r w:rsidRPr="00792D3B">
        <w:rPr>
          <w:i/>
        </w:rPr>
        <w:t>i sinh ho</w:t>
      </w:r>
      <w:r w:rsidRPr="00792D3B">
        <w:rPr>
          <w:i/>
        </w:rPr>
        <w:t>ạ</w:t>
      </w:r>
      <w:r w:rsidRPr="00792D3B">
        <w:rPr>
          <w:i/>
        </w:rPr>
        <w:t>t chuyên môn h</w:t>
      </w:r>
      <w:r w:rsidRPr="00792D3B">
        <w:rPr>
          <w:i/>
        </w:rPr>
        <w:t>ằ</w:t>
      </w:r>
      <w:r w:rsidRPr="00792D3B">
        <w:rPr>
          <w:i/>
        </w:rPr>
        <w:t>ng tháng cho th</w:t>
      </w:r>
      <w:r w:rsidRPr="00792D3B">
        <w:rPr>
          <w:i/>
        </w:rPr>
        <w:t>ấ</w:t>
      </w:r>
      <w:r w:rsidRPr="00792D3B">
        <w:rPr>
          <w:i/>
        </w:rPr>
        <w:t>m.</w:t>
      </w:r>
    </w:p>
    <w:p w14:paraId="75DCBAAA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Chuyên đ</w:t>
      </w:r>
      <w:r w:rsidRPr="00792D3B">
        <w:rPr>
          <w:i/>
        </w:rPr>
        <w:t>ề</w:t>
      </w:r>
      <w:r w:rsidRPr="00792D3B">
        <w:rPr>
          <w:i/>
        </w:rPr>
        <w:t xml:space="preserve"> </w:t>
      </w:r>
      <w:r w:rsidRPr="00792D3B">
        <w:rPr>
          <w:b/>
          <w:i/>
        </w:rPr>
        <w:t>Ph</w:t>
      </w:r>
      <w:r w:rsidRPr="00792D3B">
        <w:rPr>
          <w:b/>
          <w:i/>
        </w:rPr>
        <w:t>ố</w:t>
      </w:r>
      <w:r w:rsidRPr="00792D3B">
        <w:rPr>
          <w:b/>
          <w:i/>
        </w:rPr>
        <w:t>i h</w:t>
      </w:r>
      <w:r w:rsidRPr="00792D3B">
        <w:rPr>
          <w:b/>
          <w:i/>
        </w:rPr>
        <w:t>ợ</w:t>
      </w:r>
      <w:r w:rsidRPr="00792D3B">
        <w:rPr>
          <w:b/>
          <w:i/>
        </w:rPr>
        <w:t>p gia đình - nhà trư</w:t>
      </w:r>
      <w:r w:rsidRPr="00792D3B">
        <w:rPr>
          <w:b/>
          <w:i/>
        </w:rPr>
        <w:t>ờ</w:t>
      </w:r>
      <w:r w:rsidRPr="00792D3B">
        <w:rPr>
          <w:b/>
          <w:i/>
        </w:rPr>
        <w:t>ng - c</w:t>
      </w:r>
      <w:r w:rsidRPr="00792D3B">
        <w:rPr>
          <w:b/>
          <w:i/>
        </w:rPr>
        <w:t>ộ</w:t>
      </w:r>
      <w:r w:rsidRPr="00792D3B">
        <w:rPr>
          <w:b/>
          <w:i/>
        </w:rPr>
        <w:t>ng đ</w:t>
      </w:r>
      <w:r w:rsidRPr="00792D3B">
        <w:rPr>
          <w:b/>
          <w:i/>
        </w:rPr>
        <w:t>ồ</w:t>
      </w:r>
      <w:r w:rsidRPr="00792D3B">
        <w:rPr>
          <w:b/>
          <w:i/>
        </w:rPr>
        <w:t>ng</w:t>
      </w:r>
      <w:r w:rsidRPr="00792D3B">
        <w:rPr>
          <w:i/>
        </w:rPr>
        <w:t>: đây là m</w:t>
      </w:r>
      <w:r w:rsidRPr="00792D3B">
        <w:rPr>
          <w:i/>
        </w:rPr>
        <w:t>ộ</w:t>
      </w:r>
      <w:r w:rsidRPr="00792D3B">
        <w:rPr>
          <w:i/>
        </w:rPr>
        <w:t>t trong sáu nhóm nhi</w:t>
      </w:r>
      <w:r w:rsidRPr="00792D3B">
        <w:rPr>
          <w:i/>
        </w:rPr>
        <w:t>ệ</w:t>
      </w:r>
      <w:r w:rsidRPr="00792D3B">
        <w:rPr>
          <w:i/>
        </w:rPr>
        <w:t>m v</w:t>
      </w:r>
      <w:r w:rsidRPr="00792D3B">
        <w:rPr>
          <w:i/>
        </w:rPr>
        <w:t>ụ</w:t>
      </w:r>
      <w:r w:rsidRPr="00792D3B">
        <w:rPr>
          <w:i/>
        </w:rPr>
        <w:t xml:space="preserve"> tr</w:t>
      </w:r>
      <w:r w:rsidRPr="00792D3B">
        <w:rPr>
          <w:i/>
        </w:rPr>
        <w:t>ọ</w:t>
      </w:r>
      <w:r w:rsidRPr="00792D3B">
        <w:rPr>
          <w:i/>
        </w:rPr>
        <w:t>ng tâm c</w:t>
      </w:r>
      <w:r w:rsidRPr="00792D3B">
        <w:rPr>
          <w:i/>
        </w:rPr>
        <w:t>ủ</w:t>
      </w:r>
      <w:r w:rsidRPr="00792D3B">
        <w:rPr>
          <w:i/>
        </w:rPr>
        <w:t>a năm h</w:t>
      </w:r>
      <w:r w:rsidRPr="00792D3B">
        <w:rPr>
          <w:i/>
        </w:rPr>
        <w:t>ọ</w:t>
      </w:r>
      <w:r w:rsidRPr="00792D3B">
        <w:rPr>
          <w:i/>
        </w:rPr>
        <w:t>c. Tr</w:t>
      </w:r>
      <w:r w:rsidRPr="00792D3B">
        <w:rPr>
          <w:i/>
        </w:rPr>
        <w:t>ọ</w:t>
      </w:r>
      <w:r w:rsidRPr="00792D3B">
        <w:rPr>
          <w:i/>
        </w:rPr>
        <w:t xml:space="preserve">ng tâm là </w:t>
      </w:r>
      <w:r w:rsidRPr="00792D3B">
        <w:rPr>
          <w:b/>
          <w:i/>
        </w:rPr>
        <w:t xml:space="preserve">kéo </w:t>
      </w:r>
      <w:r w:rsidRPr="00792D3B">
        <w:rPr>
          <w:b/>
          <w:i/>
        </w:rPr>
        <w:lastRenderedPageBreak/>
        <w:t>ph</w:t>
      </w:r>
      <w:r w:rsidRPr="00792D3B">
        <w:rPr>
          <w:b/>
          <w:i/>
        </w:rPr>
        <w:t>ụ</w:t>
      </w:r>
      <w:r w:rsidRPr="00792D3B">
        <w:rPr>
          <w:b/>
          <w:i/>
        </w:rPr>
        <w:t xml:space="preserve"> huynh vào cùng làm v</w:t>
      </w:r>
      <w:r w:rsidRPr="00792D3B">
        <w:rPr>
          <w:b/>
          <w:i/>
        </w:rPr>
        <w:t>ớ</w:t>
      </w:r>
      <w:r w:rsidRPr="00792D3B">
        <w:rPr>
          <w:b/>
          <w:i/>
        </w:rPr>
        <w:t>i tr</w:t>
      </w:r>
      <w:r w:rsidRPr="00792D3B">
        <w:rPr>
          <w:b/>
          <w:i/>
        </w:rPr>
        <w:t>ẻ</w:t>
      </w:r>
      <w:r w:rsidRPr="00792D3B">
        <w:rPr>
          <w:i/>
        </w:rPr>
        <w:t>, ch</w:t>
      </w:r>
      <w:r w:rsidRPr="00792D3B">
        <w:rPr>
          <w:i/>
        </w:rPr>
        <w:t>ứ</w:t>
      </w:r>
      <w:r w:rsidRPr="00792D3B">
        <w:rPr>
          <w:i/>
        </w:rPr>
        <w:t xml:space="preserve"> không ch</w:t>
      </w:r>
      <w:r w:rsidRPr="00792D3B">
        <w:rPr>
          <w:i/>
        </w:rPr>
        <w:t>ỉ</w:t>
      </w:r>
      <w:r w:rsidRPr="00792D3B">
        <w:rPr>
          <w:i/>
        </w:rPr>
        <w:t xml:space="preserve"> thông báo cho ph</w:t>
      </w:r>
      <w:r w:rsidRPr="00792D3B">
        <w:rPr>
          <w:i/>
        </w:rPr>
        <w:t>ụ</w:t>
      </w:r>
      <w:r w:rsidRPr="00792D3B">
        <w:rPr>
          <w:i/>
        </w:rPr>
        <w:t xml:space="preserve"> huynh bi</w:t>
      </w:r>
      <w:r w:rsidRPr="00792D3B">
        <w:rPr>
          <w:i/>
        </w:rPr>
        <w:t>ế</w:t>
      </w:r>
      <w:r w:rsidRPr="00792D3B">
        <w:rPr>
          <w:i/>
        </w:rPr>
        <w:t>t.</w:t>
      </w:r>
    </w:p>
    <w:p w14:paraId="2FF205D1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Chuyên đ</w:t>
      </w:r>
      <w:r w:rsidRPr="00792D3B">
        <w:rPr>
          <w:i/>
        </w:rPr>
        <w:t>ề</w:t>
      </w:r>
      <w:r w:rsidRPr="00792D3B">
        <w:rPr>
          <w:i/>
        </w:rPr>
        <w:t xml:space="preserve"> </w:t>
      </w:r>
      <w:r w:rsidRPr="00792D3B">
        <w:rPr>
          <w:b/>
          <w:i/>
        </w:rPr>
        <w:t>L</w:t>
      </w:r>
      <w:r w:rsidRPr="00792D3B">
        <w:rPr>
          <w:b/>
          <w:i/>
        </w:rPr>
        <w:t>ấ</w:t>
      </w:r>
      <w:r w:rsidRPr="00792D3B">
        <w:rPr>
          <w:b/>
          <w:i/>
        </w:rPr>
        <w:t>y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làm trung tâm</w:t>
      </w:r>
      <w:r w:rsidRPr="00792D3B">
        <w:rPr>
          <w:i/>
        </w:rPr>
        <w:t>: tr</w:t>
      </w:r>
      <w:r w:rsidRPr="00792D3B">
        <w:rPr>
          <w:i/>
        </w:rPr>
        <w:t>ọ</w:t>
      </w:r>
      <w:r w:rsidRPr="00792D3B">
        <w:rPr>
          <w:i/>
        </w:rPr>
        <w:t xml:space="preserve">ng tâm năm nay là </w:t>
      </w:r>
      <w:r w:rsidRPr="00792D3B">
        <w:rPr>
          <w:b/>
          <w:i/>
        </w:rPr>
        <w:t>cho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đư</w:t>
      </w:r>
      <w:r w:rsidRPr="00792D3B">
        <w:rPr>
          <w:b/>
          <w:i/>
        </w:rPr>
        <w:t>ợ</w:t>
      </w:r>
      <w:r w:rsidRPr="00792D3B">
        <w:rPr>
          <w:b/>
          <w:i/>
        </w:rPr>
        <w:t>c l</w:t>
      </w:r>
      <w:r w:rsidRPr="00792D3B">
        <w:rPr>
          <w:b/>
          <w:i/>
        </w:rPr>
        <w:t>ự</w:t>
      </w:r>
      <w:r w:rsidRPr="00792D3B">
        <w:rPr>
          <w:b/>
          <w:i/>
        </w:rPr>
        <w:t>a ch</w:t>
      </w:r>
      <w:r w:rsidRPr="00792D3B">
        <w:rPr>
          <w:b/>
          <w:i/>
        </w:rPr>
        <w:t>ọ</w:t>
      </w:r>
      <w:r w:rsidRPr="00792D3B">
        <w:rPr>
          <w:b/>
          <w:i/>
        </w:rPr>
        <w:t>n, đư</w:t>
      </w:r>
      <w:r w:rsidRPr="00792D3B">
        <w:rPr>
          <w:b/>
          <w:i/>
        </w:rPr>
        <w:t>ợ</w:t>
      </w:r>
      <w:r w:rsidRPr="00792D3B">
        <w:rPr>
          <w:b/>
          <w:i/>
        </w:rPr>
        <w:t>c th</w:t>
      </w:r>
      <w:r w:rsidRPr="00792D3B">
        <w:rPr>
          <w:b/>
          <w:i/>
        </w:rPr>
        <w:t>ử</w:t>
      </w:r>
      <w:r w:rsidRPr="00792D3B">
        <w:rPr>
          <w:b/>
          <w:i/>
        </w:rPr>
        <w:t>, đư</w:t>
      </w:r>
      <w:r w:rsidRPr="00792D3B">
        <w:rPr>
          <w:b/>
          <w:i/>
        </w:rPr>
        <w:t>ợ</w:t>
      </w:r>
      <w:r w:rsidRPr="00792D3B">
        <w:rPr>
          <w:b/>
          <w:i/>
        </w:rPr>
        <w:t>c sai, đư</w:t>
      </w:r>
      <w:r w:rsidRPr="00792D3B">
        <w:rPr>
          <w:b/>
          <w:i/>
        </w:rPr>
        <w:t>ợ</w:t>
      </w:r>
      <w:r w:rsidRPr="00792D3B">
        <w:rPr>
          <w:b/>
          <w:i/>
        </w:rPr>
        <w:t>c làm l</w:t>
      </w:r>
      <w:r w:rsidRPr="00792D3B">
        <w:rPr>
          <w:b/>
          <w:i/>
        </w:rPr>
        <w:t>ạ</w:t>
      </w:r>
      <w:r w:rsidRPr="00792D3B">
        <w:rPr>
          <w:b/>
          <w:i/>
        </w:rPr>
        <w:t>i</w:t>
      </w:r>
      <w:r w:rsidRPr="00792D3B">
        <w:rPr>
          <w:i/>
        </w:rPr>
        <w:t xml:space="preserve">; và cô </w:t>
      </w:r>
      <w:r w:rsidRPr="00792D3B">
        <w:rPr>
          <w:b/>
          <w:i/>
        </w:rPr>
        <w:t>quan sát ghi chép s</w:t>
      </w:r>
      <w:r w:rsidRPr="00792D3B">
        <w:rPr>
          <w:b/>
          <w:i/>
        </w:rPr>
        <w:t>ự</w:t>
      </w:r>
      <w:r w:rsidRPr="00792D3B">
        <w:rPr>
          <w:b/>
          <w:i/>
        </w:rPr>
        <w:t xml:space="preserve"> ti</w:t>
      </w:r>
      <w:r w:rsidRPr="00792D3B">
        <w:rPr>
          <w:b/>
          <w:i/>
        </w:rPr>
        <w:t>ế</w:t>
      </w:r>
      <w:r w:rsidRPr="00792D3B">
        <w:rPr>
          <w:b/>
          <w:i/>
        </w:rPr>
        <w:t>n b</w:t>
      </w:r>
      <w:r w:rsidRPr="00792D3B">
        <w:rPr>
          <w:b/>
          <w:i/>
        </w:rPr>
        <w:t>ộ</w:t>
      </w:r>
      <w:r w:rsidRPr="00792D3B">
        <w:rPr>
          <w:b/>
          <w:i/>
        </w:rPr>
        <w:t xml:space="preserve"> c</w:t>
      </w:r>
      <w:r w:rsidRPr="00792D3B">
        <w:rPr>
          <w:b/>
          <w:i/>
        </w:rPr>
        <w:t>ủ</w:t>
      </w:r>
      <w:r w:rsidRPr="00792D3B">
        <w:rPr>
          <w:b/>
          <w:i/>
        </w:rPr>
        <w:t>a t</w:t>
      </w:r>
      <w:r w:rsidRPr="00792D3B">
        <w:rPr>
          <w:b/>
          <w:i/>
        </w:rPr>
        <w:t>ừ</w:t>
      </w:r>
      <w:r w:rsidRPr="00792D3B">
        <w:rPr>
          <w:b/>
          <w:i/>
        </w:rPr>
        <w:t>ng tr</w:t>
      </w:r>
      <w:r w:rsidRPr="00792D3B">
        <w:rPr>
          <w:b/>
          <w:i/>
        </w:rPr>
        <w:t>ẻ</w:t>
      </w:r>
      <w:r w:rsidRPr="00792D3B">
        <w:rPr>
          <w:i/>
        </w:rPr>
        <w:t xml:space="preserve"> - ta s</w:t>
      </w:r>
      <w:r w:rsidRPr="00792D3B">
        <w:rPr>
          <w:i/>
        </w:rPr>
        <w:t>ẽ</w:t>
      </w:r>
      <w:r w:rsidRPr="00792D3B">
        <w:rPr>
          <w:i/>
        </w:rPr>
        <w:t xml:space="preserve"> làm h</w:t>
      </w:r>
      <w:r w:rsidRPr="00792D3B">
        <w:rPr>
          <w:i/>
        </w:rPr>
        <w:t>ồ</w:t>
      </w:r>
      <w:r w:rsidRPr="00792D3B">
        <w:rPr>
          <w:i/>
        </w:rPr>
        <w:t xml:space="preserve"> sơ cá nhân cho m</w:t>
      </w:r>
      <w:r w:rsidRPr="00792D3B">
        <w:rPr>
          <w:i/>
        </w:rPr>
        <w:t>ỗ</w:t>
      </w:r>
      <w:r w:rsidRPr="00792D3B">
        <w:rPr>
          <w:i/>
        </w:rPr>
        <w:t>i tr</w:t>
      </w:r>
      <w:r w:rsidRPr="00792D3B">
        <w:rPr>
          <w:i/>
        </w:rPr>
        <w:t>ẻ</w:t>
      </w:r>
      <w:r w:rsidRPr="00792D3B">
        <w:rPr>
          <w:i/>
        </w:rPr>
        <w:t>.</w:t>
      </w:r>
    </w:p>
    <w:p w14:paraId="72D5F8B7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Chuyên đ</w:t>
      </w:r>
      <w:r w:rsidRPr="00792D3B">
        <w:rPr>
          <w:i/>
        </w:rPr>
        <w:t>ề</w:t>
      </w:r>
      <w:r w:rsidRPr="00792D3B">
        <w:rPr>
          <w:i/>
        </w:rPr>
        <w:t xml:space="preserve"> </w:t>
      </w:r>
      <w:r w:rsidRPr="00792D3B">
        <w:rPr>
          <w:b/>
          <w:i/>
        </w:rPr>
        <w:t>H</w:t>
      </w:r>
      <w:r w:rsidRPr="00792D3B">
        <w:rPr>
          <w:b/>
          <w:i/>
        </w:rPr>
        <w:t>ỗ</w:t>
      </w:r>
      <w:r w:rsidRPr="00792D3B">
        <w:rPr>
          <w:b/>
          <w:i/>
        </w:rPr>
        <w:t xml:space="preserve"> tr</w:t>
      </w:r>
      <w:r w:rsidRPr="00792D3B">
        <w:rPr>
          <w:b/>
          <w:i/>
        </w:rPr>
        <w:t>ợ</w:t>
      </w:r>
      <w:r w:rsidRPr="00792D3B">
        <w:rPr>
          <w:b/>
          <w:i/>
        </w:rPr>
        <w:t xml:space="preserve">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5 tu</w:t>
      </w:r>
      <w:r w:rsidRPr="00792D3B">
        <w:rPr>
          <w:b/>
          <w:i/>
        </w:rPr>
        <w:t>ổ</w:t>
      </w:r>
      <w:r w:rsidRPr="00792D3B">
        <w:rPr>
          <w:b/>
          <w:i/>
        </w:rPr>
        <w:t>i chuy</w:t>
      </w:r>
      <w:r w:rsidRPr="00792D3B">
        <w:rPr>
          <w:b/>
          <w:i/>
        </w:rPr>
        <w:t>ể</w:t>
      </w:r>
      <w:r w:rsidRPr="00792D3B">
        <w:rPr>
          <w:b/>
          <w:i/>
        </w:rPr>
        <w:t>n ti</w:t>
      </w:r>
      <w:r w:rsidRPr="00792D3B">
        <w:rPr>
          <w:b/>
          <w:i/>
        </w:rPr>
        <w:t>ế</w:t>
      </w:r>
      <w:r w:rsidRPr="00792D3B">
        <w:rPr>
          <w:b/>
          <w:i/>
        </w:rPr>
        <w:t>p</w:t>
      </w:r>
      <w:r w:rsidRPr="00792D3B">
        <w:rPr>
          <w:i/>
        </w:rPr>
        <w:t>: B</w:t>
      </w:r>
      <w:r w:rsidRPr="00792D3B">
        <w:rPr>
          <w:i/>
        </w:rPr>
        <w:t>ộ</w:t>
      </w:r>
      <w:r w:rsidRPr="00792D3B">
        <w:rPr>
          <w:i/>
        </w:rPr>
        <w:t xml:space="preserve"> nh</w:t>
      </w:r>
      <w:r w:rsidRPr="00792D3B">
        <w:rPr>
          <w:i/>
        </w:rPr>
        <w:t>ấ</w:t>
      </w:r>
      <w:r w:rsidRPr="00792D3B">
        <w:rPr>
          <w:i/>
        </w:rPr>
        <w:t>n r</w:t>
      </w:r>
      <w:r w:rsidRPr="00792D3B">
        <w:rPr>
          <w:i/>
        </w:rPr>
        <w:t>ấ</w:t>
      </w:r>
      <w:r w:rsidRPr="00792D3B">
        <w:rPr>
          <w:i/>
        </w:rPr>
        <w:t>t m</w:t>
      </w:r>
      <w:r w:rsidRPr="00792D3B">
        <w:rPr>
          <w:i/>
        </w:rPr>
        <w:t>ạ</w:t>
      </w:r>
      <w:r w:rsidRPr="00792D3B">
        <w:rPr>
          <w:i/>
        </w:rPr>
        <w:t xml:space="preserve">nh - </w:t>
      </w:r>
      <w:r w:rsidRPr="00792D3B">
        <w:rPr>
          <w:b/>
          <w:i/>
        </w:rPr>
        <w:t>không d</w:t>
      </w:r>
      <w:r w:rsidRPr="00792D3B">
        <w:rPr>
          <w:b/>
          <w:i/>
        </w:rPr>
        <w:t>ạ</w:t>
      </w:r>
      <w:r w:rsidRPr="00792D3B">
        <w:rPr>
          <w:b/>
          <w:i/>
        </w:rPr>
        <w:t>y trư</w:t>
      </w:r>
      <w:r w:rsidRPr="00792D3B">
        <w:rPr>
          <w:b/>
          <w:i/>
        </w:rPr>
        <w:t>ớ</w:t>
      </w:r>
      <w:r w:rsidRPr="00792D3B">
        <w:rPr>
          <w:b/>
          <w:i/>
        </w:rPr>
        <w:t xml:space="preserve">c </w:t>
      </w:r>
      <w:r w:rsidRPr="00792D3B">
        <w:rPr>
          <w:b/>
          <w:i/>
        </w:rPr>
        <w:t>chương trình l</w:t>
      </w:r>
      <w:r w:rsidRPr="00792D3B">
        <w:rPr>
          <w:b/>
          <w:i/>
        </w:rPr>
        <w:t>ớ</w:t>
      </w:r>
      <w:r w:rsidRPr="00792D3B">
        <w:rPr>
          <w:b/>
          <w:i/>
        </w:rPr>
        <w:t>p M</w:t>
      </w:r>
      <w:r w:rsidRPr="00792D3B">
        <w:rPr>
          <w:b/>
          <w:i/>
        </w:rPr>
        <w:t>ộ</w:t>
      </w:r>
      <w:r w:rsidRPr="00792D3B">
        <w:rPr>
          <w:b/>
          <w:i/>
        </w:rPr>
        <w:t>t</w:t>
      </w:r>
      <w:r w:rsidRPr="00792D3B">
        <w:rPr>
          <w:i/>
        </w:rPr>
        <w:t>. Vi</w:t>
      </w:r>
      <w:r w:rsidRPr="00792D3B">
        <w:rPr>
          <w:i/>
        </w:rPr>
        <w:t>ệ</w:t>
      </w:r>
      <w:r w:rsidRPr="00792D3B">
        <w:rPr>
          <w:i/>
        </w:rPr>
        <w:t>c c</w:t>
      </w:r>
      <w:r w:rsidRPr="00792D3B">
        <w:rPr>
          <w:i/>
        </w:rPr>
        <w:t>ủ</w:t>
      </w:r>
      <w:r w:rsidRPr="00792D3B">
        <w:rPr>
          <w:i/>
        </w:rPr>
        <w:t>a chúng ta là chu</w:t>
      </w:r>
      <w:r w:rsidRPr="00792D3B">
        <w:rPr>
          <w:i/>
        </w:rPr>
        <w:t>ẩ</w:t>
      </w:r>
      <w:r w:rsidRPr="00792D3B">
        <w:rPr>
          <w:i/>
        </w:rPr>
        <w:t>n b</w:t>
      </w:r>
      <w:r w:rsidRPr="00792D3B">
        <w:rPr>
          <w:i/>
        </w:rPr>
        <w:t>ị</w:t>
      </w:r>
      <w:r w:rsidRPr="00792D3B">
        <w:rPr>
          <w:i/>
        </w:rPr>
        <w:t xml:space="preserve"> tâm th</w:t>
      </w:r>
      <w:r w:rsidRPr="00792D3B">
        <w:rPr>
          <w:i/>
        </w:rPr>
        <w:t>ế</w:t>
      </w:r>
      <w:r w:rsidRPr="00792D3B">
        <w:rPr>
          <w:i/>
        </w:rPr>
        <w:t>, k</w:t>
      </w:r>
      <w:r w:rsidRPr="00792D3B">
        <w:rPr>
          <w:i/>
        </w:rPr>
        <w:t>ỹ</w:t>
      </w:r>
      <w:r w:rsidRPr="00792D3B">
        <w:rPr>
          <w:i/>
        </w:rPr>
        <w:t xml:space="preserve"> năng t</w:t>
      </w:r>
      <w:r w:rsidRPr="00792D3B">
        <w:rPr>
          <w:i/>
        </w:rPr>
        <w:t>ự</w:t>
      </w:r>
      <w:r w:rsidRPr="00792D3B">
        <w:rPr>
          <w:i/>
        </w:rPr>
        <w:t xml:space="preserve"> ph</w:t>
      </w:r>
      <w:r w:rsidRPr="00792D3B">
        <w:rPr>
          <w:i/>
        </w:rPr>
        <w:t>ụ</w:t>
      </w:r>
      <w:r w:rsidRPr="00792D3B">
        <w:rPr>
          <w:i/>
        </w:rPr>
        <w:t>c v</w:t>
      </w:r>
      <w:r w:rsidRPr="00792D3B">
        <w:rPr>
          <w:i/>
        </w:rPr>
        <w:t>ụ</w:t>
      </w:r>
      <w:r w:rsidRPr="00792D3B">
        <w:rPr>
          <w:i/>
        </w:rPr>
        <w:t>, kh</w:t>
      </w:r>
      <w:r w:rsidRPr="00792D3B">
        <w:rPr>
          <w:i/>
        </w:rPr>
        <w:t>ả</w:t>
      </w:r>
      <w:r w:rsidRPr="00792D3B">
        <w:rPr>
          <w:i/>
        </w:rPr>
        <w:t xml:space="preserve"> năng t</w:t>
      </w:r>
      <w:r w:rsidRPr="00792D3B">
        <w:rPr>
          <w:i/>
        </w:rPr>
        <w:t>ậ</w:t>
      </w:r>
      <w:r w:rsidRPr="00792D3B">
        <w:rPr>
          <w:i/>
        </w:rPr>
        <w:t xml:space="preserve">p trung; và </w:t>
      </w:r>
      <w:r w:rsidRPr="00792D3B">
        <w:rPr>
          <w:b/>
          <w:i/>
        </w:rPr>
        <w:t>tuyên truy</w:t>
      </w:r>
      <w:r w:rsidRPr="00792D3B">
        <w:rPr>
          <w:b/>
          <w:i/>
        </w:rPr>
        <w:t>ề</w:t>
      </w:r>
      <w:r w:rsidRPr="00792D3B">
        <w:rPr>
          <w:b/>
          <w:i/>
        </w:rPr>
        <w:t>n đ</w:t>
      </w:r>
      <w:r w:rsidRPr="00792D3B">
        <w:rPr>
          <w:b/>
          <w:i/>
        </w:rPr>
        <w:t>ể</w:t>
      </w:r>
      <w:r w:rsidRPr="00792D3B">
        <w:rPr>
          <w:b/>
          <w:i/>
        </w:rPr>
        <w:t xml:space="preserve"> ph</w:t>
      </w:r>
      <w:r w:rsidRPr="00792D3B">
        <w:rPr>
          <w:b/>
          <w:i/>
        </w:rPr>
        <w:t>ụ</w:t>
      </w:r>
      <w:r w:rsidRPr="00792D3B">
        <w:rPr>
          <w:b/>
          <w:i/>
        </w:rPr>
        <w:t xml:space="preserve"> huynh đ</w:t>
      </w:r>
      <w:r w:rsidRPr="00792D3B">
        <w:rPr>
          <w:b/>
          <w:i/>
        </w:rPr>
        <w:t>ừ</w:t>
      </w:r>
      <w:r w:rsidRPr="00792D3B">
        <w:rPr>
          <w:b/>
          <w:i/>
        </w:rPr>
        <w:t>ng cho con đi h</w:t>
      </w:r>
      <w:r w:rsidRPr="00792D3B">
        <w:rPr>
          <w:b/>
          <w:i/>
        </w:rPr>
        <w:t>ọ</w:t>
      </w:r>
      <w:r w:rsidRPr="00792D3B">
        <w:rPr>
          <w:b/>
          <w:i/>
        </w:rPr>
        <w:t>c trư</w:t>
      </w:r>
      <w:r w:rsidRPr="00792D3B">
        <w:rPr>
          <w:b/>
          <w:i/>
        </w:rPr>
        <w:t>ớ</w:t>
      </w:r>
      <w:r w:rsidRPr="00792D3B">
        <w:rPr>
          <w:b/>
          <w:i/>
        </w:rPr>
        <w:t>c</w:t>
      </w:r>
      <w:r w:rsidRPr="00792D3B">
        <w:rPr>
          <w:i/>
        </w:rPr>
        <w:t>.</w:t>
      </w:r>
    </w:p>
    <w:p w14:paraId="15B383DD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Chuyên đ</w:t>
      </w:r>
      <w:r w:rsidRPr="00792D3B">
        <w:rPr>
          <w:i/>
        </w:rPr>
        <w:t>ề</w:t>
      </w:r>
      <w:r w:rsidRPr="00792D3B">
        <w:rPr>
          <w:i/>
        </w:rPr>
        <w:t xml:space="preserve"> </w:t>
      </w:r>
      <w:r w:rsidRPr="00792D3B">
        <w:rPr>
          <w:b/>
          <w:i/>
        </w:rPr>
        <w:t>Xã giúp xã, trư</w:t>
      </w:r>
      <w:r w:rsidRPr="00792D3B">
        <w:rPr>
          <w:b/>
          <w:i/>
        </w:rPr>
        <w:t>ờ</w:t>
      </w:r>
      <w:r w:rsidRPr="00792D3B">
        <w:rPr>
          <w:b/>
          <w:i/>
        </w:rPr>
        <w:t>ng giúp trư</w:t>
      </w:r>
      <w:r w:rsidRPr="00792D3B">
        <w:rPr>
          <w:b/>
          <w:i/>
        </w:rPr>
        <w:t>ờ</w:t>
      </w:r>
      <w:r w:rsidRPr="00792D3B">
        <w:rPr>
          <w:b/>
          <w:i/>
        </w:rPr>
        <w:t>ng</w:t>
      </w:r>
      <w:r w:rsidRPr="00792D3B">
        <w:rPr>
          <w:i/>
        </w:rPr>
        <w:t>: t</w:t>
      </w:r>
      <w:r w:rsidRPr="00792D3B">
        <w:rPr>
          <w:i/>
        </w:rPr>
        <w:t>ừ</w:t>
      </w:r>
      <w:r w:rsidRPr="00792D3B">
        <w:rPr>
          <w:i/>
        </w:rPr>
        <w:t xml:space="preserve"> mai trư</w:t>
      </w:r>
      <w:r w:rsidRPr="00792D3B">
        <w:rPr>
          <w:i/>
        </w:rPr>
        <w:t>ờ</w:t>
      </w:r>
      <w:r w:rsidRPr="00792D3B">
        <w:rPr>
          <w:i/>
        </w:rPr>
        <w:t>ng ta thu</w:t>
      </w:r>
      <w:r w:rsidRPr="00792D3B">
        <w:rPr>
          <w:i/>
        </w:rPr>
        <w:t>ộ</w:t>
      </w:r>
      <w:r w:rsidRPr="00792D3B">
        <w:rPr>
          <w:i/>
        </w:rPr>
        <w:t>c qu</w:t>
      </w:r>
      <w:r w:rsidRPr="00792D3B">
        <w:rPr>
          <w:i/>
        </w:rPr>
        <w:t>ả</w:t>
      </w:r>
      <w:r w:rsidRPr="00792D3B">
        <w:rPr>
          <w:i/>
        </w:rPr>
        <w:t>n lý c</w:t>
      </w:r>
      <w:r w:rsidRPr="00792D3B">
        <w:rPr>
          <w:i/>
        </w:rPr>
        <w:t>ủ</w:t>
      </w:r>
      <w:r w:rsidRPr="00792D3B">
        <w:rPr>
          <w:i/>
        </w:rPr>
        <w:t xml:space="preserve">a </w:t>
      </w:r>
      <w:r w:rsidRPr="00792D3B">
        <w:rPr>
          <w:i/>
        </w:rPr>
        <w:t>Ủ</w:t>
      </w:r>
      <w:r w:rsidRPr="00792D3B">
        <w:rPr>
          <w:i/>
        </w:rPr>
        <w:t>y ban xã, nên phong trào này r</w:t>
      </w:r>
      <w:r w:rsidRPr="00792D3B">
        <w:rPr>
          <w:i/>
        </w:rPr>
        <w:t>ấ</w:t>
      </w:r>
      <w:r w:rsidRPr="00792D3B">
        <w:rPr>
          <w:i/>
        </w:rPr>
        <w:t>t thu</w:t>
      </w:r>
      <w:r w:rsidRPr="00792D3B">
        <w:rPr>
          <w:i/>
        </w:rPr>
        <w:t>ậ</w:t>
      </w:r>
      <w:r w:rsidRPr="00792D3B">
        <w:rPr>
          <w:i/>
        </w:rPr>
        <w:t>n. Cách h</w:t>
      </w:r>
      <w:r w:rsidRPr="00792D3B">
        <w:rPr>
          <w:i/>
        </w:rPr>
        <w:t>ỗ</w:t>
      </w:r>
      <w:r w:rsidRPr="00792D3B">
        <w:rPr>
          <w:i/>
        </w:rPr>
        <w:t xml:space="preserve"> tr</w:t>
      </w:r>
      <w:r w:rsidRPr="00792D3B">
        <w:rPr>
          <w:i/>
        </w:rPr>
        <w:t>ợ</w:t>
      </w:r>
      <w:r w:rsidRPr="00792D3B">
        <w:rPr>
          <w:i/>
        </w:rPr>
        <w:t xml:space="preserve"> hi</w:t>
      </w:r>
      <w:r w:rsidRPr="00792D3B">
        <w:rPr>
          <w:i/>
        </w:rPr>
        <w:t>ệ</w:t>
      </w:r>
      <w:r w:rsidRPr="00792D3B">
        <w:rPr>
          <w:i/>
        </w:rPr>
        <w:t>u qu</w:t>
      </w:r>
      <w:r w:rsidRPr="00792D3B">
        <w:rPr>
          <w:i/>
        </w:rPr>
        <w:t>ả</w:t>
      </w:r>
      <w:r w:rsidRPr="00792D3B">
        <w:rPr>
          <w:i/>
        </w:rPr>
        <w:t xml:space="preserve"> và ít t</w:t>
      </w:r>
      <w:r w:rsidRPr="00792D3B">
        <w:rPr>
          <w:i/>
        </w:rPr>
        <w:t>ố</w:t>
      </w:r>
      <w:r w:rsidRPr="00792D3B">
        <w:rPr>
          <w:i/>
        </w:rPr>
        <w:t>n kém nh</w:t>
      </w:r>
      <w:r w:rsidRPr="00792D3B">
        <w:rPr>
          <w:i/>
        </w:rPr>
        <w:t>ấ</w:t>
      </w:r>
      <w:r w:rsidRPr="00792D3B">
        <w:rPr>
          <w:i/>
        </w:rPr>
        <w:t xml:space="preserve">t là </w:t>
      </w:r>
      <w:r w:rsidRPr="00792D3B">
        <w:rPr>
          <w:b/>
          <w:i/>
        </w:rPr>
        <w:t>sinh ho</w:t>
      </w:r>
      <w:r w:rsidRPr="00792D3B">
        <w:rPr>
          <w:b/>
          <w:i/>
        </w:rPr>
        <w:t>ạ</w:t>
      </w:r>
      <w:r w:rsidRPr="00792D3B">
        <w:rPr>
          <w:b/>
          <w:i/>
        </w:rPr>
        <w:t>t chuyên môn liên trư</w:t>
      </w:r>
      <w:r w:rsidRPr="00792D3B">
        <w:rPr>
          <w:b/>
          <w:i/>
        </w:rPr>
        <w:t>ờ</w:t>
      </w:r>
      <w:r w:rsidRPr="00792D3B">
        <w:rPr>
          <w:b/>
          <w:i/>
        </w:rPr>
        <w:t>ng và chia s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kho h</w:t>
      </w:r>
      <w:r w:rsidRPr="00792D3B">
        <w:rPr>
          <w:b/>
          <w:i/>
        </w:rPr>
        <w:t>ọ</w:t>
      </w:r>
      <w:r w:rsidRPr="00792D3B">
        <w:rPr>
          <w:b/>
          <w:i/>
        </w:rPr>
        <w:t>c li</w:t>
      </w:r>
      <w:r w:rsidRPr="00792D3B">
        <w:rPr>
          <w:b/>
          <w:i/>
        </w:rPr>
        <w:t>ệ</w:t>
      </w:r>
      <w:r w:rsidRPr="00792D3B">
        <w:rPr>
          <w:b/>
          <w:i/>
        </w:rPr>
        <w:t>u s</w:t>
      </w:r>
      <w:r w:rsidRPr="00792D3B">
        <w:rPr>
          <w:b/>
          <w:i/>
        </w:rPr>
        <w:t>ố</w:t>
      </w:r>
      <w:r w:rsidRPr="00792D3B">
        <w:rPr>
          <w:b/>
          <w:i/>
        </w:rPr>
        <w:t xml:space="preserve"> dùng chung</w:t>
      </w:r>
      <w:r w:rsidRPr="00792D3B">
        <w:rPr>
          <w:i/>
        </w:rPr>
        <w:t>."</w:t>
      </w:r>
    </w:p>
    <w:p w14:paraId="22D660AC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A9. Công tác tuyên truy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>n (2 phút)</w:t>
      </w:r>
    </w:p>
    <w:p w14:paraId="1547607B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6E4D18C9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"V</w:t>
      </w:r>
      <w:r w:rsidRPr="00792D3B">
        <w:rPr>
          <w:i/>
        </w:rPr>
        <w:t>ề</w:t>
      </w:r>
      <w:r w:rsidRPr="00792D3B">
        <w:rPr>
          <w:i/>
        </w:rPr>
        <w:t xml:space="preserve"> tuyên truy</w:t>
      </w:r>
      <w:r w:rsidRPr="00792D3B">
        <w:rPr>
          <w:i/>
        </w:rPr>
        <w:t>ề</w:t>
      </w:r>
      <w:r w:rsidRPr="00792D3B">
        <w:rPr>
          <w:i/>
        </w:rPr>
        <w:t>n, m</w:t>
      </w:r>
      <w:r w:rsidRPr="00792D3B">
        <w:rPr>
          <w:i/>
        </w:rPr>
        <w:t>ỗ</w:t>
      </w:r>
      <w:r w:rsidRPr="00792D3B">
        <w:rPr>
          <w:i/>
        </w:rPr>
        <w:t>i l</w:t>
      </w:r>
      <w:r w:rsidRPr="00792D3B">
        <w:rPr>
          <w:i/>
        </w:rPr>
        <w:t>ớ</w:t>
      </w:r>
      <w:r w:rsidRPr="00792D3B">
        <w:rPr>
          <w:i/>
        </w:rPr>
        <w:t>p duy trì m</w:t>
      </w:r>
      <w:r w:rsidRPr="00792D3B">
        <w:rPr>
          <w:i/>
        </w:rPr>
        <w:t>ộ</w:t>
      </w:r>
      <w:r w:rsidRPr="00792D3B">
        <w:rPr>
          <w:i/>
        </w:rPr>
        <w:t>t kênh - góc tuyên truy</w:t>
      </w:r>
      <w:r w:rsidRPr="00792D3B">
        <w:rPr>
          <w:i/>
        </w:rPr>
        <w:t>ề</w:t>
      </w:r>
      <w:r w:rsidRPr="00792D3B">
        <w:rPr>
          <w:i/>
        </w:rPr>
        <w:t>n t</w:t>
      </w:r>
      <w:r w:rsidRPr="00792D3B">
        <w:rPr>
          <w:i/>
        </w:rPr>
        <w:t>ạ</w:t>
      </w:r>
      <w:r w:rsidRPr="00792D3B">
        <w:rPr>
          <w:i/>
        </w:rPr>
        <w:t>i l</w:t>
      </w:r>
      <w:r w:rsidRPr="00792D3B">
        <w:rPr>
          <w:i/>
        </w:rPr>
        <w:t>ớ</w:t>
      </w:r>
      <w:r w:rsidRPr="00792D3B">
        <w:rPr>
          <w:i/>
        </w:rPr>
        <w:t>p và nhóm Zalo l</w:t>
      </w:r>
      <w:r w:rsidRPr="00792D3B">
        <w:rPr>
          <w:i/>
        </w:rPr>
        <w:t>ớ</w:t>
      </w:r>
      <w:r w:rsidRPr="00792D3B">
        <w:rPr>
          <w:i/>
        </w:rPr>
        <w:t>p. N</w:t>
      </w:r>
      <w:r w:rsidRPr="00792D3B">
        <w:rPr>
          <w:i/>
        </w:rPr>
        <w:t>ộ</w:t>
      </w:r>
      <w:r w:rsidRPr="00792D3B">
        <w:rPr>
          <w:i/>
        </w:rPr>
        <w:t>i dung tr</w:t>
      </w:r>
      <w:r w:rsidRPr="00792D3B">
        <w:rPr>
          <w:i/>
        </w:rPr>
        <w:t>ọ</w:t>
      </w:r>
      <w:r w:rsidRPr="00792D3B">
        <w:rPr>
          <w:i/>
        </w:rPr>
        <w:t xml:space="preserve">ng tâm năm nay: </w:t>
      </w:r>
      <w:r w:rsidRPr="00792D3B">
        <w:rPr>
          <w:b/>
          <w:i/>
        </w:rPr>
        <w:t>không d</w:t>
      </w:r>
      <w:r w:rsidRPr="00792D3B">
        <w:rPr>
          <w:b/>
          <w:i/>
        </w:rPr>
        <w:t>ạ</w:t>
      </w:r>
      <w:r w:rsidRPr="00792D3B">
        <w:rPr>
          <w:b/>
          <w:i/>
        </w:rPr>
        <w:t>y trư</w:t>
      </w:r>
      <w:r w:rsidRPr="00792D3B">
        <w:rPr>
          <w:b/>
          <w:i/>
        </w:rPr>
        <w:t>ớ</w:t>
      </w:r>
      <w:r w:rsidRPr="00792D3B">
        <w:rPr>
          <w:b/>
          <w:i/>
        </w:rPr>
        <w:t>c chương trình l</w:t>
      </w:r>
      <w:r w:rsidRPr="00792D3B">
        <w:rPr>
          <w:b/>
          <w:i/>
        </w:rPr>
        <w:t>ớ</w:t>
      </w:r>
      <w:r w:rsidRPr="00792D3B">
        <w:rPr>
          <w:b/>
          <w:i/>
        </w:rPr>
        <w:t>p M</w:t>
      </w:r>
      <w:r w:rsidRPr="00792D3B">
        <w:rPr>
          <w:b/>
          <w:i/>
        </w:rPr>
        <w:t>ộ</w:t>
      </w:r>
      <w:r w:rsidRPr="00792D3B">
        <w:rPr>
          <w:b/>
          <w:i/>
        </w:rPr>
        <w:t>t</w:t>
      </w:r>
      <w:r w:rsidRPr="00792D3B">
        <w:rPr>
          <w:i/>
        </w:rPr>
        <w:t>, phòng ch</w:t>
      </w:r>
      <w:r w:rsidRPr="00792D3B">
        <w:rPr>
          <w:i/>
        </w:rPr>
        <w:t>ố</w:t>
      </w:r>
      <w:r w:rsidRPr="00792D3B">
        <w:rPr>
          <w:i/>
        </w:rPr>
        <w:t>ng tai n</w:t>
      </w:r>
      <w:r w:rsidRPr="00792D3B">
        <w:rPr>
          <w:i/>
        </w:rPr>
        <w:t>ạ</w:t>
      </w:r>
      <w:r w:rsidRPr="00792D3B">
        <w:rPr>
          <w:i/>
        </w:rPr>
        <w:t>n thương tích và xâm h</w:t>
      </w:r>
      <w:r w:rsidRPr="00792D3B">
        <w:rPr>
          <w:i/>
        </w:rPr>
        <w:t>ạ</w:t>
      </w:r>
      <w:r w:rsidRPr="00792D3B">
        <w:rPr>
          <w:i/>
        </w:rPr>
        <w:t>i tr</w:t>
      </w:r>
      <w:r w:rsidRPr="00792D3B">
        <w:rPr>
          <w:i/>
        </w:rPr>
        <w:t>ẻ</w:t>
      </w:r>
      <w:r w:rsidRPr="00792D3B">
        <w:rPr>
          <w:i/>
        </w:rPr>
        <w:t xml:space="preserve"> em, an toàn th</w:t>
      </w:r>
      <w:r w:rsidRPr="00792D3B">
        <w:rPr>
          <w:i/>
        </w:rPr>
        <w:t>ự</w:t>
      </w:r>
      <w:r w:rsidRPr="00792D3B">
        <w:rPr>
          <w:i/>
        </w:rPr>
        <w:t>c ph</w:t>
      </w:r>
      <w:r w:rsidRPr="00792D3B">
        <w:rPr>
          <w:i/>
        </w:rPr>
        <w:t>ẩ</w:t>
      </w:r>
      <w:r w:rsidRPr="00792D3B">
        <w:rPr>
          <w:i/>
        </w:rPr>
        <w:t>m, và hư</w:t>
      </w:r>
      <w:r w:rsidRPr="00792D3B">
        <w:rPr>
          <w:i/>
        </w:rPr>
        <w:t>ớ</w:t>
      </w:r>
      <w:r w:rsidRPr="00792D3B">
        <w:rPr>
          <w:i/>
        </w:rPr>
        <w:t>ng d</w:t>
      </w:r>
      <w:r w:rsidRPr="00792D3B">
        <w:rPr>
          <w:i/>
        </w:rPr>
        <w:t>ẫ</w:t>
      </w:r>
      <w:r w:rsidRPr="00792D3B">
        <w:rPr>
          <w:i/>
        </w:rPr>
        <w:t>n ph</w:t>
      </w:r>
      <w:r w:rsidRPr="00792D3B">
        <w:rPr>
          <w:i/>
        </w:rPr>
        <w:t>ụ</w:t>
      </w:r>
      <w:r w:rsidRPr="00792D3B">
        <w:rPr>
          <w:i/>
        </w:rPr>
        <w:t xml:space="preserve"> huynh cho tr</w:t>
      </w:r>
      <w:r w:rsidRPr="00792D3B">
        <w:rPr>
          <w:i/>
        </w:rPr>
        <w:t>ẻ</w:t>
      </w:r>
      <w:r w:rsidRPr="00792D3B">
        <w:rPr>
          <w:i/>
        </w:rPr>
        <w:t xml:space="preserve"> dùng thi</w:t>
      </w:r>
      <w:r w:rsidRPr="00792D3B">
        <w:rPr>
          <w:i/>
        </w:rPr>
        <w:t>ế</w:t>
      </w:r>
      <w:r w:rsidRPr="00792D3B">
        <w:rPr>
          <w:i/>
        </w:rPr>
        <w:t>t b</w:t>
      </w:r>
      <w:r w:rsidRPr="00792D3B">
        <w:rPr>
          <w:i/>
        </w:rPr>
        <w:t>ị</w:t>
      </w:r>
      <w:r w:rsidRPr="00792D3B">
        <w:rPr>
          <w:i/>
        </w:rPr>
        <w:t xml:space="preserve"> s</w:t>
      </w:r>
      <w:r w:rsidRPr="00792D3B">
        <w:rPr>
          <w:i/>
        </w:rPr>
        <w:t>ố</w:t>
      </w:r>
      <w:r w:rsidRPr="00792D3B">
        <w:rPr>
          <w:i/>
        </w:rPr>
        <w:t xml:space="preserve"> an toàn.</w:t>
      </w:r>
    </w:p>
    <w:p w14:paraId="1EBCC983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M</w:t>
      </w:r>
      <w:r w:rsidRPr="00792D3B">
        <w:rPr>
          <w:i/>
        </w:rPr>
        <w:t>ộ</w:t>
      </w:r>
      <w:r w:rsidRPr="00792D3B">
        <w:rPr>
          <w:i/>
        </w:rPr>
        <w:t>t đi</w:t>
      </w:r>
      <w:r w:rsidRPr="00792D3B">
        <w:rPr>
          <w:i/>
        </w:rPr>
        <w:t>ề</w:t>
      </w:r>
      <w:r w:rsidRPr="00792D3B">
        <w:rPr>
          <w:i/>
        </w:rPr>
        <w:t>u tôi đ</w:t>
      </w:r>
      <w:r w:rsidRPr="00792D3B">
        <w:rPr>
          <w:i/>
        </w:rPr>
        <w:t>ề</w:t>
      </w:r>
      <w:r w:rsidRPr="00792D3B">
        <w:rPr>
          <w:i/>
        </w:rPr>
        <w:t xml:space="preserve"> ngh</w:t>
      </w:r>
      <w:r w:rsidRPr="00792D3B">
        <w:rPr>
          <w:i/>
        </w:rPr>
        <w:t>ị</w:t>
      </w:r>
      <w:r w:rsidRPr="00792D3B">
        <w:rPr>
          <w:i/>
        </w:rPr>
        <w:t xml:space="preserve">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nh</w:t>
      </w:r>
      <w:r w:rsidRPr="00792D3B">
        <w:rPr>
          <w:i/>
        </w:rPr>
        <w:t>ấ</w:t>
      </w:r>
      <w:r w:rsidRPr="00792D3B">
        <w:rPr>
          <w:i/>
        </w:rPr>
        <w:t>t thành quy đ</w:t>
      </w:r>
      <w:r w:rsidRPr="00792D3B">
        <w:rPr>
          <w:i/>
        </w:rPr>
        <w:t>ị</w:t>
      </w:r>
      <w:r w:rsidRPr="00792D3B">
        <w:rPr>
          <w:i/>
        </w:rPr>
        <w:t xml:space="preserve">nh: </w:t>
      </w:r>
      <w:r w:rsidRPr="00792D3B">
        <w:rPr>
          <w:b/>
          <w:i/>
        </w:rPr>
        <w:t>trư</w:t>
      </w:r>
      <w:r w:rsidRPr="00792D3B">
        <w:rPr>
          <w:b/>
          <w:i/>
        </w:rPr>
        <w:t>ớ</w:t>
      </w:r>
      <w:r w:rsidRPr="00792D3B">
        <w:rPr>
          <w:b/>
          <w:i/>
        </w:rPr>
        <w:t>c khi đăng b</w:t>
      </w:r>
      <w:r w:rsidRPr="00792D3B">
        <w:rPr>
          <w:b/>
          <w:i/>
        </w:rPr>
        <w:t>ấ</w:t>
      </w:r>
      <w:r w:rsidRPr="00792D3B">
        <w:rPr>
          <w:b/>
          <w:i/>
        </w:rPr>
        <w:t>t k</w:t>
      </w:r>
      <w:r w:rsidRPr="00792D3B">
        <w:rPr>
          <w:b/>
          <w:i/>
        </w:rPr>
        <w:t>ỳ</w:t>
      </w:r>
      <w:r w:rsidRPr="00792D3B">
        <w:rPr>
          <w:b/>
          <w:i/>
        </w:rPr>
        <w:t xml:space="preserve"> hình </w:t>
      </w:r>
      <w:r w:rsidRPr="00792D3B">
        <w:rPr>
          <w:b/>
          <w:i/>
        </w:rPr>
        <w:t>ả</w:t>
      </w:r>
      <w:r w:rsidRPr="00792D3B">
        <w:rPr>
          <w:b/>
          <w:i/>
        </w:rPr>
        <w:t>nh nào c</w:t>
      </w:r>
      <w:r w:rsidRPr="00792D3B">
        <w:rPr>
          <w:b/>
          <w:i/>
        </w:rPr>
        <w:t>ủ</w:t>
      </w:r>
      <w:r w:rsidRPr="00792D3B">
        <w:rPr>
          <w:b/>
          <w:i/>
        </w:rPr>
        <w:t>a tr</w:t>
      </w:r>
      <w:r w:rsidRPr="00792D3B">
        <w:rPr>
          <w:b/>
          <w:i/>
        </w:rPr>
        <w:t>ẻ</w:t>
      </w:r>
      <w:r w:rsidRPr="00792D3B">
        <w:rPr>
          <w:b/>
          <w:i/>
        </w:rPr>
        <w:t>, ph</w:t>
      </w:r>
      <w:r w:rsidRPr="00792D3B">
        <w:rPr>
          <w:b/>
          <w:i/>
        </w:rPr>
        <w:t>ả</w:t>
      </w:r>
      <w:r w:rsidRPr="00792D3B">
        <w:rPr>
          <w:b/>
          <w:i/>
        </w:rPr>
        <w:t>i có phi</w:t>
      </w:r>
      <w:r w:rsidRPr="00792D3B">
        <w:rPr>
          <w:b/>
          <w:i/>
        </w:rPr>
        <w:t>ế</w:t>
      </w:r>
      <w:r w:rsidRPr="00792D3B">
        <w:rPr>
          <w:b/>
          <w:i/>
        </w:rPr>
        <w:t>u đ</w:t>
      </w:r>
      <w:r w:rsidRPr="00792D3B">
        <w:rPr>
          <w:b/>
          <w:i/>
        </w:rPr>
        <w:t>ồ</w:t>
      </w:r>
      <w:r w:rsidRPr="00792D3B">
        <w:rPr>
          <w:b/>
          <w:i/>
        </w:rPr>
        <w:t>ng ý c</w:t>
      </w:r>
      <w:r w:rsidRPr="00792D3B">
        <w:rPr>
          <w:b/>
          <w:i/>
        </w:rPr>
        <w:t>ủ</w:t>
      </w:r>
      <w:r w:rsidRPr="00792D3B">
        <w:rPr>
          <w:b/>
          <w:i/>
        </w:rPr>
        <w:t>a ph</w:t>
      </w:r>
      <w:r w:rsidRPr="00792D3B">
        <w:rPr>
          <w:b/>
          <w:i/>
        </w:rPr>
        <w:t>ụ</w:t>
      </w:r>
      <w:r w:rsidRPr="00792D3B">
        <w:rPr>
          <w:b/>
          <w:i/>
        </w:rPr>
        <w:t xml:space="preserve"> huynh</w:t>
      </w:r>
      <w:r w:rsidRPr="00792D3B">
        <w:rPr>
          <w:i/>
        </w:rPr>
        <w:t>. Không đăng đ</w:t>
      </w:r>
      <w:r w:rsidRPr="00792D3B">
        <w:rPr>
          <w:i/>
        </w:rPr>
        <w:t>ị</w:t>
      </w:r>
      <w:r w:rsidRPr="00792D3B">
        <w:rPr>
          <w:i/>
        </w:rPr>
        <w:t>a ch</w:t>
      </w:r>
      <w:r w:rsidRPr="00792D3B">
        <w:rPr>
          <w:i/>
        </w:rPr>
        <w:t>ỉ</w:t>
      </w:r>
      <w:r w:rsidRPr="00792D3B">
        <w:rPr>
          <w:i/>
        </w:rPr>
        <w:t>, s</w:t>
      </w:r>
      <w:r w:rsidRPr="00792D3B">
        <w:rPr>
          <w:i/>
        </w:rPr>
        <w:t>ố</w:t>
      </w:r>
      <w:r w:rsidRPr="00792D3B">
        <w:rPr>
          <w:i/>
        </w:rPr>
        <w:t xml:space="preserve"> đi</w:t>
      </w:r>
      <w:r w:rsidRPr="00792D3B">
        <w:rPr>
          <w:i/>
        </w:rPr>
        <w:t>ệ</w:t>
      </w:r>
      <w:r w:rsidRPr="00792D3B">
        <w:rPr>
          <w:i/>
        </w:rPr>
        <w:t>n tho</w:t>
      </w:r>
      <w:r w:rsidRPr="00792D3B">
        <w:rPr>
          <w:i/>
        </w:rPr>
        <w:t>ạ</w:t>
      </w:r>
      <w:r w:rsidRPr="00792D3B">
        <w:rPr>
          <w:i/>
        </w:rPr>
        <w:t>i, hoàn c</w:t>
      </w:r>
      <w:r w:rsidRPr="00792D3B">
        <w:rPr>
          <w:i/>
        </w:rPr>
        <w:t>ả</w:t>
      </w:r>
      <w:r w:rsidRPr="00792D3B">
        <w:rPr>
          <w:i/>
        </w:rPr>
        <w:t>nh gia đình tr</w:t>
      </w:r>
      <w:r w:rsidRPr="00792D3B">
        <w:rPr>
          <w:i/>
        </w:rPr>
        <w:t>ẻ</w:t>
      </w:r>
      <w:r w:rsidRPr="00792D3B">
        <w:rPr>
          <w:i/>
        </w:rPr>
        <w:t xml:space="preserve">. Không đăng </w:t>
      </w:r>
      <w:r w:rsidRPr="00792D3B">
        <w:rPr>
          <w:i/>
        </w:rPr>
        <w:t>ả</w:t>
      </w:r>
      <w:r w:rsidRPr="00792D3B">
        <w:rPr>
          <w:i/>
        </w:rPr>
        <w:t>nh tr</w:t>
      </w:r>
      <w:r w:rsidRPr="00792D3B">
        <w:rPr>
          <w:i/>
        </w:rPr>
        <w:t>ẻ</w:t>
      </w:r>
      <w:r w:rsidRPr="00792D3B">
        <w:rPr>
          <w:i/>
        </w:rPr>
        <w:t xml:space="preserve"> lúc khóc, lúc ăn ng</w:t>
      </w:r>
      <w:r w:rsidRPr="00792D3B">
        <w:rPr>
          <w:i/>
        </w:rPr>
        <w:t>ủ</w:t>
      </w:r>
      <w:r w:rsidRPr="00792D3B">
        <w:rPr>
          <w:i/>
        </w:rPr>
        <w:t xml:space="preserve"> chưa ch</w:t>
      </w:r>
      <w:r w:rsidRPr="00792D3B">
        <w:rPr>
          <w:i/>
        </w:rPr>
        <w:t>ỉ</w:t>
      </w:r>
      <w:r w:rsidRPr="00792D3B">
        <w:rPr>
          <w:i/>
        </w:rPr>
        <w:t>nh t</w:t>
      </w:r>
      <w:r w:rsidRPr="00792D3B">
        <w:rPr>
          <w:i/>
        </w:rPr>
        <w:t>ề</w:t>
      </w:r>
      <w:r w:rsidRPr="00792D3B">
        <w:rPr>
          <w:i/>
        </w:rPr>
        <w:t>. Tôi s</w:t>
      </w:r>
      <w:r w:rsidRPr="00792D3B">
        <w:rPr>
          <w:i/>
        </w:rPr>
        <w:t>ẽ</w:t>
      </w:r>
      <w:r w:rsidRPr="00792D3B">
        <w:rPr>
          <w:i/>
        </w:rPr>
        <w:t xml:space="preserve"> làm m</w:t>
      </w:r>
      <w:r w:rsidRPr="00792D3B">
        <w:rPr>
          <w:i/>
        </w:rPr>
        <w:t>ẫ</w:t>
      </w:r>
      <w:r w:rsidRPr="00792D3B">
        <w:rPr>
          <w:i/>
        </w:rPr>
        <w:t>u phi</w:t>
      </w:r>
      <w:r w:rsidRPr="00792D3B">
        <w:rPr>
          <w:i/>
        </w:rPr>
        <w:t>ế</w:t>
      </w:r>
      <w:r w:rsidRPr="00792D3B">
        <w:rPr>
          <w:i/>
        </w:rPr>
        <w:t>u này b</w:t>
      </w:r>
      <w:r w:rsidRPr="00792D3B">
        <w:rPr>
          <w:i/>
        </w:rPr>
        <w:t>ằ</w:t>
      </w:r>
      <w:r w:rsidRPr="00792D3B">
        <w:rPr>
          <w:i/>
        </w:rPr>
        <w:t>ng Google Bi</w:t>
      </w:r>
      <w:r w:rsidRPr="00792D3B">
        <w:rPr>
          <w:i/>
        </w:rPr>
        <w:t>ể</w:t>
      </w:r>
      <w:r w:rsidRPr="00792D3B">
        <w:rPr>
          <w:i/>
        </w:rPr>
        <w:t>u m</w:t>
      </w:r>
      <w:r w:rsidRPr="00792D3B">
        <w:rPr>
          <w:i/>
        </w:rPr>
        <w:t>ẫ</w:t>
      </w:r>
      <w:r w:rsidRPr="00792D3B">
        <w:rPr>
          <w:i/>
        </w:rPr>
        <w:t>u đ</w:t>
      </w:r>
      <w:r w:rsidRPr="00792D3B">
        <w:rPr>
          <w:i/>
        </w:rPr>
        <w:t>ể</w:t>
      </w:r>
      <w:r w:rsidRPr="00792D3B">
        <w:rPr>
          <w:i/>
        </w:rPr>
        <w:t xml:space="preserve"> các cô g</w:t>
      </w:r>
      <w:r w:rsidRPr="00792D3B">
        <w:rPr>
          <w:i/>
        </w:rPr>
        <w:t>ử</w:t>
      </w:r>
      <w:r w:rsidRPr="00792D3B">
        <w:rPr>
          <w:i/>
        </w:rPr>
        <w:t>i ph</w:t>
      </w:r>
      <w:r w:rsidRPr="00792D3B">
        <w:rPr>
          <w:i/>
        </w:rPr>
        <w:t>ụ</w:t>
      </w:r>
      <w:r w:rsidRPr="00792D3B">
        <w:rPr>
          <w:i/>
        </w:rPr>
        <w:t xml:space="preserve"> huynh ký ngay trong bu</w:t>
      </w:r>
      <w:r w:rsidRPr="00792D3B">
        <w:rPr>
          <w:i/>
        </w:rPr>
        <w:t>ổ</w:t>
      </w:r>
      <w:r w:rsidRPr="00792D3B">
        <w:rPr>
          <w:i/>
        </w:rPr>
        <w:t>i h</w:t>
      </w:r>
      <w:r w:rsidRPr="00792D3B">
        <w:rPr>
          <w:i/>
        </w:rPr>
        <w:t>ọ</w:t>
      </w:r>
      <w:r w:rsidRPr="00792D3B">
        <w:rPr>
          <w:i/>
        </w:rPr>
        <w:t>p đ</w:t>
      </w:r>
      <w:r w:rsidRPr="00792D3B">
        <w:rPr>
          <w:i/>
        </w:rPr>
        <w:t>ầ</w:t>
      </w:r>
      <w:r w:rsidRPr="00792D3B">
        <w:rPr>
          <w:i/>
        </w:rPr>
        <w:t>u năm."</w:t>
      </w:r>
    </w:p>
    <w:p w14:paraId="4B8B6F0C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 xml:space="preserve">A10. </w:t>
      </w:r>
      <w:r w:rsidRPr="00792D3B">
        <w:rPr>
          <w:rFonts w:cs="UTM Avo"/>
          <w:i w:val="0"/>
        </w:rPr>
        <w:t>Ứ</w:t>
      </w:r>
      <w:r w:rsidRPr="00792D3B">
        <w:rPr>
          <w:rFonts w:cs="UTM Avo"/>
          <w:i w:val="0"/>
        </w:rPr>
        <w:t>ng d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ng công ngh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 xml:space="preserve"> thông tin và trí tu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 xml:space="preserve"> nhân t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o (5 phút)</w:t>
      </w:r>
    </w:p>
    <w:p w14:paraId="3F2FEBA3" w14:textId="77777777" w:rsidR="0062107D" w:rsidRPr="00792D3B" w:rsidRDefault="00792D3B">
      <w:r w:rsidRPr="00792D3B">
        <w:rPr>
          <w:b/>
          <w:i/>
        </w:rPr>
        <w:t>M</w:t>
      </w:r>
      <w:r w:rsidRPr="00792D3B">
        <w:rPr>
          <w:b/>
          <w:i/>
        </w:rPr>
        <w:t>ở</w:t>
      </w:r>
      <w:r w:rsidRPr="00792D3B">
        <w:rPr>
          <w:b/>
          <w:i/>
        </w:rPr>
        <w:t xml:space="preserve"> đ</w:t>
      </w:r>
      <w:r w:rsidRPr="00792D3B">
        <w:rPr>
          <w:b/>
          <w:i/>
        </w:rPr>
        <w:t>ầ</w:t>
      </w:r>
      <w:r w:rsidRPr="00792D3B">
        <w:rPr>
          <w:b/>
          <w:i/>
        </w:rPr>
        <w:t>u b</w:t>
      </w:r>
      <w:r w:rsidRPr="00792D3B">
        <w:rPr>
          <w:b/>
          <w:i/>
        </w:rPr>
        <w:t>ằ</w:t>
      </w:r>
      <w:r w:rsidRPr="00792D3B">
        <w:rPr>
          <w:b/>
          <w:i/>
        </w:rPr>
        <w:t>ng s</w:t>
      </w:r>
      <w:r w:rsidRPr="00792D3B">
        <w:rPr>
          <w:b/>
          <w:i/>
        </w:rPr>
        <w:t>ả</w:t>
      </w:r>
      <w:r w:rsidRPr="00792D3B">
        <w:rPr>
          <w:b/>
          <w:i/>
        </w:rPr>
        <w:t>n ph</w:t>
      </w:r>
      <w:r w:rsidRPr="00792D3B">
        <w:rPr>
          <w:b/>
          <w:i/>
        </w:rPr>
        <w:t>ẩ</w:t>
      </w:r>
      <w:r w:rsidRPr="00792D3B">
        <w:rPr>
          <w:b/>
          <w:i/>
        </w:rPr>
        <w:t>m, không m</w:t>
      </w:r>
      <w:r w:rsidRPr="00792D3B">
        <w:rPr>
          <w:b/>
          <w:i/>
        </w:rPr>
        <w:t>ở</w:t>
      </w:r>
      <w:r w:rsidRPr="00792D3B">
        <w:rPr>
          <w:b/>
          <w:i/>
        </w:rPr>
        <w:t xml:space="preserve"> đ</w:t>
      </w:r>
      <w:r w:rsidRPr="00792D3B">
        <w:rPr>
          <w:b/>
          <w:i/>
        </w:rPr>
        <w:t>ầ</w:t>
      </w:r>
      <w:r w:rsidRPr="00792D3B">
        <w:rPr>
          <w:b/>
          <w:i/>
        </w:rPr>
        <w:t>u b</w:t>
      </w:r>
      <w:r w:rsidRPr="00792D3B">
        <w:rPr>
          <w:b/>
          <w:i/>
        </w:rPr>
        <w:t>ằ</w:t>
      </w:r>
      <w:r w:rsidRPr="00792D3B">
        <w:rPr>
          <w:b/>
          <w:i/>
        </w:rPr>
        <w:t>ng l</w:t>
      </w:r>
      <w:r w:rsidRPr="00792D3B">
        <w:rPr>
          <w:b/>
          <w:i/>
        </w:rPr>
        <w:t>ờ</w:t>
      </w:r>
      <w:r w:rsidRPr="00792D3B">
        <w:rPr>
          <w:b/>
          <w:i/>
        </w:rPr>
        <w:t>i.</w:t>
      </w:r>
      <w:r w:rsidRPr="00792D3B">
        <w:rPr>
          <w:i/>
        </w:rPr>
        <w:t xml:space="preserve"> Nói: "Ph</w:t>
      </w:r>
      <w:r w:rsidRPr="00792D3B">
        <w:rPr>
          <w:i/>
        </w:rPr>
        <w:t>ầ</w:t>
      </w:r>
      <w:r w:rsidRPr="00792D3B">
        <w:rPr>
          <w:i/>
        </w:rPr>
        <w:t>n cu</w:t>
      </w:r>
      <w:r w:rsidRPr="00792D3B">
        <w:rPr>
          <w:i/>
        </w:rPr>
        <w:t>ố</w:t>
      </w:r>
      <w:r w:rsidRPr="00792D3B">
        <w:rPr>
          <w:i/>
        </w:rPr>
        <w:t>i cùng, tôi xin phép không nói trư</w:t>
      </w:r>
      <w:r w:rsidRPr="00792D3B">
        <w:rPr>
          <w:i/>
        </w:rPr>
        <w:t>ớ</w:t>
      </w:r>
      <w:r w:rsidRPr="00792D3B">
        <w:rPr>
          <w:i/>
        </w:rPr>
        <w:t>c. M</w:t>
      </w:r>
      <w:r w:rsidRPr="00792D3B">
        <w:rPr>
          <w:i/>
        </w:rPr>
        <w:t>ờ</w:t>
      </w:r>
      <w:r w:rsidRPr="00792D3B">
        <w:rPr>
          <w:i/>
        </w:rPr>
        <w:t>i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 xml:space="preserve"> xem cái này." Sau đó chi</w:t>
      </w:r>
      <w:r w:rsidRPr="00792D3B">
        <w:rPr>
          <w:i/>
        </w:rPr>
        <w:t>ế</w:t>
      </w:r>
      <w:r w:rsidRPr="00792D3B">
        <w:rPr>
          <w:i/>
        </w:rPr>
        <w:t>u 01 truy</w:t>
      </w:r>
      <w:r w:rsidRPr="00792D3B">
        <w:rPr>
          <w:i/>
        </w:rPr>
        <w:t>ệ</w:t>
      </w:r>
      <w:r w:rsidRPr="00792D3B">
        <w:rPr>
          <w:i/>
        </w:rPr>
        <w:t>n tranh kho</w:t>
      </w:r>
      <w:r w:rsidRPr="00792D3B">
        <w:rPr>
          <w:i/>
        </w:rPr>
        <w:t>ả</w:t>
      </w:r>
      <w:r w:rsidRPr="00792D3B">
        <w:rPr>
          <w:i/>
        </w:rPr>
        <w:t>ng 30 giây và b</w:t>
      </w:r>
      <w:r w:rsidRPr="00792D3B">
        <w:rPr>
          <w:i/>
        </w:rPr>
        <w:t>ậ</w:t>
      </w:r>
      <w:r w:rsidRPr="00792D3B">
        <w:rPr>
          <w:i/>
        </w:rPr>
        <w:t>t 01 bài hát kho</w:t>
      </w:r>
      <w:r w:rsidRPr="00792D3B">
        <w:rPr>
          <w:i/>
        </w:rPr>
        <w:t>ả</w:t>
      </w:r>
      <w:r w:rsidRPr="00792D3B">
        <w:rPr>
          <w:i/>
        </w:rPr>
        <w:t>ng 45 giây.</w:t>
      </w:r>
    </w:p>
    <w:p w14:paraId="2C6FA29C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51BDFEB5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"Thưa các cô, truy</w:t>
      </w:r>
      <w:r w:rsidRPr="00792D3B">
        <w:rPr>
          <w:i/>
        </w:rPr>
        <w:t>ệ</w:t>
      </w:r>
      <w:r w:rsidRPr="00792D3B">
        <w:rPr>
          <w:i/>
        </w:rPr>
        <w:t>n tranh v</w:t>
      </w:r>
      <w:r w:rsidRPr="00792D3B">
        <w:rPr>
          <w:i/>
        </w:rPr>
        <w:t>ừ</w:t>
      </w:r>
      <w:r w:rsidRPr="00792D3B">
        <w:rPr>
          <w:i/>
        </w:rPr>
        <w:t>a r</w:t>
      </w:r>
      <w:r w:rsidRPr="00792D3B">
        <w:rPr>
          <w:i/>
        </w:rPr>
        <w:t>ồ</w:t>
      </w:r>
      <w:r w:rsidRPr="00792D3B">
        <w:rPr>
          <w:i/>
        </w:rPr>
        <w:t>i tôi làm h</w:t>
      </w:r>
      <w:r w:rsidRPr="00792D3B">
        <w:rPr>
          <w:i/>
        </w:rPr>
        <w:t>ế</w:t>
      </w:r>
      <w:r w:rsidRPr="00792D3B">
        <w:rPr>
          <w:i/>
        </w:rPr>
        <w:t xml:space="preserve">t </w:t>
      </w:r>
      <w:r w:rsidRPr="00792D3B">
        <w:rPr>
          <w:b/>
          <w:i/>
        </w:rPr>
        <w:t>4 phút</w:t>
      </w:r>
      <w:r w:rsidRPr="00792D3B">
        <w:rPr>
          <w:i/>
        </w:rPr>
        <w:t>. Bài hát v</w:t>
      </w:r>
      <w:r w:rsidRPr="00792D3B">
        <w:rPr>
          <w:i/>
        </w:rPr>
        <w:t>ừ</w:t>
      </w:r>
      <w:r w:rsidRPr="00792D3B">
        <w:rPr>
          <w:i/>
        </w:rPr>
        <w:t>a r</w:t>
      </w:r>
      <w:r w:rsidRPr="00792D3B">
        <w:rPr>
          <w:i/>
        </w:rPr>
        <w:t>ồ</w:t>
      </w:r>
      <w:r w:rsidRPr="00792D3B">
        <w:rPr>
          <w:i/>
        </w:rPr>
        <w:t>i làm h</w:t>
      </w:r>
      <w:r w:rsidRPr="00792D3B">
        <w:rPr>
          <w:i/>
        </w:rPr>
        <w:t>ế</w:t>
      </w:r>
      <w:r w:rsidRPr="00792D3B">
        <w:rPr>
          <w:i/>
        </w:rPr>
        <w:t xml:space="preserve">t </w:t>
      </w:r>
      <w:r w:rsidRPr="00792D3B">
        <w:rPr>
          <w:b/>
          <w:i/>
        </w:rPr>
        <w:t>3 phút</w:t>
      </w:r>
      <w:r w:rsidRPr="00792D3B">
        <w:rPr>
          <w:i/>
        </w:rPr>
        <w:t>. Không t</w:t>
      </w:r>
      <w:r w:rsidRPr="00792D3B">
        <w:rPr>
          <w:i/>
        </w:rPr>
        <w:t>ố</w:t>
      </w:r>
      <w:r w:rsidRPr="00792D3B">
        <w:rPr>
          <w:i/>
        </w:rPr>
        <w:t>n m</w:t>
      </w:r>
      <w:r w:rsidRPr="00792D3B">
        <w:rPr>
          <w:i/>
        </w:rPr>
        <w:t>ộ</w:t>
      </w:r>
      <w:r w:rsidRPr="00792D3B">
        <w:rPr>
          <w:i/>
        </w:rPr>
        <w:t>t đ</w:t>
      </w:r>
      <w:r w:rsidRPr="00792D3B">
        <w:rPr>
          <w:i/>
        </w:rPr>
        <w:t>ồ</w:t>
      </w:r>
      <w:r w:rsidRPr="00792D3B">
        <w:rPr>
          <w:i/>
        </w:rPr>
        <w:t>ng nào.</w:t>
      </w:r>
    </w:p>
    <w:p w14:paraId="00E13CE6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Đó là lý do năm nay chúng ta t</w:t>
      </w:r>
      <w:r w:rsidRPr="00792D3B">
        <w:rPr>
          <w:i/>
        </w:rPr>
        <w:t>ậ</w:t>
      </w:r>
      <w:r w:rsidRPr="00792D3B">
        <w:rPr>
          <w:i/>
        </w:rPr>
        <w:t>p hu</w:t>
      </w:r>
      <w:r w:rsidRPr="00792D3B">
        <w:rPr>
          <w:i/>
        </w:rPr>
        <w:t>ấ</w:t>
      </w:r>
      <w:r w:rsidRPr="00792D3B">
        <w:rPr>
          <w:i/>
        </w:rPr>
        <w:t>n sáu công c</w:t>
      </w:r>
      <w:r w:rsidRPr="00792D3B">
        <w:rPr>
          <w:i/>
        </w:rPr>
        <w:t>ụ</w:t>
      </w:r>
      <w:r w:rsidRPr="00792D3B">
        <w:rPr>
          <w:i/>
        </w:rPr>
        <w:t xml:space="preserve">: </w:t>
      </w:r>
      <w:r w:rsidRPr="00792D3B">
        <w:rPr>
          <w:b/>
          <w:i/>
        </w:rPr>
        <w:t>Google Bi</w:t>
      </w:r>
      <w:r w:rsidRPr="00792D3B">
        <w:rPr>
          <w:b/>
          <w:i/>
        </w:rPr>
        <w:t>ể</w:t>
      </w:r>
      <w:r w:rsidRPr="00792D3B">
        <w:rPr>
          <w:b/>
          <w:i/>
        </w:rPr>
        <w:t>u m</w:t>
      </w:r>
      <w:r w:rsidRPr="00792D3B">
        <w:rPr>
          <w:b/>
          <w:i/>
        </w:rPr>
        <w:t>ẫ</w:t>
      </w:r>
      <w:r w:rsidRPr="00792D3B">
        <w:rPr>
          <w:b/>
          <w:i/>
        </w:rPr>
        <w:t>u</w:t>
      </w:r>
      <w:r w:rsidRPr="00792D3B">
        <w:rPr>
          <w:i/>
        </w:rPr>
        <w:t xml:space="preserve"> thu thông tin ph</w:t>
      </w:r>
      <w:r w:rsidRPr="00792D3B">
        <w:rPr>
          <w:i/>
        </w:rPr>
        <w:t>ụ</w:t>
      </w:r>
      <w:r w:rsidRPr="00792D3B">
        <w:rPr>
          <w:i/>
        </w:rPr>
        <w:t xml:space="preserve"> huynh đ</w:t>
      </w:r>
      <w:r w:rsidRPr="00792D3B">
        <w:rPr>
          <w:i/>
        </w:rPr>
        <w:t>ầ</w:t>
      </w:r>
      <w:r w:rsidRPr="00792D3B">
        <w:rPr>
          <w:i/>
        </w:rPr>
        <w:t>u năm, t</w:t>
      </w:r>
      <w:r w:rsidRPr="00792D3B">
        <w:rPr>
          <w:i/>
        </w:rPr>
        <w:t>ự</w:t>
      </w:r>
      <w:r w:rsidRPr="00792D3B">
        <w:rPr>
          <w:i/>
        </w:rPr>
        <w:t xml:space="preserve"> c</w:t>
      </w:r>
      <w:r w:rsidRPr="00792D3B">
        <w:rPr>
          <w:i/>
        </w:rPr>
        <w:t>ộ</w:t>
      </w:r>
      <w:r w:rsidRPr="00792D3B">
        <w:rPr>
          <w:i/>
        </w:rPr>
        <w:t>ng, t</w:t>
      </w:r>
      <w:r w:rsidRPr="00792D3B">
        <w:rPr>
          <w:i/>
        </w:rPr>
        <w:t>ự</w:t>
      </w:r>
      <w:r w:rsidRPr="00792D3B">
        <w:rPr>
          <w:i/>
        </w:rPr>
        <w:t xml:space="preserve"> ra b</w:t>
      </w:r>
      <w:r w:rsidRPr="00792D3B">
        <w:rPr>
          <w:i/>
        </w:rPr>
        <w:t>ả</w:t>
      </w:r>
      <w:r w:rsidRPr="00792D3B">
        <w:rPr>
          <w:i/>
        </w:rPr>
        <w:t>ng, không ph</w:t>
      </w:r>
      <w:r w:rsidRPr="00792D3B">
        <w:rPr>
          <w:i/>
        </w:rPr>
        <w:t>ả</w:t>
      </w:r>
      <w:r w:rsidRPr="00792D3B">
        <w:rPr>
          <w:i/>
        </w:rPr>
        <w:t>i ng</w:t>
      </w:r>
      <w:r w:rsidRPr="00792D3B">
        <w:rPr>
          <w:i/>
        </w:rPr>
        <w:t>ồ</w:t>
      </w:r>
      <w:r w:rsidRPr="00792D3B">
        <w:rPr>
          <w:i/>
        </w:rPr>
        <w:t>i nh</w:t>
      </w:r>
      <w:r w:rsidRPr="00792D3B">
        <w:rPr>
          <w:i/>
        </w:rPr>
        <w:t>ậ</w:t>
      </w:r>
      <w:r w:rsidRPr="00792D3B">
        <w:rPr>
          <w:i/>
        </w:rPr>
        <w:t xml:space="preserve">p tay; </w:t>
      </w:r>
      <w:r w:rsidRPr="00792D3B">
        <w:rPr>
          <w:b/>
          <w:i/>
        </w:rPr>
        <w:t>Gemini</w:t>
      </w:r>
      <w:r w:rsidRPr="00792D3B">
        <w:rPr>
          <w:i/>
        </w:rPr>
        <w:t xml:space="preserve"> làm truy</w:t>
      </w:r>
      <w:r w:rsidRPr="00792D3B">
        <w:rPr>
          <w:i/>
        </w:rPr>
        <w:t>ệ</w:t>
      </w:r>
      <w:r w:rsidRPr="00792D3B">
        <w:rPr>
          <w:i/>
        </w:rPr>
        <w:t>n tranh theo ch</w:t>
      </w:r>
      <w:r w:rsidRPr="00792D3B">
        <w:rPr>
          <w:i/>
        </w:rPr>
        <w:t>ủ</w:t>
      </w:r>
      <w:r w:rsidRPr="00792D3B">
        <w:rPr>
          <w:i/>
        </w:rPr>
        <w:t xml:space="preserve"> đ</w:t>
      </w:r>
      <w:r w:rsidRPr="00792D3B">
        <w:rPr>
          <w:i/>
        </w:rPr>
        <w:t>ề</w:t>
      </w:r>
      <w:r w:rsidRPr="00792D3B">
        <w:rPr>
          <w:i/>
        </w:rPr>
        <w:t xml:space="preserve"> và truy</w:t>
      </w:r>
      <w:r w:rsidRPr="00792D3B">
        <w:rPr>
          <w:i/>
        </w:rPr>
        <w:t>ệ</w:t>
      </w:r>
      <w:r w:rsidRPr="00792D3B">
        <w:rPr>
          <w:i/>
        </w:rPr>
        <w:t>n d</w:t>
      </w:r>
      <w:r w:rsidRPr="00792D3B">
        <w:rPr>
          <w:i/>
        </w:rPr>
        <w:t>ạ</w:t>
      </w:r>
      <w:r w:rsidRPr="00792D3B">
        <w:rPr>
          <w:i/>
        </w:rPr>
        <w:t>y k</w:t>
      </w:r>
      <w:r w:rsidRPr="00792D3B">
        <w:rPr>
          <w:i/>
        </w:rPr>
        <w:t>ỹ</w:t>
      </w:r>
      <w:r w:rsidRPr="00792D3B">
        <w:rPr>
          <w:i/>
        </w:rPr>
        <w:t xml:space="preserve"> năng cho tr</w:t>
      </w:r>
      <w:r w:rsidRPr="00792D3B">
        <w:rPr>
          <w:i/>
        </w:rPr>
        <w:t>ẻ</w:t>
      </w:r>
      <w:r w:rsidRPr="00792D3B">
        <w:rPr>
          <w:i/>
        </w:rPr>
        <w:t xml:space="preserve">; </w:t>
      </w:r>
      <w:r w:rsidRPr="00792D3B">
        <w:rPr>
          <w:b/>
          <w:i/>
        </w:rPr>
        <w:t>Suno</w:t>
      </w:r>
      <w:r w:rsidRPr="00792D3B">
        <w:rPr>
          <w:i/>
        </w:rPr>
        <w:t xml:space="preserve"> ph</w:t>
      </w:r>
      <w:r w:rsidRPr="00792D3B">
        <w:rPr>
          <w:i/>
        </w:rPr>
        <w:t>ổ</w:t>
      </w:r>
      <w:r w:rsidRPr="00792D3B">
        <w:rPr>
          <w:i/>
        </w:rPr>
        <w:t xml:space="preserve"> nh</w:t>
      </w:r>
      <w:r w:rsidRPr="00792D3B">
        <w:rPr>
          <w:i/>
        </w:rPr>
        <w:t>ạ</w:t>
      </w:r>
      <w:r w:rsidRPr="00792D3B">
        <w:rPr>
          <w:i/>
        </w:rPr>
        <w:t>c cho bài thơ, cho l</w:t>
      </w:r>
      <w:r w:rsidRPr="00792D3B">
        <w:rPr>
          <w:i/>
        </w:rPr>
        <w:t>ờ</w:t>
      </w:r>
      <w:r w:rsidRPr="00792D3B">
        <w:rPr>
          <w:i/>
        </w:rPr>
        <w:t>i bài hát mình t</w:t>
      </w:r>
      <w:r w:rsidRPr="00792D3B">
        <w:rPr>
          <w:i/>
        </w:rPr>
        <w:t>ự</w:t>
      </w:r>
      <w:r w:rsidRPr="00792D3B">
        <w:rPr>
          <w:i/>
        </w:rPr>
        <w:t xml:space="preserve"> nghĩ; </w:t>
      </w:r>
      <w:r w:rsidRPr="00792D3B">
        <w:rPr>
          <w:b/>
          <w:i/>
        </w:rPr>
        <w:t>Canva</w:t>
      </w:r>
      <w:r w:rsidRPr="00792D3B">
        <w:rPr>
          <w:i/>
        </w:rPr>
        <w:t xml:space="preserve"> làm poster giáo viên, b</w:t>
      </w:r>
      <w:r w:rsidRPr="00792D3B">
        <w:rPr>
          <w:i/>
        </w:rPr>
        <w:t>ả</w:t>
      </w:r>
      <w:r w:rsidRPr="00792D3B">
        <w:rPr>
          <w:i/>
        </w:rPr>
        <w:t>ng danh sách tr</w:t>
      </w:r>
      <w:r w:rsidRPr="00792D3B">
        <w:rPr>
          <w:i/>
        </w:rPr>
        <w:t>ẻ</w:t>
      </w:r>
      <w:r w:rsidRPr="00792D3B">
        <w:rPr>
          <w:i/>
        </w:rPr>
        <w:t>, g</w:t>
      </w:r>
      <w:r w:rsidRPr="00792D3B">
        <w:rPr>
          <w:i/>
        </w:rPr>
        <w:t>ắ</w:t>
      </w:r>
      <w:r w:rsidRPr="00792D3B">
        <w:rPr>
          <w:i/>
        </w:rPr>
        <w:t xml:space="preserve">n mã QR; </w:t>
      </w:r>
      <w:r w:rsidRPr="00792D3B">
        <w:rPr>
          <w:b/>
          <w:i/>
        </w:rPr>
        <w:t>trí tu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nhân t</w:t>
      </w:r>
      <w:r w:rsidRPr="00792D3B">
        <w:rPr>
          <w:b/>
          <w:i/>
        </w:rPr>
        <w:t>ạ</w:t>
      </w:r>
      <w:r w:rsidRPr="00792D3B">
        <w:rPr>
          <w:b/>
          <w:i/>
        </w:rPr>
        <w:t>o làm bài trình chi</w:t>
      </w:r>
      <w:r w:rsidRPr="00792D3B">
        <w:rPr>
          <w:b/>
          <w:i/>
        </w:rPr>
        <w:t>ế</w:t>
      </w:r>
      <w:r w:rsidRPr="00792D3B">
        <w:rPr>
          <w:b/>
          <w:i/>
        </w:rPr>
        <w:t>u</w:t>
      </w:r>
      <w:r w:rsidRPr="00792D3B">
        <w:rPr>
          <w:i/>
        </w:rPr>
        <w:t xml:space="preserve"> dùng cho h</w:t>
      </w:r>
      <w:r w:rsidRPr="00792D3B">
        <w:rPr>
          <w:i/>
        </w:rPr>
        <w:t>ọ</w:t>
      </w:r>
      <w:r w:rsidRPr="00792D3B">
        <w:rPr>
          <w:i/>
        </w:rPr>
        <w:t>p ph</w:t>
      </w:r>
      <w:r w:rsidRPr="00792D3B">
        <w:rPr>
          <w:i/>
        </w:rPr>
        <w:t>ụ</w:t>
      </w:r>
      <w:r w:rsidRPr="00792D3B">
        <w:rPr>
          <w:i/>
        </w:rPr>
        <w:t xml:space="preserve"> huynh đ</w:t>
      </w:r>
      <w:r w:rsidRPr="00792D3B">
        <w:rPr>
          <w:i/>
        </w:rPr>
        <w:t>ầ</w:t>
      </w:r>
      <w:r w:rsidRPr="00792D3B">
        <w:rPr>
          <w:i/>
        </w:rPr>
        <w:t xml:space="preserve">u năm; và </w:t>
      </w:r>
      <w:r w:rsidRPr="00792D3B">
        <w:rPr>
          <w:b/>
          <w:i/>
        </w:rPr>
        <w:t>tr</w:t>
      </w:r>
      <w:r w:rsidRPr="00792D3B">
        <w:rPr>
          <w:b/>
          <w:i/>
        </w:rPr>
        <w:t>ợ</w:t>
      </w:r>
      <w:r w:rsidRPr="00792D3B">
        <w:rPr>
          <w:b/>
          <w:i/>
        </w:rPr>
        <w:t xml:space="preserve"> lý riêng trên Gemini</w:t>
      </w:r>
      <w:r w:rsidRPr="00792D3B">
        <w:rPr>
          <w:i/>
        </w:rPr>
        <w:t xml:space="preserve"> - tôi s</w:t>
      </w:r>
      <w:r w:rsidRPr="00792D3B">
        <w:rPr>
          <w:i/>
        </w:rPr>
        <w:t>ẽ</w:t>
      </w:r>
      <w:r w:rsidRPr="00792D3B">
        <w:rPr>
          <w:i/>
        </w:rPr>
        <w:t xml:space="preserve"> n</w:t>
      </w:r>
      <w:r w:rsidRPr="00792D3B">
        <w:rPr>
          <w:i/>
        </w:rPr>
        <w:t>ạ</w:t>
      </w:r>
      <w:r w:rsidRPr="00792D3B">
        <w:rPr>
          <w:i/>
        </w:rPr>
        <w:t>p s</w:t>
      </w:r>
      <w:r w:rsidRPr="00792D3B">
        <w:rPr>
          <w:i/>
        </w:rPr>
        <w:t>ẵ</w:t>
      </w:r>
      <w:r w:rsidRPr="00792D3B">
        <w:rPr>
          <w:i/>
        </w:rPr>
        <w:t>n Chương trình giáo d</w:t>
      </w:r>
      <w:r w:rsidRPr="00792D3B">
        <w:rPr>
          <w:i/>
        </w:rPr>
        <w:t>ụ</w:t>
      </w:r>
      <w:r w:rsidRPr="00792D3B">
        <w:rPr>
          <w:i/>
        </w:rPr>
        <w:t>c m</w:t>
      </w:r>
      <w:r w:rsidRPr="00792D3B">
        <w:rPr>
          <w:i/>
        </w:rPr>
        <w:t>ầ</w:t>
      </w:r>
      <w:r w:rsidRPr="00792D3B">
        <w:rPr>
          <w:i/>
        </w:rPr>
        <w:t>m non và khung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>ch c</w:t>
      </w:r>
      <w:r w:rsidRPr="00792D3B">
        <w:rPr>
          <w:i/>
        </w:rPr>
        <w:t>ủ</w:t>
      </w:r>
      <w:r w:rsidRPr="00792D3B">
        <w:rPr>
          <w:i/>
        </w:rPr>
        <w:t>a trư</w:t>
      </w:r>
      <w:r w:rsidRPr="00792D3B">
        <w:rPr>
          <w:i/>
        </w:rPr>
        <w:t>ờ</w:t>
      </w:r>
      <w:r w:rsidRPr="00792D3B">
        <w:rPr>
          <w:i/>
        </w:rPr>
        <w:t>ng mình vào, đ</w:t>
      </w:r>
      <w:r w:rsidRPr="00792D3B">
        <w:rPr>
          <w:i/>
        </w:rPr>
        <w:t>ể</w:t>
      </w:r>
      <w:r w:rsidRPr="00792D3B">
        <w:rPr>
          <w:i/>
        </w:rPr>
        <w:t xml:space="preserve"> nó g</w:t>
      </w:r>
      <w:r w:rsidRPr="00792D3B">
        <w:rPr>
          <w:i/>
        </w:rPr>
        <w:t>ợ</w:t>
      </w:r>
      <w:r w:rsidRPr="00792D3B">
        <w:rPr>
          <w:i/>
        </w:rPr>
        <w:t>i ý m</w:t>
      </w:r>
      <w:r w:rsidRPr="00792D3B">
        <w:rPr>
          <w:i/>
        </w:rPr>
        <w:t>ụ</w:t>
      </w:r>
      <w:r w:rsidRPr="00792D3B">
        <w:rPr>
          <w:i/>
        </w:rPr>
        <w:t>c tiêu và ho</w:t>
      </w:r>
      <w:r w:rsidRPr="00792D3B">
        <w:rPr>
          <w:i/>
        </w:rPr>
        <w:t>ạ</w:t>
      </w:r>
      <w:r w:rsidRPr="00792D3B">
        <w:rPr>
          <w:i/>
        </w:rPr>
        <w:t xml:space="preserve">t </w:t>
      </w:r>
      <w:r w:rsidRPr="00792D3B">
        <w:rPr>
          <w:i/>
        </w:rPr>
        <w:t>đ</w:t>
      </w:r>
      <w:r w:rsidRPr="00792D3B">
        <w:rPr>
          <w:i/>
        </w:rPr>
        <w:t>ộ</w:t>
      </w:r>
      <w:r w:rsidRPr="00792D3B">
        <w:rPr>
          <w:i/>
        </w:rPr>
        <w:t>ng đúng đ</w:t>
      </w:r>
      <w:r w:rsidRPr="00792D3B">
        <w:rPr>
          <w:i/>
        </w:rPr>
        <w:t>ộ</w:t>
      </w:r>
      <w:r w:rsidRPr="00792D3B">
        <w:rPr>
          <w:i/>
        </w:rPr>
        <w:t xml:space="preserve"> tu</w:t>
      </w:r>
      <w:r w:rsidRPr="00792D3B">
        <w:rPr>
          <w:i/>
        </w:rPr>
        <w:t>ổ</w:t>
      </w:r>
      <w:r w:rsidRPr="00792D3B">
        <w:rPr>
          <w:i/>
        </w:rPr>
        <w:t>i.</w:t>
      </w:r>
    </w:p>
    <w:p w14:paraId="5BEA008C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Cách h</w:t>
      </w:r>
      <w:r w:rsidRPr="00792D3B">
        <w:rPr>
          <w:i/>
        </w:rPr>
        <w:t>ọ</w:t>
      </w:r>
      <w:r w:rsidRPr="00792D3B">
        <w:rPr>
          <w:i/>
        </w:rPr>
        <w:t xml:space="preserve">c: </w:t>
      </w:r>
      <w:r w:rsidRPr="00792D3B">
        <w:rPr>
          <w:b/>
          <w:i/>
        </w:rPr>
        <w:t>m</w:t>
      </w:r>
      <w:r w:rsidRPr="00792D3B">
        <w:rPr>
          <w:b/>
          <w:i/>
        </w:rPr>
        <w:t>ỗ</w:t>
      </w:r>
      <w:r w:rsidRPr="00792D3B">
        <w:rPr>
          <w:b/>
          <w:i/>
        </w:rPr>
        <w:t>i cô m</w:t>
      </w:r>
      <w:r w:rsidRPr="00792D3B">
        <w:rPr>
          <w:b/>
          <w:i/>
        </w:rPr>
        <w:t>ộ</w:t>
      </w:r>
      <w:r w:rsidRPr="00792D3B">
        <w:rPr>
          <w:b/>
          <w:i/>
        </w:rPr>
        <w:t>t máy ho</w:t>
      </w:r>
      <w:r w:rsidRPr="00792D3B">
        <w:rPr>
          <w:b/>
          <w:i/>
        </w:rPr>
        <w:t>ặ</w:t>
      </w:r>
      <w:r w:rsidRPr="00792D3B">
        <w:rPr>
          <w:b/>
          <w:i/>
        </w:rPr>
        <w:t>c hai cô m</w:t>
      </w:r>
      <w:r w:rsidRPr="00792D3B">
        <w:rPr>
          <w:b/>
          <w:i/>
        </w:rPr>
        <w:t>ộ</w:t>
      </w:r>
      <w:r w:rsidRPr="00792D3B">
        <w:rPr>
          <w:b/>
          <w:i/>
        </w:rPr>
        <w:t>t máy, làm luôn t</w:t>
      </w:r>
      <w:r w:rsidRPr="00792D3B">
        <w:rPr>
          <w:b/>
          <w:i/>
        </w:rPr>
        <w:t>ạ</w:t>
      </w:r>
      <w:r w:rsidRPr="00792D3B">
        <w:rPr>
          <w:b/>
          <w:i/>
        </w:rPr>
        <w:t>i ch</w:t>
      </w:r>
      <w:r w:rsidRPr="00792D3B">
        <w:rPr>
          <w:b/>
          <w:i/>
        </w:rPr>
        <w:t>ỗ</w:t>
      </w:r>
      <w:r w:rsidRPr="00792D3B">
        <w:rPr>
          <w:b/>
          <w:i/>
        </w:rPr>
        <w:t>, làm xong mang s</w:t>
      </w:r>
      <w:r w:rsidRPr="00792D3B">
        <w:rPr>
          <w:b/>
          <w:i/>
        </w:rPr>
        <w:t>ả</w:t>
      </w:r>
      <w:r w:rsidRPr="00792D3B">
        <w:rPr>
          <w:b/>
          <w:i/>
        </w:rPr>
        <w:t>n ph</w:t>
      </w:r>
      <w:r w:rsidRPr="00792D3B">
        <w:rPr>
          <w:b/>
          <w:i/>
        </w:rPr>
        <w:t>ẩ</w:t>
      </w:r>
      <w:r w:rsidRPr="00792D3B">
        <w:rPr>
          <w:b/>
          <w:i/>
        </w:rPr>
        <w:t>m v</w:t>
      </w:r>
      <w:r w:rsidRPr="00792D3B">
        <w:rPr>
          <w:b/>
          <w:i/>
        </w:rPr>
        <w:t>ề</w:t>
      </w:r>
      <w:r w:rsidRPr="00792D3B">
        <w:rPr>
          <w:b/>
          <w:i/>
        </w:rPr>
        <w:t xml:space="preserve"> dùng.</w:t>
      </w:r>
      <w:r w:rsidRPr="00792D3B">
        <w:rPr>
          <w:i/>
        </w:rPr>
        <w:t xml:space="preserve"> Cô nào chưa quen s</w:t>
      </w:r>
      <w:r w:rsidRPr="00792D3B">
        <w:rPr>
          <w:i/>
        </w:rPr>
        <w:t>ẽ</w:t>
      </w:r>
      <w:r w:rsidRPr="00792D3B">
        <w:rPr>
          <w:i/>
        </w:rPr>
        <w:t xml:space="preserve"> có m</w:t>
      </w:r>
      <w:r w:rsidRPr="00792D3B">
        <w:rPr>
          <w:i/>
        </w:rPr>
        <w:t>ộ</w:t>
      </w:r>
      <w:r w:rsidRPr="00792D3B">
        <w:rPr>
          <w:i/>
        </w:rPr>
        <w:t>t đ</w:t>
      </w:r>
      <w:r w:rsidRPr="00792D3B">
        <w:rPr>
          <w:i/>
        </w:rPr>
        <w:t>ồ</w:t>
      </w:r>
      <w:r w:rsidRPr="00792D3B">
        <w:rPr>
          <w:i/>
        </w:rPr>
        <w:t>ng chí c</w:t>
      </w:r>
      <w:r w:rsidRPr="00792D3B">
        <w:rPr>
          <w:i/>
        </w:rPr>
        <w:t>ố</w:t>
      </w:r>
      <w:r w:rsidRPr="00792D3B">
        <w:rPr>
          <w:i/>
        </w:rPr>
        <w:t>t cán ng</w:t>
      </w:r>
      <w:r w:rsidRPr="00792D3B">
        <w:rPr>
          <w:i/>
        </w:rPr>
        <w:t>ồ</w:t>
      </w:r>
      <w:r w:rsidRPr="00792D3B">
        <w:rPr>
          <w:i/>
        </w:rPr>
        <w:t>i kèm riêng. Tôi cũng s</w:t>
      </w:r>
      <w:r w:rsidRPr="00792D3B">
        <w:rPr>
          <w:i/>
        </w:rPr>
        <w:t>ẽ</w:t>
      </w:r>
      <w:r w:rsidRPr="00792D3B">
        <w:rPr>
          <w:i/>
        </w:rPr>
        <w:t xml:space="preserve"> quay l</w:t>
      </w:r>
      <w:r w:rsidRPr="00792D3B">
        <w:rPr>
          <w:i/>
        </w:rPr>
        <w:t>ạ</w:t>
      </w:r>
      <w:r w:rsidRPr="00792D3B">
        <w:rPr>
          <w:i/>
        </w:rPr>
        <w:t>i toàn b</w:t>
      </w:r>
      <w:r w:rsidRPr="00792D3B">
        <w:rPr>
          <w:i/>
        </w:rPr>
        <w:t>ộ</w:t>
      </w:r>
      <w:r w:rsidRPr="00792D3B">
        <w:rPr>
          <w:i/>
        </w:rPr>
        <w:t xml:space="preserve"> thao tác thành video đ</w:t>
      </w:r>
      <w:r w:rsidRPr="00792D3B">
        <w:rPr>
          <w:i/>
        </w:rPr>
        <w:t>ể</w:t>
      </w:r>
      <w:r w:rsidRPr="00792D3B">
        <w:rPr>
          <w:i/>
        </w:rPr>
        <w:t xml:space="preserve"> các cô xem l</w:t>
      </w:r>
      <w:r w:rsidRPr="00792D3B">
        <w:rPr>
          <w:i/>
        </w:rPr>
        <w:t>ạ</w:t>
      </w:r>
      <w:r w:rsidRPr="00792D3B">
        <w:rPr>
          <w:i/>
        </w:rPr>
        <w:t>i b</w:t>
      </w:r>
      <w:r w:rsidRPr="00792D3B">
        <w:rPr>
          <w:i/>
        </w:rPr>
        <w:t>ấ</w:t>
      </w:r>
      <w:r w:rsidRPr="00792D3B">
        <w:rPr>
          <w:i/>
        </w:rPr>
        <w:t>t c</w:t>
      </w:r>
      <w:r w:rsidRPr="00792D3B">
        <w:rPr>
          <w:i/>
        </w:rPr>
        <w:t>ứ</w:t>
      </w:r>
      <w:r w:rsidRPr="00792D3B">
        <w:rPr>
          <w:i/>
        </w:rPr>
        <w:t xml:space="preserve"> lúc nào.</w:t>
      </w:r>
    </w:p>
    <w:p w14:paraId="3B23CF28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Có ba đi</w:t>
      </w:r>
      <w:r w:rsidRPr="00792D3B">
        <w:rPr>
          <w:i/>
        </w:rPr>
        <w:t>ề</w:t>
      </w:r>
      <w:r w:rsidRPr="00792D3B">
        <w:rPr>
          <w:i/>
        </w:rPr>
        <w:t>u tuy</w:t>
      </w:r>
      <w:r w:rsidRPr="00792D3B">
        <w:rPr>
          <w:i/>
        </w:rPr>
        <w:t>ệ</w:t>
      </w:r>
      <w:r w:rsidRPr="00792D3B">
        <w:rPr>
          <w:i/>
        </w:rPr>
        <w:t>t đ</w:t>
      </w:r>
      <w:r w:rsidRPr="00792D3B">
        <w:rPr>
          <w:i/>
        </w:rPr>
        <w:t>ố</w:t>
      </w:r>
      <w:r w:rsidRPr="00792D3B">
        <w:rPr>
          <w:i/>
        </w:rPr>
        <w:t>i ph</w:t>
      </w:r>
      <w:r w:rsidRPr="00792D3B">
        <w:rPr>
          <w:i/>
        </w:rPr>
        <w:t>ả</w:t>
      </w:r>
      <w:r w:rsidRPr="00792D3B">
        <w:rPr>
          <w:i/>
        </w:rPr>
        <w:t>i nh</w:t>
      </w:r>
      <w:r w:rsidRPr="00792D3B">
        <w:rPr>
          <w:i/>
        </w:rPr>
        <w:t>ớ</w:t>
      </w:r>
      <w:r w:rsidRPr="00792D3B">
        <w:rPr>
          <w:i/>
        </w:rPr>
        <w:t xml:space="preserve"> khi dùng nh</w:t>
      </w:r>
      <w:r w:rsidRPr="00792D3B">
        <w:rPr>
          <w:i/>
        </w:rPr>
        <w:t>ữ</w:t>
      </w:r>
      <w:r w:rsidRPr="00792D3B">
        <w:rPr>
          <w:i/>
        </w:rPr>
        <w:t>ng công c</w:t>
      </w:r>
      <w:r w:rsidRPr="00792D3B">
        <w:rPr>
          <w:i/>
        </w:rPr>
        <w:t>ụ</w:t>
      </w:r>
      <w:r w:rsidRPr="00792D3B">
        <w:rPr>
          <w:i/>
        </w:rPr>
        <w:t xml:space="preserve"> này: </w:t>
      </w:r>
      <w:r w:rsidRPr="00792D3B">
        <w:rPr>
          <w:b/>
          <w:i/>
        </w:rPr>
        <w:t>không nh</w:t>
      </w:r>
      <w:r w:rsidRPr="00792D3B">
        <w:rPr>
          <w:b/>
          <w:i/>
        </w:rPr>
        <w:t>ậ</w:t>
      </w:r>
      <w:r w:rsidRPr="00792D3B">
        <w:rPr>
          <w:b/>
          <w:i/>
        </w:rPr>
        <w:t>p thông tin cá nhân c</w:t>
      </w:r>
      <w:r w:rsidRPr="00792D3B">
        <w:rPr>
          <w:b/>
          <w:i/>
        </w:rPr>
        <w:t>ủ</w:t>
      </w:r>
      <w:r w:rsidRPr="00792D3B">
        <w:rPr>
          <w:b/>
          <w:i/>
        </w:rPr>
        <w:t>a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và gia đình; không t</w:t>
      </w:r>
      <w:r w:rsidRPr="00792D3B">
        <w:rPr>
          <w:b/>
          <w:i/>
        </w:rPr>
        <w:t>ả</w:t>
      </w:r>
      <w:r w:rsidRPr="00792D3B">
        <w:rPr>
          <w:b/>
          <w:i/>
        </w:rPr>
        <w:t xml:space="preserve">i </w:t>
      </w:r>
      <w:r w:rsidRPr="00792D3B">
        <w:rPr>
          <w:b/>
          <w:i/>
        </w:rPr>
        <w:t>ả</w:t>
      </w:r>
      <w:r w:rsidRPr="00792D3B">
        <w:rPr>
          <w:b/>
          <w:i/>
        </w:rPr>
        <w:t>nh th</w:t>
      </w:r>
      <w:r w:rsidRPr="00792D3B">
        <w:rPr>
          <w:b/>
          <w:i/>
        </w:rPr>
        <w:t>ậ</w:t>
      </w:r>
      <w:r w:rsidRPr="00792D3B">
        <w:rPr>
          <w:b/>
          <w:i/>
        </w:rPr>
        <w:t>t c</w:t>
      </w:r>
      <w:r w:rsidRPr="00792D3B">
        <w:rPr>
          <w:b/>
          <w:i/>
        </w:rPr>
        <w:t>ủ</w:t>
      </w:r>
      <w:r w:rsidRPr="00792D3B">
        <w:rPr>
          <w:b/>
          <w:i/>
        </w:rPr>
        <w:t>a tr</w:t>
      </w:r>
      <w:r w:rsidRPr="00792D3B">
        <w:rPr>
          <w:b/>
          <w:i/>
        </w:rPr>
        <w:t>ẻ</w:t>
      </w:r>
      <w:r w:rsidRPr="00792D3B">
        <w:rPr>
          <w:b/>
          <w:i/>
        </w:rPr>
        <w:t xml:space="preserve"> lên; và cái gì máy làm ra thì cô ph</w:t>
      </w:r>
      <w:r w:rsidRPr="00792D3B">
        <w:rPr>
          <w:b/>
          <w:i/>
        </w:rPr>
        <w:t>ả</w:t>
      </w:r>
      <w:r w:rsidRPr="00792D3B">
        <w:rPr>
          <w:b/>
          <w:i/>
        </w:rPr>
        <w:t>i đ</w:t>
      </w:r>
      <w:r w:rsidRPr="00792D3B">
        <w:rPr>
          <w:b/>
          <w:i/>
        </w:rPr>
        <w:t>ọ</w:t>
      </w:r>
      <w:r w:rsidRPr="00792D3B">
        <w:rPr>
          <w:b/>
          <w:i/>
        </w:rPr>
        <w:t>c l</w:t>
      </w:r>
      <w:r w:rsidRPr="00792D3B">
        <w:rPr>
          <w:b/>
          <w:i/>
        </w:rPr>
        <w:t>ạ</w:t>
      </w:r>
      <w:r w:rsidRPr="00792D3B">
        <w:rPr>
          <w:b/>
          <w:i/>
        </w:rPr>
        <w:t>i, duy</w:t>
      </w:r>
      <w:r w:rsidRPr="00792D3B">
        <w:rPr>
          <w:b/>
          <w:i/>
        </w:rPr>
        <w:t>ệ</w:t>
      </w:r>
      <w:r w:rsidRPr="00792D3B">
        <w:rPr>
          <w:b/>
          <w:i/>
        </w:rPr>
        <w:t>t l</w:t>
      </w:r>
      <w:r w:rsidRPr="00792D3B">
        <w:rPr>
          <w:b/>
          <w:i/>
        </w:rPr>
        <w:t>ạ</w:t>
      </w:r>
      <w:r w:rsidRPr="00792D3B">
        <w:rPr>
          <w:b/>
          <w:i/>
        </w:rPr>
        <w:t>i trư</w:t>
      </w:r>
      <w:r w:rsidRPr="00792D3B">
        <w:rPr>
          <w:b/>
          <w:i/>
        </w:rPr>
        <w:t>ớ</w:t>
      </w:r>
      <w:r w:rsidRPr="00792D3B">
        <w:rPr>
          <w:b/>
          <w:i/>
        </w:rPr>
        <w:t>c khi dùng v</w:t>
      </w:r>
      <w:r w:rsidRPr="00792D3B">
        <w:rPr>
          <w:b/>
          <w:i/>
        </w:rPr>
        <w:t>ớ</w:t>
      </w:r>
      <w:r w:rsidRPr="00792D3B">
        <w:rPr>
          <w:b/>
          <w:i/>
        </w:rPr>
        <w:t>i tr</w:t>
      </w:r>
      <w:r w:rsidRPr="00792D3B">
        <w:rPr>
          <w:b/>
          <w:i/>
        </w:rPr>
        <w:t>ẻ</w:t>
      </w:r>
      <w:r w:rsidRPr="00792D3B">
        <w:rPr>
          <w:b/>
          <w:i/>
        </w:rPr>
        <w:t>.</w:t>
      </w:r>
      <w:r w:rsidRPr="00792D3B">
        <w:rPr>
          <w:i/>
        </w:rPr>
        <w:t xml:space="preserve"> Máy ch</w:t>
      </w:r>
      <w:r w:rsidRPr="00792D3B">
        <w:rPr>
          <w:i/>
        </w:rPr>
        <w:t>ỉ</w:t>
      </w:r>
      <w:r w:rsidRPr="00792D3B">
        <w:rPr>
          <w:i/>
        </w:rPr>
        <w:t xml:space="preserve"> đ</w:t>
      </w:r>
      <w:r w:rsidRPr="00792D3B">
        <w:rPr>
          <w:i/>
        </w:rPr>
        <w:t>ỡ</w:t>
      </w:r>
      <w:r w:rsidRPr="00792D3B">
        <w:rPr>
          <w:i/>
        </w:rPr>
        <w:t xml:space="preserve"> tay cho cô, cô v</w:t>
      </w:r>
      <w:r w:rsidRPr="00792D3B">
        <w:rPr>
          <w:i/>
        </w:rPr>
        <w:t>ẫ</w:t>
      </w:r>
      <w:r w:rsidRPr="00792D3B">
        <w:rPr>
          <w:i/>
        </w:rPr>
        <w:t>n là ngư</w:t>
      </w:r>
      <w:r w:rsidRPr="00792D3B">
        <w:rPr>
          <w:i/>
        </w:rPr>
        <w:t>ờ</w:t>
      </w:r>
      <w:r w:rsidRPr="00792D3B">
        <w:rPr>
          <w:i/>
        </w:rPr>
        <w:t>i quy</w:t>
      </w:r>
      <w:r w:rsidRPr="00792D3B">
        <w:rPr>
          <w:i/>
        </w:rPr>
        <w:t>ế</w:t>
      </w:r>
      <w:r w:rsidRPr="00792D3B">
        <w:rPr>
          <w:i/>
        </w:rPr>
        <w:t>t đ</w:t>
      </w:r>
      <w:r w:rsidRPr="00792D3B">
        <w:rPr>
          <w:i/>
        </w:rPr>
        <w:t>ị</w:t>
      </w:r>
      <w:r w:rsidRPr="00792D3B">
        <w:rPr>
          <w:i/>
        </w:rPr>
        <w:t>nh.</w:t>
      </w:r>
    </w:p>
    <w:p w14:paraId="67CEFDBB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Và xin nh</w:t>
      </w:r>
      <w:r w:rsidRPr="00792D3B">
        <w:rPr>
          <w:i/>
        </w:rPr>
        <w:t>ắ</w:t>
      </w:r>
      <w:r w:rsidRPr="00792D3B">
        <w:rPr>
          <w:i/>
        </w:rPr>
        <w:t>c l</w:t>
      </w:r>
      <w:r w:rsidRPr="00792D3B">
        <w:rPr>
          <w:i/>
        </w:rPr>
        <w:t>ạ</w:t>
      </w:r>
      <w:r w:rsidRPr="00792D3B">
        <w:rPr>
          <w:i/>
        </w:rPr>
        <w:t xml:space="preserve">i: đây chính là </w:t>
      </w:r>
      <w:r w:rsidRPr="00792D3B">
        <w:rPr>
          <w:b/>
          <w:i/>
        </w:rPr>
        <w:t>minh ch</w:t>
      </w:r>
      <w:r w:rsidRPr="00792D3B">
        <w:rPr>
          <w:b/>
          <w:i/>
        </w:rPr>
        <w:t>ứ</w:t>
      </w:r>
      <w:r w:rsidRPr="00792D3B">
        <w:rPr>
          <w:b/>
          <w:i/>
        </w:rPr>
        <w:t>ng cho tiêu chu</w:t>
      </w:r>
      <w:r w:rsidRPr="00792D3B">
        <w:rPr>
          <w:b/>
          <w:i/>
        </w:rPr>
        <w:t>ẩ</w:t>
      </w:r>
      <w:r w:rsidRPr="00792D3B">
        <w:rPr>
          <w:b/>
          <w:i/>
        </w:rPr>
        <w:t xml:space="preserve">n </w:t>
      </w:r>
      <w:r w:rsidRPr="00792D3B">
        <w:rPr>
          <w:b/>
          <w:i/>
        </w:rPr>
        <w:t>ứ</w:t>
      </w:r>
      <w:r w:rsidRPr="00792D3B">
        <w:rPr>
          <w:b/>
          <w:i/>
        </w:rPr>
        <w:t>ng d</w:t>
      </w:r>
      <w:r w:rsidRPr="00792D3B">
        <w:rPr>
          <w:b/>
          <w:i/>
        </w:rPr>
        <w:t>ụ</w:t>
      </w:r>
      <w:r w:rsidRPr="00792D3B">
        <w:rPr>
          <w:b/>
          <w:i/>
        </w:rPr>
        <w:t>ng công ngh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trong Chu</w:t>
      </w:r>
      <w:r w:rsidRPr="00792D3B">
        <w:rPr>
          <w:b/>
          <w:i/>
        </w:rPr>
        <w:t>ẩ</w:t>
      </w:r>
      <w:r w:rsidRPr="00792D3B">
        <w:rPr>
          <w:b/>
          <w:i/>
        </w:rPr>
        <w:t>n ngh</w:t>
      </w:r>
      <w:r w:rsidRPr="00792D3B">
        <w:rPr>
          <w:b/>
          <w:i/>
        </w:rPr>
        <w:t>ề</w:t>
      </w:r>
      <w:r w:rsidRPr="00792D3B">
        <w:rPr>
          <w:b/>
          <w:i/>
        </w:rPr>
        <w:t xml:space="preserve"> nghi</w:t>
      </w:r>
      <w:r w:rsidRPr="00792D3B">
        <w:rPr>
          <w:b/>
          <w:i/>
        </w:rPr>
        <w:t>ệ</w:t>
      </w:r>
      <w:r w:rsidRPr="00792D3B">
        <w:rPr>
          <w:b/>
          <w:i/>
        </w:rPr>
        <w:t>p</w:t>
      </w:r>
      <w:r w:rsidRPr="00792D3B">
        <w:rPr>
          <w:i/>
        </w:rPr>
        <w:t xml:space="preserve"> - làm hôm nay, cu</w:t>
      </w:r>
      <w:r w:rsidRPr="00792D3B">
        <w:rPr>
          <w:i/>
        </w:rPr>
        <w:t>ố</w:t>
      </w:r>
      <w:r w:rsidRPr="00792D3B">
        <w:rPr>
          <w:i/>
        </w:rPr>
        <w:t>i năm có cái đ</w:t>
      </w:r>
      <w:r w:rsidRPr="00792D3B">
        <w:rPr>
          <w:i/>
        </w:rPr>
        <w:t>ể</w:t>
      </w:r>
      <w:r w:rsidRPr="00792D3B">
        <w:rPr>
          <w:i/>
        </w:rPr>
        <w:t xml:space="preserve"> n</w:t>
      </w:r>
      <w:r w:rsidRPr="00792D3B">
        <w:rPr>
          <w:i/>
        </w:rPr>
        <w:t>ộ</w:t>
      </w:r>
      <w:r w:rsidRPr="00792D3B">
        <w:rPr>
          <w:i/>
        </w:rPr>
        <w:t>p."</w:t>
      </w:r>
    </w:p>
    <w:p w14:paraId="0AE8E4B9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A11. Ch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t m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3 (1 phút)</w:t>
      </w:r>
    </w:p>
    <w:p w14:paraId="239B555D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1926A78E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"Tôi xin tóm l</w:t>
      </w:r>
      <w:r w:rsidRPr="00792D3B">
        <w:rPr>
          <w:i/>
        </w:rPr>
        <w:t>ạ</w:t>
      </w:r>
      <w:r w:rsidRPr="00792D3B">
        <w:rPr>
          <w:i/>
        </w:rPr>
        <w:t>i toàn b</w:t>
      </w:r>
      <w:r w:rsidRPr="00792D3B">
        <w:rPr>
          <w:i/>
        </w:rPr>
        <w:t>ộ</w:t>
      </w:r>
      <w:r w:rsidRPr="00792D3B">
        <w:rPr>
          <w:i/>
        </w:rPr>
        <w:t xml:space="preserve"> n</w:t>
      </w:r>
      <w:r w:rsidRPr="00792D3B">
        <w:rPr>
          <w:i/>
        </w:rPr>
        <w:t>ộ</w:t>
      </w:r>
      <w:r w:rsidRPr="00792D3B">
        <w:rPr>
          <w:i/>
        </w:rPr>
        <w:t>i dung b</w:t>
      </w:r>
      <w:r w:rsidRPr="00792D3B">
        <w:rPr>
          <w:i/>
        </w:rPr>
        <w:t>ằ</w:t>
      </w:r>
      <w:r w:rsidRPr="00792D3B">
        <w:rPr>
          <w:i/>
        </w:rPr>
        <w:t>ng ba câu:</w:t>
      </w:r>
    </w:p>
    <w:p w14:paraId="7AF6B319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M</w:t>
      </w:r>
      <w:r w:rsidRPr="00792D3B">
        <w:rPr>
          <w:b/>
          <w:i/>
        </w:rPr>
        <w:t>ộ</w:t>
      </w:r>
      <w:r w:rsidRPr="00792D3B">
        <w:rPr>
          <w:b/>
          <w:i/>
        </w:rPr>
        <w:t>t - b</w:t>
      </w:r>
      <w:r w:rsidRPr="00792D3B">
        <w:rPr>
          <w:b/>
          <w:i/>
        </w:rPr>
        <w:t>ỏ</w:t>
      </w:r>
      <w:r w:rsidRPr="00792D3B">
        <w:rPr>
          <w:b/>
          <w:i/>
        </w:rPr>
        <w:t xml:space="preserve"> b</w:t>
      </w:r>
      <w:r w:rsidRPr="00792D3B">
        <w:rPr>
          <w:b/>
          <w:i/>
        </w:rPr>
        <w:t>ớ</w:t>
      </w:r>
      <w:r w:rsidRPr="00792D3B">
        <w:rPr>
          <w:b/>
          <w:i/>
        </w:rPr>
        <w:t>t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sơ, làm h</w:t>
      </w:r>
      <w:r w:rsidRPr="00792D3B">
        <w:rPr>
          <w:b/>
          <w:i/>
        </w:rPr>
        <w:t>ồ</w:t>
      </w:r>
      <w:r w:rsidRPr="00792D3B">
        <w:rPr>
          <w:b/>
          <w:i/>
        </w:rPr>
        <w:t xml:space="preserve"> sơ trên b</w:t>
      </w:r>
      <w:r w:rsidRPr="00792D3B">
        <w:rPr>
          <w:b/>
          <w:i/>
        </w:rPr>
        <w:t>ả</w:t>
      </w:r>
      <w:r w:rsidRPr="00792D3B">
        <w:rPr>
          <w:b/>
          <w:i/>
        </w:rPr>
        <w:t>n s</w:t>
      </w:r>
      <w:r w:rsidRPr="00792D3B">
        <w:rPr>
          <w:b/>
          <w:i/>
        </w:rPr>
        <w:t>ố</w:t>
      </w:r>
      <w:r w:rsidRPr="00792D3B">
        <w:rPr>
          <w:b/>
          <w:i/>
        </w:rPr>
        <w:t>, đúng h</w:t>
      </w:r>
      <w:r w:rsidRPr="00792D3B">
        <w:rPr>
          <w:b/>
          <w:i/>
        </w:rPr>
        <w:t>ệ</w:t>
      </w:r>
      <w:r w:rsidRPr="00792D3B">
        <w:rPr>
          <w:b/>
          <w:i/>
        </w:rPr>
        <w:t xml:space="preserve"> th</w:t>
      </w:r>
      <w:r w:rsidRPr="00792D3B">
        <w:rPr>
          <w:b/>
          <w:i/>
        </w:rPr>
        <w:t>ố</w:t>
      </w:r>
      <w:r w:rsidRPr="00792D3B">
        <w:rPr>
          <w:b/>
          <w:i/>
        </w:rPr>
        <w:t>ng c</w:t>
      </w:r>
      <w:r w:rsidRPr="00792D3B">
        <w:rPr>
          <w:b/>
          <w:i/>
        </w:rPr>
        <w:t>ủ</w:t>
      </w:r>
      <w:r w:rsidRPr="00792D3B">
        <w:rPr>
          <w:b/>
          <w:i/>
        </w:rPr>
        <w:t>a ngành.</w:t>
      </w:r>
    </w:p>
    <w:p w14:paraId="6541AEFB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Hai - STEAM tích h</w:t>
      </w:r>
      <w:r w:rsidRPr="00792D3B">
        <w:rPr>
          <w:b/>
          <w:i/>
        </w:rPr>
        <w:t>ợ</w:t>
      </w:r>
      <w:r w:rsidRPr="00792D3B">
        <w:rPr>
          <w:b/>
          <w:i/>
        </w:rPr>
        <w:t>p vào vi</w:t>
      </w:r>
      <w:r w:rsidRPr="00792D3B">
        <w:rPr>
          <w:b/>
          <w:i/>
        </w:rPr>
        <w:t>ệ</w:t>
      </w:r>
      <w:r w:rsidRPr="00792D3B">
        <w:rPr>
          <w:b/>
          <w:i/>
        </w:rPr>
        <w:t>c mình v</w:t>
      </w:r>
      <w:r w:rsidRPr="00792D3B">
        <w:rPr>
          <w:b/>
          <w:i/>
        </w:rPr>
        <w:t>ẫ</w:t>
      </w:r>
      <w:r w:rsidRPr="00792D3B">
        <w:rPr>
          <w:b/>
          <w:i/>
        </w:rPr>
        <w:t>n làm h</w:t>
      </w:r>
      <w:r w:rsidRPr="00792D3B">
        <w:rPr>
          <w:b/>
          <w:i/>
        </w:rPr>
        <w:t>ằ</w:t>
      </w:r>
      <w:r w:rsidRPr="00792D3B">
        <w:rPr>
          <w:b/>
          <w:i/>
        </w:rPr>
        <w:t>ng ngày, không thêm ti</w:t>
      </w:r>
      <w:r w:rsidRPr="00792D3B">
        <w:rPr>
          <w:b/>
          <w:i/>
        </w:rPr>
        <w:t>ế</w:t>
      </w:r>
      <w:r w:rsidRPr="00792D3B">
        <w:rPr>
          <w:b/>
          <w:i/>
        </w:rPr>
        <w:t>t, không t</w:t>
      </w:r>
      <w:r w:rsidRPr="00792D3B">
        <w:rPr>
          <w:b/>
          <w:i/>
        </w:rPr>
        <w:t>ố</w:t>
      </w:r>
      <w:r w:rsidRPr="00792D3B">
        <w:rPr>
          <w:b/>
          <w:i/>
        </w:rPr>
        <w:t>n ti</w:t>
      </w:r>
      <w:r w:rsidRPr="00792D3B">
        <w:rPr>
          <w:b/>
          <w:i/>
        </w:rPr>
        <w:t>ề</w:t>
      </w:r>
      <w:r w:rsidRPr="00792D3B">
        <w:rPr>
          <w:b/>
          <w:i/>
        </w:rPr>
        <w:t>n.</w:t>
      </w:r>
    </w:p>
    <w:p w14:paraId="23E2B86A" w14:textId="77777777" w:rsidR="0062107D" w:rsidRPr="00792D3B" w:rsidRDefault="00792D3B">
      <w:pPr>
        <w:spacing w:after="100" w:line="300" w:lineRule="auto"/>
        <w:ind w:left="454"/>
      </w:pPr>
      <w:r w:rsidRPr="00792D3B">
        <w:rPr>
          <w:b/>
          <w:i/>
        </w:rPr>
        <w:t>Ba - m</w:t>
      </w:r>
      <w:r w:rsidRPr="00792D3B">
        <w:rPr>
          <w:b/>
          <w:i/>
        </w:rPr>
        <w:t>ỗ</w:t>
      </w:r>
      <w:r w:rsidRPr="00792D3B">
        <w:rPr>
          <w:b/>
          <w:i/>
        </w:rPr>
        <w:t>i bu</w:t>
      </w:r>
      <w:r w:rsidRPr="00792D3B">
        <w:rPr>
          <w:b/>
          <w:i/>
        </w:rPr>
        <w:t>ổ</w:t>
      </w:r>
      <w:r w:rsidRPr="00792D3B">
        <w:rPr>
          <w:b/>
          <w:i/>
        </w:rPr>
        <w:t>i t</w:t>
      </w:r>
      <w:r w:rsidRPr="00792D3B">
        <w:rPr>
          <w:b/>
          <w:i/>
        </w:rPr>
        <w:t>ậ</w:t>
      </w:r>
      <w:r w:rsidRPr="00792D3B">
        <w:rPr>
          <w:b/>
          <w:i/>
        </w:rPr>
        <w:t>p hu</w:t>
      </w:r>
      <w:r w:rsidRPr="00792D3B">
        <w:rPr>
          <w:b/>
          <w:i/>
        </w:rPr>
        <w:t>ấ</w:t>
      </w:r>
      <w:r w:rsidRPr="00792D3B">
        <w:rPr>
          <w:b/>
          <w:i/>
        </w:rPr>
        <w:t>n ra m</w:t>
      </w:r>
      <w:r w:rsidRPr="00792D3B">
        <w:rPr>
          <w:b/>
          <w:i/>
        </w:rPr>
        <w:t>ộ</w:t>
      </w:r>
      <w:r w:rsidRPr="00792D3B">
        <w:rPr>
          <w:b/>
          <w:i/>
        </w:rPr>
        <w:t>t s</w:t>
      </w:r>
      <w:r w:rsidRPr="00792D3B">
        <w:rPr>
          <w:b/>
          <w:i/>
        </w:rPr>
        <w:t>ả</w:t>
      </w:r>
      <w:r w:rsidRPr="00792D3B">
        <w:rPr>
          <w:b/>
          <w:i/>
        </w:rPr>
        <w:t>n ph</w:t>
      </w:r>
      <w:r w:rsidRPr="00792D3B">
        <w:rPr>
          <w:b/>
          <w:i/>
        </w:rPr>
        <w:t>ẩ</w:t>
      </w:r>
      <w:r w:rsidRPr="00792D3B">
        <w:rPr>
          <w:b/>
          <w:i/>
        </w:rPr>
        <w:t>m mang v</w:t>
      </w:r>
      <w:r w:rsidRPr="00792D3B">
        <w:rPr>
          <w:b/>
          <w:i/>
        </w:rPr>
        <w:t>ề</w:t>
      </w:r>
      <w:r w:rsidRPr="00792D3B">
        <w:rPr>
          <w:b/>
          <w:i/>
        </w:rPr>
        <w:t xml:space="preserve"> dùng đư</w:t>
      </w:r>
      <w:r w:rsidRPr="00792D3B">
        <w:rPr>
          <w:b/>
          <w:i/>
        </w:rPr>
        <w:t>ợ</w:t>
      </w:r>
      <w:r w:rsidRPr="00792D3B">
        <w:rPr>
          <w:b/>
          <w:i/>
        </w:rPr>
        <w:t>c ngay.</w:t>
      </w:r>
    </w:p>
    <w:p w14:paraId="4BC97D32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Toàn b</w:t>
      </w:r>
      <w:r w:rsidRPr="00792D3B">
        <w:rPr>
          <w:i/>
        </w:rPr>
        <w:t>ộ</w:t>
      </w:r>
      <w:r w:rsidRPr="00792D3B">
        <w:rPr>
          <w:i/>
        </w:rPr>
        <w:t xml:space="preserve"> có 5 </w:t>
      </w:r>
      <w:r w:rsidRPr="00792D3B">
        <w:rPr>
          <w:i/>
        </w:rPr>
        <w:t>bu</w:t>
      </w:r>
      <w:r w:rsidRPr="00792D3B">
        <w:rPr>
          <w:i/>
        </w:rPr>
        <w:t>ổ</w:t>
      </w:r>
      <w:r w:rsidRPr="00792D3B">
        <w:rPr>
          <w:i/>
        </w:rPr>
        <w:t>i, làm trong tháng 8.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>ch chi ti</w:t>
      </w:r>
      <w:r w:rsidRPr="00792D3B">
        <w:rPr>
          <w:i/>
        </w:rPr>
        <w:t>ế</w:t>
      </w:r>
      <w:r w:rsidRPr="00792D3B">
        <w:rPr>
          <w:i/>
        </w:rPr>
        <w:t>t t</w:t>
      </w:r>
      <w:r w:rsidRPr="00792D3B">
        <w:rPr>
          <w:i/>
        </w:rPr>
        <w:t>ừ</w:t>
      </w:r>
      <w:r w:rsidRPr="00792D3B">
        <w:rPr>
          <w:i/>
        </w:rPr>
        <w:t>ng bu</w:t>
      </w:r>
      <w:r w:rsidRPr="00792D3B">
        <w:rPr>
          <w:i/>
        </w:rPr>
        <w:t>ổ</w:t>
      </w:r>
      <w:r w:rsidRPr="00792D3B">
        <w:rPr>
          <w:i/>
        </w:rPr>
        <w:t>i tôi đã in g</w:t>
      </w:r>
      <w:r w:rsidRPr="00792D3B">
        <w:rPr>
          <w:i/>
        </w:rPr>
        <w:t>ử</w:t>
      </w:r>
      <w:r w:rsidRPr="00792D3B">
        <w:rPr>
          <w:i/>
        </w:rPr>
        <w:t>i các đ</w:t>
      </w:r>
      <w:r w:rsidRPr="00792D3B">
        <w:rPr>
          <w:i/>
        </w:rPr>
        <w:t>ồ</w:t>
      </w:r>
      <w:r w:rsidRPr="00792D3B">
        <w:rPr>
          <w:i/>
        </w:rPr>
        <w:t>ng chí. Xin h</w:t>
      </w:r>
      <w:r w:rsidRPr="00792D3B">
        <w:rPr>
          <w:i/>
        </w:rPr>
        <w:t>ế</w:t>
      </w:r>
      <w:r w:rsidRPr="00792D3B">
        <w:rPr>
          <w:i/>
        </w:rPr>
        <w:t>t. Bây gi</w:t>
      </w:r>
      <w:r w:rsidRPr="00792D3B">
        <w:rPr>
          <w:i/>
        </w:rPr>
        <w:t>ờ</w:t>
      </w:r>
      <w:r w:rsidRPr="00792D3B">
        <w:rPr>
          <w:i/>
        </w:rPr>
        <w:t xml:space="preserve"> tôi xin chuy</w:t>
      </w:r>
      <w:r w:rsidRPr="00792D3B">
        <w:rPr>
          <w:i/>
        </w:rPr>
        <w:t>ể</w:t>
      </w:r>
      <w:r w:rsidRPr="00792D3B">
        <w:rPr>
          <w:i/>
        </w:rPr>
        <w:t>n sang m</w:t>
      </w:r>
      <w:r w:rsidRPr="00792D3B">
        <w:rPr>
          <w:i/>
        </w:rPr>
        <w:t>ụ</w:t>
      </w:r>
      <w:r w:rsidRPr="00792D3B">
        <w:rPr>
          <w:i/>
        </w:rPr>
        <w:t>c 4 - th</w:t>
      </w:r>
      <w:r w:rsidRPr="00792D3B">
        <w:rPr>
          <w:i/>
        </w:rPr>
        <w:t>ả</w:t>
      </w:r>
      <w:r w:rsidRPr="00792D3B">
        <w:rPr>
          <w:i/>
        </w:rPr>
        <w:t>o lu</w:t>
      </w:r>
      <w:r w:rsidRPr="00792D3B">
        <w:rPr>
          <w:i/>
        </w:rPr>
        <w:t>ậ</w:t>
      </w:r>
      <w:r w:rsidRPr="00792D3B">
        <w:rPr>
          <w:i/>
        </w:rPr>
        <w:t>n và th</w:t>
      </w:r>
      <w:r w:rsidRPr="00792D3B">
        <w:rPr>
          <w:i/>
        </w:rPr>
        <w:t>ố</w:t>
      </w:r>
      <w:r w:rsidRPr="00792D3B">
        <w:rPr>
          <w:i/>
        </w:rPr>
        <w:t>ng nh</w:t>
      </w:r>
      <w:r w:rsidRPr="00792D3B">
        <w:rPr>
          <w:i/>
        </w:rPr>
        <w:t>ấ</w:t>
      </w:r>
      <w:r w:rsidRPr="00792D3B">
        <w:rPr>
          <w:i/>
        </w:rPr>
        <w:t>t."</w:t>
      </w:r>
    </w:p>
    <w:p w14:paraId="0BD4B3F8" w14:textId="77777777" w:rsidR="0062107D" w:rsidRPr="00792D3B" w:rsidRDefault="00792D3B">
      <w:pPr>
        <w:pStyle w:val="u2"/>
      </w:pPr>
      <w:bookmarkStart w:id="19" w:name="_Toc237597696"/>
      <w:r w:rsidRPr="00792D3B">
        <w:rPr>
          <w:rFonts w:cs="UTM Avo"/>
        </w:rPr>
        <w:t>B. K</w:t>
      </w:r>
      <w:r w:rsidRPr="00792D3B">
        <w:rPr>
          <w:rFonts w:cs="UTM Avo"/>
        </w:rPr>
        <w:t>Ị</w:t>
      </w:r>
      <w:r w:rsidRPr="00792D3B">
        <w:rPr>
          <w:rFonts w:cs="UTM Avo"/>
        </w:rPr>
        <w:t>CH B</w:t>
      </w:r>
      <w:r w:rsidRPr="00792D3B">
        <w:rPr>
          <w:rFonts w:cs="UTM Avo"/>
        </w:rPr>
        <w:t>Ả</w:t>
      </w:r>
      <w:r w:rsidRPr="00792D3B">
        <w:rPr>
          <w:rFonts w:cs="UTM Avo"/>
        </w:rPr>
        <w:t>N ĐI</w:t>
      </w:r>
      <w:r w:rsidRPr="00792D3B">
        <w:rPr>
          <w:rFonts w:cs="UTM Avo"/>
        </w:rPr>
        <w:t>Ề</w:t>
      </w:r>
      <w:r w:rsidRPr="00792D3B">
        <w:rPr>
          <w:rFonts w:cs="UTM Avo"/>
        </w:rPr>
        <w:t>U HÀNH M</w:t>
      </w:r>
      <w:r w:rsidRPr="00792D3B">
        <w:rPr>
          <w:rFonts w:cs="UTM Avo"/>
        </w:rPr>
        <w:t>Ụ</w:t>
      </w:r>
      <w:r w:rsidRPr="00792D3B">
        <w:rPr>
          <w:rFonts w:cs="UTM Avo"/>
        </w:rPr>
        <w:t>C 4: TH</w:t>
      </w:r>
      <w:r w:rsidRPr="00792D3B">
        <w:rPr>
          <w:rFonts w:cs="UTM Avo"/>
        </w:rPr>
        <w:t>Ả</w:t>
      </w:r>
      <w:r w:rsidRPr="00792D3B">
        <w:rPr>
          <w:rFonts w:cs="UTM Avo"/>
        </w:rPr>
        <w:t>O LU</w:t>
      </w:r>
      <w:r w:rsidRPr="00792D3B">
        <w:rPr>
          <w:rFonts w:cs="UTM Avo"/>
        </w:rPr>
        <w:t>Ậ</w:t>
      </w:r>
      <w:r w:rsidRPr="00792D3B">
        <w:rPr>
          <w:rFonts w:cs="UTM Avo"/>
        </w:rPr>
        <w:t>N, TH</w:t>
      </w:r>
      <w:r w:rsidRPr="00792D3B">
        <w:rPr>
          <w:rFonts w:cs="UTM Avo"/>
        </w:rPr>
        <w:t>Ố</w:t>
      </w:r>
      <w:r w:rsidRPr="00792D3B">
        <w:rPr>
          <w:rFonts w:cs="UTM Avo"/>
        </w:rPr>
        <w:t>NG NH</w:t>
      </w:r>
      <w:r w:rsidRPr="00792D3B">
        <w:rPr>
          <w:rFonts w:cs="UTM Avo"/>
        </w:rPr>
        <w:t>Ấ</w:t>
      </w:r>
      <w:r w:rsidRPr="00792D3B">
        <w:rPr>
          <w:rFonts w:cs="UTM Avo"/>
        </w:rPr>
        <w:t>T (40 PHÚT)</w:t>
      </w:r>
      <w:bookmarkEnd w:id="19"/>
    </w:p>
    <w:p w14:paraId="7A08EB89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B1. M</w:t>
      </w:r>
      <w:r w:rsidRPr="00792D3B">
        <w:rPr>
          <w:rFonts w:cs="UTM Avo"/>
          <w:i w:val="0"/>
        </w:rPr>
        <w:t>ở</w:t>
      </w:r>
      <w:r w:rsidRPr="00792D3B">
        <w:rPr>
          <w:rFonts w:cs="UTM Avo"/>
          <w:i w:val="0"/>
        </w:rPr>
        <w:t xml:space="preserve"> đ</w:t>
      </w:r>
      <w:r w:rsidRPr="00792D3B">
        <w:rPr>
          <w:rFonts w:cs="UTM Avo"/>
          <w:i w:val="0"/>
        </w:rPr>
        <w:t>ầ</w:t>
      </w:r>
      <w:r w:rsidRPr="00792D3B">
        <w:rPr>
          <w:rFonts w:cs="UTM Avo"/>
          <w:i w:val="0"/>
        </w:rPr>
        <w:t>u và đ</w:t>
      </w:r>
      <w:r w:rsidRPr="00792D3B">
        <w:rPr>
          <w:rFonts w:cs="UTM Avo"/>
          <w:i w:val="0"/>
        </w:rPr>
        <w:t>ặ</w:t>
      </w:r>
      <w:r w:rsidRPr="00792D3B">
        <w:rPr>
          <w:rFonts w:cs="UTM Avo"/>
          <w:i w:val="0"/>
        </w:rPr>
        <w:t>t nguyên t</w:t>
      </w:r>
      <w:r w:rsidRPr="00792D3B">
        <w:rPr>
          <w:rFonts w:cs="UTM Avo"/>
          <w:i w:val="0"/>
        </w:rPr>
        <w:t>ắ</w:t>
      </w:r>
      <w:r w:rsidRPr="00792D3B">
        <w:rPr>
          <w:rFonts w:cs="UTM Avo"/>
          <w:i w:val="0"/>
        </w:rPr>
        <w:t>c th</w:t>
      </w:r>
      <w:r w:rsidRPr="00792D3B">
        <w:rPr>
          <w:rFonts w:cs="UTM Avo"/>
          <w:i w:val="0"/>
        </w:rPr>
        <w:t>ả</w:t>
      </w:r>
      <w:r w:rsidRPr="00792D3B">
        <w:rPr>
          <w:rFonts w:cs="UTM Avo"/>
          <w:i w:val="0"/>
        </w:rPr>
        <w:t>o lu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n (3 phút)</w:t>
      </w:r>
    </w:p>
    <w:p w14:paraId="4340DAAF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2A12456A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"Thưa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>, ph</w:t>
      </w:r>
      <w:r w:rsidRPr="00792D3B">
        <w:rPr>
          <w:i/>
        </w:rPr>
        <w:t>ầ</w:t>
      </w:r>
      <w:r w:rsidRPr="00792D3B">
        <w:rPr>
          <w:i/>
        </w:rPr>
        <w:t>n th</w:t>
      </w:r>
      <w:r w:rsidRPr="00792D3B">
        <w:rPr>
          <w:i/>
        </w:rPr>
        <w:t>ả</w:t>
      </w:r>
      <w:r w:rsidRPr="00792D3B">
        <w:rPr>
          <w:i/>
        </w:rPr>
        <w:t>o lu</w:t>
      </w:r>
      <w:r w:rsidRPr="00792D3B">
        <w:rPr>
          <w:i/>
        </w:rPr>
        <w:t>ậ</w:t>
      </w:r>
      <w:r w:rsidRPr="00792D3B">
        <w:rPr>
          <w:i/>
        </w:rPr>
        <w:t xml:space="preserve">n này tôi mong chúng ta </w:t>
      </w:r>
      <w:r w:rsidRPr="00792D3B">
        <w:rPr>
          <w:b/>
          <w:i/>
        </w:rPr>
        <w:t>quy</w:t>
      </w:r>
      <w:r w:rsidRPr="00792D3B">
        <w:rPr>
          <w:b/>
          <w:i/>
        </w:rPr>
        <w:t>ế</w:t>
      </w:r>
      <w:r w:rsidRPr="00792D3B">
        <w:rPr>
          <w:b/>
          <w:i/>
        </w:rPr>
        <w:t>t đư</w:t>
      </w:r>
      <w:r w:rsidRPr="00792D3B">
        <w:rPr>
          <w:b/>
          <w:i/>
        </w:rPr>
        <w:t>ợ</w:t>
      </w:r>
      <w:r w:rsidRPr="00792D3B">
        <w:rPr>
          <w:b/>
          <w:i/>
        </w:rPr>
        <w:t>c vi</w:t>
      </w:r>
      <w:r w:rsidRPr="00792D3B">
        <w:rPr>
          <w:b/>
          <w:i/>
        </w:rPr>
        <w:t>ệ</w:t>
      </w:r>
      <w:r w:rsidRPr="00792D3B">
        <w:rPr>
          <w:b/>
          <w:i/>
        </w:rPr>
        <w:t>c ch</w:t>
      </w:r>
      <w:r w:rsidRPr="00792D3B">
        <w:rPr>
          <w:b/>
          <w:i/>
        </w:rPr>
        <w:t>ứ</w:t>
      </w:r>
      <w:r w:rsidRPr="00792D3B">
        <w:rPr>
          <w:b/>
          <w:i/>
        </w:rPr>
        <w:t xml:space="preserve"> không ch</w:t>
      </w:r>
      <w:r w:rsidRPr="00792D3B">
        <w:rPr>
          <w:b/>
          <w:i/>
        </w:rPr>
        <w:t>ỉ</w:t>
      </w:r>
      <w:r w:rsidRPr="00792D3B">
        <w:rPr>
          <w:b/>
          <w:i/>
        </w:rPr>
        <w:t xml:space="preserve"> góp ý chung chung</w:t>
      </w:r>
      <w:r w:rsidRPr="00792D3B">
        <w:rPr>
          <w:i/>
        </w:rPr>
        <w:t>. Vì v</w:t>
      </w:r>
      <w:r w:rsidRPr="00792D3B">
        <w:rPr>
          <w:i/>
        </w:rPr>
        <w:t>ậ</w:t>
      </w:r>
      <w:r w:rsidRPr="00792D3B">
        <w:rPr>
          <w:i/>
        </w:rPr>
        <w:t>y tôi xin đ</w:t>
      </w:r>
      <w:r w:rsidRPr="00792D3B">
        <w:rPr>
          <w:i/>
        </w:rPr>
        <w:t>ề</w:t>
      </w:r>
      <w:r w:rsidRPr="00792D3B">
        <w:rPr>
          <w:i/>
        </w:rPr>
        <w:t xml:space="preserve"> ngh</w:t>
      </w:r>
      <w:r w:rsidRPr="00792D3B">
        <w:rPr>
          <w:i/>
        </w:rPr>
        <w:t>ị</w:t>
      </w:r>
      <w:r w:rsidRPr="00792D3B">
        <w:rPr>
          <w:i/>
        </w:rPr>
        <w:t>: chúng ta th</w:t>
      </w:r>
      <w:r w:rsidRPr="00792D3B">
        <w:rPr>
          <w:i/>
        </w:rPr>
        <w:t>ả</w:t>
      </w:r>
      <w:r w:rsidRPr="00792D3B">
        <w:rPr>
          <w:i/>
        </w:rPr>
        <w:t>o lu</w:t>
      </w:r>
      <w:r w:rsidRPr="00792D3B">
        <w:rPr>
          <w:i/>
        </w:rPr>
        <w:t>ậ</w:t>
      </w:r>
      <w:r w:rsidRPr="00792D3B">
        <w:rPr>
          <w:i/>
        </w:rPr>
        <w:t xml:space="preserve">n theo </w:t>
      </w:r>
      <w:r w:rsidRPr="00792D3B">
        <w:rPr>
          <w:b/>
          <w:i/>
        </w:rPr>
        <w:t>06 v</w:t>
      </w:r>
      <w:r w:rsidRPr="00792D3B">
        <w:rPr>
          <w:b/>
          <w:i/>
        </w:rPr>
        <w:t>ấ</w:t>
      </w:r>
      <w:r w:rsidRPr="00792D3B">
        <w:rPr>
          <w:b/>
          <w:i/>
        </w:rPr>
        <w:t>n đ</w:t>
      </w:r>
      <w:r w:rsidRPr="00792D3B">
        <w:rPr>
          <w:b/>
          <w:i/>
        </w:rPr>
        <w:t>ề</w:t>
      </w:r>
      <w:r w:rsidRPr="00792D3B">
        <w:rPr>
          <w:b/>
          <w:i/>
        </w:rPr>
        <w:t xml:space="preserve"> c</w:t>
      </w:r>
      <w:r w:rsidRPr="00792D3B">
        <w:rPr>
          <w:b/>
          <w:i/>
        </w:rPr>
        <w:t>ụ</w:t>
      </w:r>
      <w:r w:rsidRPr="00792D3B">
        <w:rPr>
          <w:b/>
          <w:i/>
        </w:rPr>
        <w:t xml:space="preserve"> th</w:t>
      </w:r>
      <w:r w:rsidRPr="00792D3B">
        <w:rPr>
          <w:b/>
          <w:i/>
        </w:rPr>
        <w:t>ể</w:t>
      </w:r>
      <w:r w:rsidRPr="00792D3B">
        <w:rPr>
          <w:i/>
        </w:rPr>
        <w:t>, m</w:t>
      </w:r>
      <w:r w:rsidRPr="00792D3B">
        <w:rPr>
          <w:i/>
        </w:rPr>
        <w:t>ỗ</w:t>
      </w:r>
      <w:r w:rsidRPr="00792D3B">
        <w:rPr>
          <w:i/>
        </w:rPr>
        <w:t>i v</w:t>
      </w:r>
      <w:r w:rsidRPr="00792D3B">
        <w:rPr>
          <w:i/>
        </w:rPr>
        <w:t>ấ</w:t>
      </w:r>
      <w:r w:rsidRPr="00792D3B">
        <w:rPr>
          <w:i/>
        </w:rPr>
        <w:t>n đ</w:t>
      </w:r>
      <w:r w:rsidRPr="00792D3B">
        <w:rPr>
          <w:i/>
        </w:rPr>
        <w:t>ề</w:t>
      </w:r>
      <w:r w:rsidRPr="00792D3B">
        <w:rPr>
          <w:i/>
        </w:rPr>
        <w:t xml:space="preserve"> tôi nêu ra đ</w:t>
      </w:r>
      <w:r w:rsidRPr="00792D3B">
        <w:rPr>
          <w:i/>
        </w:rPr>
        <w:t>ể</w:t>
      </w:r>
      <w:r w:rsidRPr="00792D3B">
        <w:rPr>
          <w:i/>
        </w:rPr>
        <w:t xml:space="preserve">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 xml:space="preserve"> cho ý ki</w:t>
      </w:r>
      <w:r w:rsidRPr="00792D3B">
        <w:rPr>
          <w:i/>
        </w:rPr>
        <w:t>ế</w:t>
      </w:r>
      <w:r w:rsidRPr="00792D3B">
        <w:rPr>
          <w:i/>
        </w:rPr>
        <w:t>n r</w:t>
      </w:r>
      <w:r w:rsidRPr="00792D3B">
        <w:rPr>
          <w:i/>
        </w:rPr>
        <w:t>ồ</w:t>
      </w:r>
      <w:r w:rsidRPr="00792D3B">
        <w:rPr>
          <w:i/>
        </w:rPr>
        <w:t>i ch</w:t>
      </w:r>
      <w:r w:rsidRPr="00792D3B">
        <w:rPr>
          <w:i/>
        </w:rPr>
        <w:t>ố</w:t>
      </w:r>
      <w:r w:rsidRPr="00792D3B">
        <w:rPr>
          <w:i/>
        </w:rPr>
        <w:t>t luôn. Ai có ý ki</w:t>
      </w:r>
      <w:r w:rsidRPr="00792D3B">
        <w:rPr>
          <w:i/>
        </w:rPr>
        <w:t>ế</w:t>
      </w:r>
      <w:r w:rsidRPr="00792D3B">
        <w:rPr>
          <w:i/>
        </w:rPr>
        <w:t>n khác xin nói th</w:t>
      </w:r>
      <w:r w:rsidRPr="00792D3B">
        <w:rPr>
          <w:i/>
        </w:rPr>
        <w:t>ẳ</w:t>
      </w:r>
      <w:r w:rsidRPr="00792D3B">
        <w:rPr>
          <w:i/>
        </w:rPr>
        <w:t>ng, vì ch</w:t>
      </w:r>
      <w:r w:rsidRPr="00792D3B">
        <w:rPr>
          <w:i/>
        </w:rPr>
        <w:t>ố</w:t>
      </w:r>
      <w:r w:rsidRPr="00792D3B">
        <w:rPr>
          <w:i/>
        </w:rPr>
        <w:t>t xong là c</w:t>
      </w:r>
      <w:r w:rsidRPr="00792D3B">
        <w:rPr>
          <w:i/>
        </w:rPr>
        <w:t>ả</w:t>
      </w:r>
      <w:r w:rsidRPr="00792D3B">
        <w:rPr>
          <w:i/>
        </w:rPr>
        <w:t xml:space="preserve"> năm làm theo. Đ</w:t>
      </w:r>
      <w:r w:rsidRPr="00792D3B">
        <w:rPr>
          <w:i/>
        </w:rPr>
        <w:t>ồ</w:t>
      </w:r>
      <w:r w:rsidRPr="00792D3B">
        <w:rPr>
          <w:i/>
        </w:rPr>
        <w:t>ng chí thư ký ghi biên b</w:t>
      </w:r>
      <w:r w:rsidRPr="00792D3B">
        <w:rPr>
          <w:i/>
        </w:rPr>
        <w:t>ả</w:t>
      </w:r>
      <w:r w:rsidRPr="00792D3B">
        <w:rPr>
          <w:i/>
        </w:rPr>
        <w:t>n, cu</w:t>
      </w:r>
      <w:r w:rsidRPr="00792D3B">
        <w:rPr>
          <w:i/>
        </w:rPr>
        <w:t>ố</w:t>
      </w:r>
      <w:r w:rsidRPr="00792D3B">
        <w:rPr>
          <w:i/>
        </w:rPr>
        <w:t>i bu</w:t>
      </w:r>
      <w:r w:rsidRPr="00792D3B">
        <w:rPr>
          <w:i/>
        </w:rPr>
        <w:t>ổ</w:t>
      </w:r>
      <w:r w:rsidRPr="00792D3B">
        <w:rPr>
          <w:i/>
        </w:rPr>
        <w:t>i ta cùng ký."</w:t>
      </w:r>
    </w:p>
    <w:p w14:paraId="19FDC52F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B2. Sáu v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n đ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 xml:space="preserve"> đưa ra th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ng nh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t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984"/>
        <w:gridCol w:w="3402"/>
        <w:gridCol w:w="3402"/>
      </w:tblGrid>
      <w:tr w:rsidR="0062107D" w:rsidRPr="00792D3B" w14:paraId="2813EF99" w14:textId="77777777" w:rsidTr="00792D3B">
        <w:trPr>
          <w:tblHeader/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24F1A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TT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166A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V</w:t>
            </w:r>
            <w:r w:rsidRPr="00792D3B">
              <w:rPr>
                <w:b/>
                <w:sz w:val="22"/>
              </w:rPr>
              <w:t>ấ</w:t>
            </w:r>
            <w:r w:rsidRPr="00792D3B">
              <w:rPr>
                <w:b/>
                <w:sz w:val="22"/>
              </w:rPr>
              <w:t>n đ</w:t>
            </w:r>
            <w:r w:rsidRPr="00792D3B">
              <w:rPr>
                <w:b/>
                <w:sz w:val="22"/>
              </w:rPr>
              <w:t>ề</w:t>
            </w:r>
            <w:r w:rsidRPr="00792D3B">
              <w:rPr>
                <w:b/>
                <w:sz w:val="22"/>
              </w:rPr>
              <w:t xml:space="preserve"> c</w:t>
            </w:r>
            <w:r w:rsidRPr="00792D3B">
              <w:rPr>
                <w:b/>
                <w:sz w:val="22"/>
              </w:rPr>
              <w:t>ầ</w:t>
            </w:r>
            <w:r w:rsidRPr="00792D3B">
              <w:rPr>
                <w:b/>
                <w:sz w:val="22"/>
              </w:rPr>
              <w:t>n ch</w:t>
            </w:r>
            <w:r w:rsidRPr="00792D3B">
              <w:rPr>
                <w:b/>
                <w:sz w:val="22"/>
              </w:rPr>
              <w:t>ố</w:t>
            </w:r>
            <w:r w:rsidRPr="00792D3B">
              <w:rPr>
                <w:b/>
                <w:sz w:val="22"/>
              </w:rPr>
              <w:t>t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CA03D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Câu h</w:t>
            </w:r>
            <w:r w:rsidRPr="00792D3B">
              <w:rPr>
                <w:b/>
                <w:sz w:val="22"/>
              </w:rPr>
              <w:t>ỏ</w:t>
            </w:r>
            <w:r w:rsidRPr="00792D3B">
              <w:rPr>
                <w:b/>
                <w:sz w:val="22"/>
              </w:rPr>
              <w:t>i g</w:t>
            </w:r>
            <w:r w:rsidRPr="00792D3B">
              <w:rPr>
                <w:b/>
                <w:sz w:val="22"/>
              </w:rPr>
              <w:t>ợ</w:t>
            </w:r>
            <w:r w:rsidRPr="00792D3B">
              <w:rPr>
                <w:b/>
                <w:sz w:val="22"/>
              </w:rPr>
              <w:t>i m</w:t>
            </w:r>
            <w:r w:rsidRPr="00792D3B">
              <w:rPr>
                <w:b/>
                <w:sz w:val="22"/>
              </w:rPr>
              <w:t>ở</w:t>
            </w:r>
            <w:r w:rsidRPr="00792D3B">
              <w:rPr>
                <w:b/>
                <w:sz w:val="22"/>
              </w:rPr>
              <w:t xml:space="preserve"> cho h</w:t>
            </w:r>
            <w:r w:rsidRPr="00792D3B">
              <w:rPr>
                <w:b/>
                <w:sz w:val="22"/>
              </w:rPr>
              <w:t>ộ</w:t>
            </w:r>
            <w:r w:rsidRPr="00792D3B">
              <w:rPr>
                <w:b/>
                <w:sz w:val="22"/>
              </w:rPr>
              <w:t>i ngh</w:t>
            </w:r>
            <w:r w:rsidRPr="00792D3B">
              <w:rPr>
                <w:b/>
                <w:sz w:val="22"/>
              </w:rPr>
              <w:t>ị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C1023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Phương án đ</w:t>
            </w:r>
            <w:r w:rsidRPr="00792D3B">
              <w:rPr>
                <w:b/>
                <w:sz w:val="22"/>
              </w:rPr>
              <w:t>ề</w:t>
            </w:r>
            <w:r w:rsidRPr="00792D3B">
              <w:rPr>
                <w:b/>
                <w:sz w:val="22"/>
              </w:rPr>
              <w:t xml:space="preserve"> xu</w:t>
            </w:r>
            <w:r w:rsidRPr="00792D3B">
              <w:rPr>
                <w:b/>
                <w:sz w:val="22"/>
              </w:rPr>
              <w:t>ấ</w:t>
            </w:r>
            <w:r w:rsidRPr="00792D3B">
              <w:rPr>
                <w:b/>
                <w:sz w:val="22"/>
              </w:rPr>
              <w:t>t đ</w:t>
            </w:r>
            <w:r w:rsidRPr="00792D3B">
              <w:rPr>
                <w:b/>
                <w:sz w:val="22"/>
              </w:rPr>
              <w:t>ể</w:t>
            </w:r>
            <w:r w:rsidRPr="00792D3B">
              <w:rPr>
                <w:b/>
                <w:sz w:val="22"/>
              </w:rPr>
              <w:t xml:space="preserve"> ch</w:t>
            </w:r>
            <w:r w:rsidRPr="00792D3B">
              <w:rPr>
                <w:b/>
                <w:sz w:val="22"/>
              </w:rPr>
              <w:t>ố</w:t>
            </w:r>
            <w:r w:rsidRPr="00792D3B">
              <w:rPr>
                <w:b/>
                <w:sz w:val="22"/>
              </w:rPr>
              <w:t>t</w:t>
            </w:r>
          </w:p>
        </w:tc>
      </w:tr>
      <w:tr w:rsidR="0062107D" w:rsidRPr="00792D3B" w14:paraId="4AA319A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B951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1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3DC1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Danh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năm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F296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 xml:space="preserve">"Xin các </w:t>
            </w:r>
            <w:r w:rsidRPr="00792D3B">
              <w:rPr>
                <w:sz w:val="22"/>
              </w:rPr>
              <w:t>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nêu: 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n nay các cô đang ph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i làm nh</w:t>
            </w:r>
            <w:r w:rsidRPr="00792D3B">
              <w:rPr>
                <w:sz w:val="22"/>
              </w:rPr>
              <w:t>ữ</w:t>
            </w:r>
            <w:r w:rsidRPr="00792D3B">
              <w:rPr>
                <w:sz w:val="22"/>
              </w:rPr>
              <w:t>ng s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gì, bi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u m</w:t>
            </w:r>
            <w:r w:rsidRPr="00792D3B">
              <w:rPr>
                <w:sz w:val="22"/>
              </w:rPr>
              <w:t>ẫ</w:t>
            </w:r>
            <w:r w:rsidRPr="00792D3B">
              <w:rPr>
                <w:sz w:val="22"/>
              </w:rPr>
              <w:t>u gì ngoài ba lo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i theo Đi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u l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? Cái nào các cô </w:t>
            </w:r>
            <w:r w:rsidRPr="00792D3B">
              <w:rPr>
                <w:sz w:val="22"/>
              </w:rPr>
              <w:lastRenderedPageBreak/>
              <w:t>th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y trùng l</w:t>
            </w:r>
            <w:r w:rsidRPr="00792D3B">
              <w:rPr>
                <w:sz w:val="22"/>
              </w:rPr>
              <w:t>ặ</w:t>
            </w:r>
            <w:r w:rsidRPr="00792D3B">
              <w:rPr>
                <w:sz w:val="22"/>
              </w:rPr>
              <w:t>p, m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t th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i gian mà không giúp gì cho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>?"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5614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lastRenderedPageBreak/>
              <w:t>Giao 04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n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p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ng rà soát 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ngày ……;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Huy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ng h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p; 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 ký ban hành Danh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c. T</w:t>
            </w:r>
            <w:r w:rsidRPr="00792D3B">
              <w:rPr>
                <w:sz w:val="22"/>
              </w:rPr>
              <w:t>ừ</w:t>
            </w:r>
            <w:r w:rsidRPr="00792D3B">
              <w:rPr>
                <w:sz w:val="22"/>
              </w:rPr>
              <w:t xml:space="preserve"> </w:t>
            </w:r>
            <w:r w:rsidRPr="00792D3B">
              <w:rPr>
                <w:sz w:val="22"/>
              </w:rPr>
              <w:lastRenderedPageBreak/>
              <w:t>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k</w:t>
            </w:r>
            <w:r w:rsidRPr="00792D3B">
              <w:rPr>
                <w:sz w:val="22"/>
              </w:rPr>
              <w:t>ỳ</w:t>
            </w:r>
            <w:r w:rsidRPr="00792D3B">
              <w:rPr>
                <w:sz w:val="22"/>
              </w:rPr>
              <w:t xml:space="preserve"> I không ai đư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c yêu c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u thêm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ngoài danh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</w:t>
            </w:r>
          </w:p>
        </w:tc>
      </w:tr>
      <w:tr w:rsidR="0062107D" w:rsidRPr="00792D3B" w14:paraId="0A43F997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CACA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lastRenderedPageBreak/>
              <w:t>2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791D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N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 t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ng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s</w:t>
            </w:r>
            <w:r w:rsidRPr="00792D3B">
              <w:rPr>
                <w:sz w:val="22"/>
              </w:rPr>
              <w:t>ố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236D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"Chúng ta th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ng nh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t dùng C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ng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s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 xml:space="preserve">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t</w:t>
            </w:r>
            <w:r w:rsidRPr="00792D3B">
              <w:rPr>
                <w:sz w:val="22"/>
              </w:rPr>
              <w:t>ỉ</w:t>
            </w:r>
            <w:r w:rsidRPr="00792D3B">
              <w:rPr>
                <w:sz w:val="22"/>
              </w:rPr>
              <w:t>nh làm 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ng chính th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c, Drive ch</w:t>
            </w:r>
            <w:r w:rsidRPr="00792D3B">
              <w:rPr>
                <w:sz w:val="22"/>
              </w:rPr>
              <w:t>ỉ</w:t>
            </w:r>
            <w:r w:rsidRPr="00792D3B">
              <w:rPr>
                <w:sz w:val="22"/>
              </w:rPr>
              <w:t xml:space="preserve"> làm kho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u. H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i ngh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 xml:space="preserve"> có ý ki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n gì không?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nào đã có ch</w:t>
            </w:r>
            <w:r w:rsidRPr="00792D3B">
              <w:rPr>
                <w:sz w:val="22"/>
              </w:rPr>
              <w:t>ữ</w:t>
            </w:r>
            <w:r w:rsidRPr="00792D3B">
              <w:rPr>
                <w:sz w:val="22"/>
              </w:rPr>
              <w:t xml:space="preserve"> ký s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 xml:space="preserve"> r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i?"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0067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ng ngành là chính th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c. Giao 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 và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chí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trách 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 liên 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S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 xml:space="preserve"> xin quy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nh c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th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c ngày ……. Chưa ban hành Quy ch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 xml:space="preserve">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s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 xml:space="preserve"> cho t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i khi có hư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ng d</w:t>
            </w:r>
            <w:r w:rsidRPr="00792D3B">
              <w:rPr>
                <w:sz w:val="22"/>
              </w:rPr>
              <w:t>ẫ</w:t>
            </w:r>
            <w:r w:rsidRPr="00792D3B">
              <w:rPr>
                <w:sz w:val="22"/>
              </w:rPr>
              <w:t>n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S</w:t>
            </w:r>
            <w:r w:rsidRPr="00792D3B">
              <w:rPr>
                <w:sz w:val="22"/>
              </w:rPr>
              <w:t>ở</w:t>
            </w:r>
          </w:p>
        </w:tc>
      </w:tr>
      <w:tr w:rsidR="0062107D" w:rsidRPr="00792D3B" w14:paraId="1736C89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AD5D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3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A9DF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</w:t>
            </w:r>
            <w:r w:rsidRPr="00792D3B">
              <w:rPr>
                <w:sz w:val="22"/>
              </w:rPr>
              <w:t>ỏ</w:t>
            </w:r>
            <w:r w:rsidRPr="00792D3B">
              <w:rPr>
                <w:sz w:val="22"/>
              </w:rPr>
              <w:t xml:space="preserve"> ti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STEAM trên th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i khoá bi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u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A756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"Theo công văn m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i, STEAM tích h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p ch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 xml:space="preserve"> không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ch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c riêng. V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y ta th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ng nh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t b</w:t>
            </w:r>
            <w:r w:rsidRPr="00792D3B">
              <w:rPr>
                <w:sz w:val="22"/>
              </w:rPr>
              <w:t>ỏ</w:t>
            </w:r>
            <w:r w:rsidRPr="00792D3B">
              <w:rPr>
                <w:sz w:val="22"/>
              </w:rPr>
              <w:t xml:space="preserve"> ti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STEAM kh</w:t>
            </w:r>
            <w:r w:rsidRPr="00792D3B">
              <w:rPr>
                <w:sz w:val="22"/>
              </w:rPr>
              <w:t>ỏ</w:t>
            </w:r>
            <w:r w:rsidRPr="00792D3B">
              <w:rPr>
                <w:sz w:val="22"/>
              </w:rPr>
              <w:t>i th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i khoá bi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 xml:space="preserve">u, đúng không 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? Các cô có vư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ng gì không?"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7C3F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b</w:t>
            </w:r>
            <w:r w:rsidRPr="00792D3B">
              <w:rPr>
                <w:sz w:val="22"/>
              </w:rPr>
              <w:t>ỏ</w:t>
            </w:r>
            <w:r w:rsidRPr="00792D3B">
              <w:rPr>
                <w:sz w:val="22"/>
              </w:rPr>
              <w:t xml:space="preserve"> ti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STEAM riêng t</w:t>
            </w:r>
            <w:r w:rsidRPr="00792D3B">
              <w:rPr>
                <w:sz w:val="22"/>
              </w:rPr>
              <w:t>ừ</w:t>
            </w:r>
            <w:r w:rsidRPr="00792D3B">
              <w:rPr>
                <w:sz w:val="22"/>
              </w:rPr>
              <w:t xml:space="preserve"> năm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này; tích h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p vào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t đ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ng chơi,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c, ngoài tr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i. Đưa vào khung 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 xml:space="preserve">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ch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04 đ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 xml:space="preserve"> tu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</w:t>
            </w:r>
          </w:p>
        </w:tc>
      </w:tr>
      <w:tr w:rsidR="0062107D" w:rsidRPr="00792D3B" w14:paraId="7E2702DD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ABA5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BD29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M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c yêu c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u v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thông tin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A675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"Sáu công c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là nhi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u. Tôi đ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xu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t b</w:t>
            </w:r>
            <w:r w:rsidRPr="00792D3B">
              <w:rPr>
                <w:sz w:val="22"/>
              </w:rPr>
              <w:t>ắ</w:t>
            </w:r>
            <w:r w:rsidRPr="00792D3B">
              <w:rPr>
                <w:sz w:val="22"/>
              </w:rPr>
              <w:t>t bu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c thành th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o 4 trên 6, hai cái còn l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i khuy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n khích. Các cô th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y m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c này có v</w:t>
            </w:r>
            <w:r w:rsidRPr="00792D3B">
              <w:rPr>
                <w:sz w:val="22"/>
              </w:rPr>
              <w:t>ừ</w:t>
            </w:r>
            <w:r w:rsidRPr="00792D3B">
              <w:rPr>
                <w:sz w:val="22"/>
              </w:rPr>
              <w:t>a s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c không? Cô nào th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y mình c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n đư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c kèm riêng xin giơ tay đ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 xml:space="preserve"> tôi phân </w:t>
            </w:r>
            <w:r w:rsidRPr="00792D3B">
              <w:rPr>
                <w:sz w:val="22"/>
              </w:rPr>
              <w:t>công ngư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i kèm."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B137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m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c b</w:t>
            </w:r>
            <w:r w:rsidRPr="00792D3B">
              <w:rPr>
                <w:sz w:val="22"/>
              </w:rPr>
              <w:t>ắ</w:t>
            </w:r>
            <w:r w:rsidRPr="00792D3B">
              <w:rPr>
                <w:sz w:val="22"/>
              </w:rPr>
              <w:t>t bu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c 4/6. L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p danh sách ghép c</w:t>
            </w:r>
            <w:r w:rsidRPr="00792D3B">
              <w:rPr>
                <w:sz w:val="22"/>
              </w:rPr>
              <w:t>ặ</w:t>
            </w:r>
            <w:r w:rsidRPr="00792D3B">
              <w:rPr>
                <w:sz w:val="22"/>
              </w:rPr>
              <w:t>p c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cán - giáo viên ngay 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i ch</w:t>
            </w:r>
            <w:r w:rsidRPr="00792D3B">
              <w:rPr>
                <w:sz w:val="22"/>
              </w:rPr>
              <w:t>ỗ</w:t>
            </w:r>
          </w:p>
        </w:tc>
      </w:tr>
      <w:tr w:rsidR="0062107D" w:rsidRPr="00792D3B" w14:paraId="3A22383A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5C66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5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A446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Quy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nh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o v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hình 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nh tr</w:t>
            </w:r>
            <w:r w:rsidRPr="00792D3B">
              <w:rPr>
                <w:sz w:val="22"/>
              </w:rPr>
              <w:t>ẻ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EE01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"Tôi đ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ngh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 xml:space="preserve"> thành quy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nh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 xml:space="preserve">ng: không đăng 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nh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khi chưa có phi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u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ý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huynh; không đăng thông tin cá </w:t>
            </w:r>
            <w:r w:rsidRPr="00792D3B">
              <w:rPr>
                <w:sz w:val="22"/>
              </w:rPr>
              <w:t xml:space="preserve">nhân; không đăng 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nh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 xml:space="preserve"> trong tình hu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ng nh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y c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m. H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i ngh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 xml:space="preserve"> có b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sung gì không?"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870F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thành quy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nh b</w:t>
            </w:r>
            <w:r w:rsidRPr="00792D3B">
              <w:rPr>
                <w:sz w:val="22"/>
              </w:rPr>
              <w:t>ắ</w:t>
            </w:r>
            <w:r w:rsidRPr="00792D3B">
              <w:rPr>
                <w:sz w:val="22"/>
              </w:rPr>
              <w:t>t bu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c; phát phi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u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ý cho 100%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huynh 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i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p đ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u năm tháng 9</w:t>
            </w:r>
          </w:p>
        </w:tc>
      </w:tr>
      <w:tr w:rsidR="0062107D" w:rsidRPr="00792D3B" w14:paraId="3B908EBC" w14:textId="77777777" w:rsidTr="00792D3B">
        <w:trPr>
          <w:jc w:val="center"/>
        </w:trPr>
        <w:tc>
          <w:tcPr>
            <w:tcW w:w="56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3DF0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6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F5D0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L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ch 05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t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p hu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n và phân công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1388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"Xin h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i ngh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 xml:space="preserve"> cho ý ki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n v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l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ch 05 bu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i: ngày nào thu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n, ngày nào vư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ng? Và các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</w:t>
            </w:r>
            <w:r w:rsidRPr="00792D3B">
              <w:rPr>
                <w:sz w:val="22"/>
              </w:rPr>
              <w:lastRenderedPageBreak/>
              <w:t>trư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ng nh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n ph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n vi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c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mình."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1679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lastRenderedPageBreak/>
              <w:t>Ch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l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ch c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th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; ch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l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p đi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m; ch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t ngư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i ph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trách t</w:t>
            </w:r>
            <w:r w:rsidRPr="00792D3B">
              <w:rPr>
                <w:sz w:val="22"/>
              </w:rPr>
              <w:t>ừ</w:t>
            </w:r>
            <w:r w:rsidRPr="00792D3B">
              <w:rPr>
                <w:sz w:val="22"/>
              </w:rPr>
              <w:t>ng ph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n</w:t>
            </w:r>
          </w:p>
        </w:tc>
      </w:tr>
    </w:tbl>
    <w:p w14:paraId="33C08B94" w14:textId="77777777" w:rsidR="0062107D" w:rsidRPr="00792D3B" w:rsidRDefault="0062107D">
      <w:pPr>
        <w:spacing w:after="80"/>
      </w:pPr>
    </w:p>
    <w:p w14:paraId="7CB778F7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B3. X</w:t>
      </w:r>
      <w:r w:rsidRPr="00792D3B">
        <w:rPr>
          <w:rFonts w:cs="UTM Avo"/>
          <w:i w:val="0"/>
        </w:rPr>
        <w:t>ử</w:t>
      </w:r>
      <w:r w:rsidRPr="00792D3B">
        <w:rPr>
          <w:rFonts w:cs="UTM Avo"/>
          <w:i w:val="0"/>
        </w:rPr>
        <w:t xml:space="preserve"> lý các tình hu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ng thư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 g</w:t>
      </w:r>
      <w:r w:rsidRPr="00792D3B">
        <w:rPr>
          <w:rFonts w:cs="UTM Avo"/>
          <w:i w:val="0"/>
        </w:rPr>
        <w:t>ặ</w:t>
      </w:r>
      <w:r w:rsidRPr="00792D3B">
        <w:rPr>
          <w:rFonts w:cs="UTM Avo"/>
          <w:i w:val="0"/>
        </w:rPr>
        <w:t>p</w:t>
      </w:r>
    </w:p>
    <w:p w14:paraId="25A89185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[Khi giáo viên l</w:t>
      </w:r>
      <w:r w:rsidRPr="00792D3B">
        <w:rPr>
          <w:b/>
          <w:sz w:val="24"/>
        </w:rPr>
        <w:t>ớ</w:t>
      </w:r>
      <w:r w:rsidRPr="00792D3B">
        <w:rPr>
          <w:b/>
          <w:sz w:val="24"/>
        </w:rPr>
        <w:t>n tu</w:t>
      </w:r>
      <w:r w:rsidRPr="00792D3B">
        <w:rPr>
          <w:b/>
          <w:sz w:val="24"/>
        </w:rPr>
        <w:t>ổ</w:t>
      </w:r>
      <w:r w:rsidRPr="00792D3B">
        <w:rPr>
          <w:b/>
          <w:sz w:val="24"/>
        </w:rPr>
        <w:t>i nói "tôi không làm đư</w:t>
      </w:r>
      <w:r w:rsidRPr="00792D3B">
        <w:rPr>
          <w:b/>
          <w:sz w:val="24"/>
        </w:rPr>
        <w:t>ợ</w:t>
      </w:r>
      <w:r w:rsidRPr="00792D3B">
        <w:rPr>
          <w:b/>
          <w:sz w:val="24"/>
        </w:rPr>
        <w:t>c máy tính đâu"]</w:t>
      </w:r>
    </w:p>
    <w:p w14:paraId="4EE36379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 xml:space="preserve">"Em xin </w:t>
      </w:r>
      <w:r w:rsidRPr="00792D3B">
        <w:rPr>
          <w:i/>
        </w:rPr>
        <w:t>không yêu c</w:t>
      </w:r>
      <w:r w:rsidRPr="00792D3B">
        <w:rPr>
          <w:i/>
        </w:rPr>
        <w:t>ầ</w:t>
      </w:r>
      <w:r w:rsidRPr="00792D3B">
        <w:rPr>
          <w:i/>
        </w:rPr>
        <w:t>u cô làm đư</w:t>
      </w:r>
      <w:r w:rsidRPr="00792D3B">
        <w:rPr>
          <w:i/>
        </w:rPr>
        <w:t>ợ</w:t>
      </w:r>
      <w:r w:rsidRPr="00792D3B">
        <w:rPr>
          <w:i/>
        </w:rPr>
        <w:t>c ngay hôm nay. Em phân công cô ……… ng</w:t>
      </w:r>
      <w:r w:rsidRPr="00792D3B">
        <w:rPr>
          <w:i/>
        </w:rPr>
        <w:t>ồ</w:t>
      </w:r>
      <w:r w:rsidRPr="00792D3B">
        <w:rPr>
          <w:i/>
        </w:rPr>
        <w:t>i c</w:t>
      </w:r>
      <w:r w:rsidRPr="00792D3B">
        <w:rPr>
          <w:i/>
        </w:rPr>
        <w:t>ạ</w:t>
      </w:r>
      <w:r w:rsidRPr="00792D3B">
        <w:rPr>
          <w:i/>
        </w:rPr>
        <w:t>nh kèm cô, và toàn b</w:t>
      </w:r>
      <w:r w:rsidRPr="00792D3B">
        <w:rPr>
          <w:i/>
        </w:rPr>
        <w:t>ộ</w:t>
      </w:r>
      <w:r w:rsidRPr="00792D3B">
        <w:rPr>
          <w:i/>
        </w:rPr>
        <w:t xml:space="preserve"> thao tác em quay video đ</w:t>
      </w:r>
      <w:r w:rsidRPr="00792D3B">
        <w:rPr>
          <w:i/>
        </w:rPr>
        <w:t>ể</w:t>
      </w:r>
      <w:r w:rsidRPr="00792D3B">
        <w:rPr>
          <w:i/>
        </w:rPr>
        <w:t xml:space="preserve"> cô xem l</w:t>
      </w:r>
      <w:r w:rsidRPr="00792D3B">
        <w:rPr>
          <w:i/>
        </w:rPr>
        <w:t>ạ</w:t>
      </w:r>
      <w:r w:rsidRPr="00792D3B">
        <w:rPr>
          <w:i/>
        </w:rPr>
        <w:t xml:space="preserve">i </w:t>
      </w:r>
      <w:r w:rsidRPr="00792D3B">
        <w:rPr>
          <w:i/>
        </w:rPr>
        <w:t>ở</w:t>
      </w:r>
      <w:r w:rsidRPr="00792D3B">
        <w:rPr>
          <w:i/>
        </w:rPr>
        <w:t xml:space="preserve"> nhà. M</w:t>
      </w:r>
      <w:r w:rsidRPr="00792D3B">
        <w:rPr>
          <w:i/>
        </w:rPr>
        <w:t>ứ</w:t>
      </w:r>
      <w:r w:rsidRPr="00792D3B">
        <w:rPr>
          <w:i/>
        </w:rPr>
        <w:t>c b</w:t>
      </w:r>
      <w:r w:rsidRPr="00792D3B">
        <w:rPr>
          <w:i/>
        </w:rPr>
        <w:t>ắ</w:t>
      </w:r>
      <w:r w:rsidRPr="00792D3B">
        <w:rPr>
          <w:i/>
        </w:rPr>
        <w:t>t bu</w:t>
      </w:r>
      <w:r w:rsidRPr="00792D3B">
        <w:rPr>
          <w:i/>
        </w:rPr>
        <w:t>ộ</w:t>
      </w:r>
      <w:r w:rsidRPr="00792D3B">
        <w:rPr>
          <w:i/>
        </w:rPr>
        <w:t>c ch</w:t>
      </w:r>
      <w:r w:rsidRPr="00792D3B">
        <w:rPr>
          <w:i/>
        </w:rPr>
        <w:t>ỉ</w:t>
      </w:r>
      <w:r w:rsidRPr="00792D3B">
        <w:rPr>
          <w:i/>
        </w:rPr>
        <w:t xml:space="preserve"> là 4 trên 6 thôi, và cô có c</w:t>
      </w:r>
      <w:r w:rsidRPr="00792D3B">
        <w:rPr>
          <w:i/>
        </w:rPr>
        <w:t>ả</w:t>
      </w:r>
      <w:r w:rsidRPr="00792D3B">
        <w:rPr>
          <w:i/>
        </w:rPr>
        <w:t xml:space="preserve"> năm đ</w:t>
      </w:r>
      <w:r w:rsidRPr="00792D3B">
        <w:rPr>
          <w:i/>
        </w:rPr>
        <w:t>ể</w:t>
      </w:r>
      <w:r w:rsidRPr="00792D3B">
        <w:rPr>
          <w:i/>
        </w:rPr>
        <w:t xml:space="preserve"> làm quen ch</w:t>
      </w:r>
      <w:r w:rsidRPr="00792D3B">
        <w:rPr>
          <w:i/>
        </w:rPr>
        <w:t>ứ</w:t>
      </w:r>
      <w:r w:rsidRPr="00792D3B">
        <w:rPr>
          <w:i/>
        </w:rPr>
        <w:t xml:space="preserve"> không ph</w:t>
      </w:r>
      <w:r w:rsidRPr="00792D3B">
        <w:rPr>
          <w:i/>
        </w:rPr>
        <w:t>ả</w:t>
      </w:r>
      <w:r w:rsidRPr="00792D3B">
        <w:rPr>
          <w:i/>
        </w:rPr>
        <w:t>i m</w:t>
      </w:r>
      <w:r w:rsidRPr="00792D3B">
        <w:rPr>
          <w:i/>
        </w:rPr>
        <w:t>ộ</w:t>
      </w:r>
      <w:r w:rsidRPr="00792D3B">
        <w:rPr>
          <w:i/>
        </w:rPr>
        <w:t>t bu</w:t>
      </w:r>
      <w:r w:rsidRPr="00792D3B">
        <w:rPr>
          <w:i/>
        </w:rPr>
        <w:t>ổ</w:t>
      </w:r>
      <w:r w:rsidRPr="00792D3B">
        <w:rPr>
          <w:i/>
        </w:rPr>
        <w:t>i."</w:t>
      </w:r>
    </w:p>
    <w:p w14:paraId="046BEFBA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[Khi có ý ki</w:t>
      </w:r>
      <w:r w:rsidRPr="00792D3B">
        <w:rPr>
          <w:b/>
          <w:sz w:val="24"/>
        </w:rPr>
        <w:t>ế</w:t>
      </w:r>
      <w:r w:rsidRPr="00792D3B">
        <w:rPr>
          <w:b/>
          <w:sz w:val="24"/>
        </w:rPr>
        <w:t>n lo "b</w:t>
      </w:r>
      <w:r w:rsidRPr="00792D3B">
        <w:rPr>
          <w:b/>
          <w:sz w:val="24"/>
        </w:rPr>
        <w:t>ỏ</w:t>
      </w:r>
      <w:r w:rsidRPr="00792D3B">
        <w:rPr>
          <w:b/>
          <w:sz w:val="24"/>
        </w:rPr>
        <w:t xml:space="preserve"> h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 xml:space="preserve"> sơ gi</w:t>
      </w:r>
      <w:r w:rsidRPr="00792D3B">
        <w:rPr>
          <w:b/>
          <w:sz w:val="24"/>
        </w:rPr>
        <w:t>ấ</w:t>
      </w:r>
      <w:r w:rsidRPr="00792D3B">
        <w:rPr>
          <w:b/>
          <w:sz w:val="24"/>
        </w:rPr>
        <w:t>y, thanh tra v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 xml:space="preserve"> l</w:t>
      </w:r>
      <w:r w:rsidRPr="00792D3B">
        <w:rPr>
          <w:b/>
          <w:sz w:val="24"/>
        </w:rPr>
        <w:t>ấ</w:t>
      </w:r>
      <w:r w:rsidRPr="00792D3B">
        <w:rPr>
          <w:b/>
          <w:sz w:val="24"/>
        </w:rPr>
        <w:t>y gì trình?"]</w:t>
      </w:r>
    </w:p>
    <w:p w14:paraId="3BD87316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"Đây là yêu c</w:t>
      </w:r>
      <w:r w:rsidRPr="00792D3B">
        <w:rPr>
          <w:i/>
        </w:rPr>
        <w:t>ầ</w:t>
      </w:r>
      <w:r w:rsidRPr="00792D3B">
        <w:rPr>
          <w:i/>
        </w:rPr>
        <w:t>u c</w:t>
      </w:r>
      <w:r w:rsidRPr="00792D3B">
        <w:rPr>
          <w:i/>
        </w:rPr>
        <w:t>ủ</w:t>
      </w:r>
      <w:r w:rsidRPr="00792D3B">
        <w:rPr>
          <w:i/>
        </w:rPr>
        <w:t>a B</w:t>
      </w:r>
      <w:r w:rsidRPr="00792D3B">
        <w:rPr>
          <w:i/>
        </w:rPr>
        <w:t>ộ</w:t>
      </w:r>
      <w:r w:rsidRPr="00792D3B">
        <w:rPr>
          <w:i/>
        </w:rPr>
        <w:t xml:space="preserve"> trong Công văn 5385, chuy</w:t>
      </w:r>
      <w:r w:rsidRPr="00792D3B">
        <w:rPr>
          <w:i/>
        </w:rPr>
        <w:t>ể</w:t>
      </w:r>
      <w:r w:rsidRPr="00792D3B">
        <w:rPr>
          <w:i/>
        </w:rPr>
        <w:t>n sang qu</w:t>
      </w:r>
      <w:r w:rsidRPr="00792D3B">
        <w:rPr>
          <w:i/>
        </w:rPr>
        <w:t>ả</w:t>
      </w:r>
      <w:r w:rsidRPr="00792D3B">
        <w:rPr>
          <w:i/>
        </w:rPr>
        <w:t>n tr</w:t>
      </w:r>
      <w:r w:rsidRPr="00792D3B">
        <w:rPr>
          <w:i/>
        </w:rPr>
        <w:t>ị</w:t>
      </w:r>
      <w:r w:rsidRPr="00792D3B">
        <w:rPr>
          <w:i/>
        </w:rPr>
        <w:t xml:space="preserve"> d</w:t>
      </w:r>
      <w:r w:rsidRPr="00792D3B">
        <w:rPr>
          <w:i/>
        </w:rPr>
        <w:t>ự</w:t>
      </w:r>
      <w:r w:rsidRPr="00792D3B">
        <w:rPr>
          <w:i/>
        </w:rPr>
        <w:t>a trên d</w:t>
      </w:r>
      <w:r w:rsidRPr="00792D3B">
        <w:rPr>
          <w:i/>
        </w:rPr>
        <w:t>ữ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 - thanh tra, ki</w:t>
      </w:r>
      <w:r w:rsidRPr="00792D3B">
        <w:rPr>
          <w:i/>
        </w:rPr>
        <w:t>ể</w:t>
      </w:r>
      <w:r w:rsidRPr="00792D3B">
        <w:rPr>
          <w:i/>
        </w:rPr>
        <w:t>m tra cũng chuy</w:t>
      </w:r>
      <w:r w:rsidRPr="00792D3B">
        <w:rPr>
          <w:i/>
        </w:rPr>
        <w:t>ể</w:t>
      </w:r>
      <w:r w:rsidRPr="00792D3B">
        <w:rPr>
          <w:i/>
        </w:rPr>
        <w:t>n theo hư</w:t>
      </w:r>
      <w:r w:rsidRPr="00792D3B">
        <w:rPr>
          <w:i/>
        </w:rPr>
        <w:t>ớ</w:t>
      </w:r>
      <w:r w:rsidRPr="00792D3B">
        <w:rPr>
          <w:i/>
        </w:rPr>
        <w:t>ng đó. Ta có Danh m</w:t>
      </w:r>
      <w:r w:rsidRPr="00792D3B">
        <w:rPr>
          <w:i/>
        </w:rPr>
        <w:t>ụ</w:t>
      </w:r>
      <w:r w:rsidRPr="00792D3B">
        <w:rPr>
          <w:i/>
        </w:rPr>
        <w:t>c h</w:t>
      </w:r>
      <w:r w:rsidRPr="00792D3B">
        <w:rPr>
          <w:i/>
        </w:rPr>
        <w:t>ồ</w:t>
      </w:r>
      <w:r w:rsidRPr="00792D3B">
        <w:rPr>
          <w:i/>
        </w:rPr>
        <w:t xml:space="preserve"> sơ do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 ký, có d</w:t>
      </w:r>
      <w:r w:rsidRPr="00792D3B">
        <w:rPr>
          <w:i/>
        </w:rPr>
        <w:t>ữ</w:t>
      </w:r>
      <w:r w:rsidRPr="00792D3B">
        <w:rPr>
          <w:i/>
        </w:rPr>
        <w:t xml:space="preserve"> li</w:t>
      </w:r>
      <w:r w:rsidRPr="00792D3B">
        <w:rPr>
          <w:i/>
        </w:rPr>
        <w:t>ệ</w:t>
      </w:r>
      <w:r w:rsidRPr="00792D3B">
        <w:rPr>
          <w:i/>
        </w:rPr>
        <w:t>u trên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ngành, có sao lưu h</w:t>
      </w:r>
      <w:r w:rsidRPr="00792D3B">
        <w:rPr>
          <w:i/>
        </w:rPr>
        <w:t>ằ</w:t>
      </w:r>
      <w:r w:rsidRPr="00792D3B">
        <w:rPr>
          <w:i/>
        </w:rPr>
        <w:t>ng tháng. Còn h</w:t>
      </w:r>
      <w:r w:rsidRPr="00792D3B">
        <w:rPr>
          <w:i/>
        </w:rPr>
        <w:t>ồ</w:t>
      </w:r>
      <w:r w:rsidRPr="00792D3B">
        <w:rPr>
          <w:i/>
        </w:rPr>
        <w:t xml:space="preserve"> sơ nào b</w:t>
      </w:r>
      <w:r w:rsidRPr="00792D3B">
        <w:rPr>
          <w:i/>
        </w:rPr>
        <w:t>ắ</w:t>
      </w:r>
      <w:r w:rsidRPr="00792D3B">
        <w:rPr>
          <w:i/>
        </w:rPr>
        <w:t>t bu</w:t>
      </w:r>
      <w:r w:rsidRPr="00792D3B">
        <w:rPr>
          <w:i/>
        </w:rPr>
        <w:t>ộ</w:t>
      </w:r>
      <w:r w:rsidRPr="00792D3B">
        <w:rPr>
          <w:i/>
        </w:rPr>
        <w:t>c b</w:t>
      </w:r>
      <w:r w:rsidRPr="00792D3B">
        <w:rPr>
          <w:i/>
        </w:rPr>
        <w:t>ả</w:t>
      </w:r>
      <w:r w:rsidRPr="00792D3B">
        <w:rPr>
          <w:i/>
        </w:rPr>
        <w:t>n gi</w:t>
      </w:r>
      <w:r w:rsidRPr="00792D3B">
        <w:rPr>
          <w:i/>
        </w:rPr>
        <w:t>ấ</w:t>
      </w:r>
      <w:r w:rsidRPr="00792D3B">
        <w:rPr>
          <w:i/>
        </w:rPr>
        <w:t>y theo quy đ</w:t>
      </w:r>
      <w:r w:rsidRPr="00792D3B">
        <w:rPr>
          <w:i/>
        </w:rPr>
        <w:t>ị</w:t>
      </w:r>
      <w:r w:rsidRPr="00792D3B">
        <w:rPr>
          <w:i/>
        </w:rPr>
        <w:t>nh thì ta v</w:t>
      </w:r>
      <w:r w:rsidRPr="00792D3B">
        <w:rPr>
          <w:i/>
        </w:rPr>
        <w:t>ẫ</w:t>
      </w:r>
      <w:r w:rsidRPr="00792D3B">
        <w:rPr>
          <w:i/>
        </w:rPr>
        <w:t>n gi</w:t>
      </w:r>
      <w:r w:rsidRPr="00792D3B">
        <w:rPr>
          <w:i/>
        </w:rPr>
        <w:t>ữ</w:t>
      </w:r>
      <w:r w:rsidRPr="00792D3B">
        <w:rPr>
          <w:i/>
        </w:rPr>
        <w:t xml:space="preserve"> đ</w:t>
      </w:r>
      <w:r w:rsidRPr="00792D3B">
        <w:rPr>
          <w:i/>
        </w:rPr>
        <w:t>ủ</w:t>
      </w:r>
      <w:r w:rsidRPr="00792D3B">
        <w:rPr>
          <w:i/>
        </w:rPr>
        <w:t>."</w:t>
      </w:r>
    </w:p>
    <w:p w14:paraId="79C3D586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[Khi có ý ki</w:t>
      </w:r>
      <w:r w:rsidRPr="00792D3B">
        <w:rPr>
          <w:b/>
          <w:sz w:val="24"/>
        </w:rPr>
        <w:t>ế</w:t>
      </w:r>
      <w:r w:rsidRPr="00792D3B">
        <w:rPr>
          <w:b/>
          <w:sz w:val="24"/>
        </w:rPr>
        <w:t>n "làm STEAM ph</w:t>
      </w:r>
      <w:r w:rsidRPr="00792D3B">
        <w:rPr>
          <w:b/>
          <w:sz w:val="24"/>
        </w:rPr>
        <w:t>ả</w:t>
      </w:r>
      <w:r w:rsidRPr="00792D3B">
        <w:rPr>
          <w:b/>
          <w:sz w:val="24"/>
        </w:rPr>
        <w:t>i mua b</w:t>
      </w:r>
      <w:r w:rsidRPr="00792D3B">
        <w:rPr>
          <w:b/>
          <w:sz w:val="24"/>
        </w:rPr>
        <w:t>ộ</w:t>
      </w:r>
      <w:r w:rsidRPr="00792D3B">
        <w:rPr>
          <w:b/>
          <w:sz w:val="24"/>
        </w:rPr>
        <w:t xml:space="preserve"> 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 xml:space="preserve"> dùng m</w:t>
      </w:r>
      <w:r w:rsidRPr="00792D3B">
        <w:rPr>
          <w:b/>
          <w:sz w:val="24"/>
        </w:rPr>
        <w:t>ấ</w:t>
      </w:r>
      <w:r w:rsidRPr="00792D3B">
        <w:rPr>
          <w:b/>
          <w:sz w:val="24"/>
        </w:rPr>
        <w:t>y tri</w:t>
      </w:r>
      <w:r w:rsidRPr="00792D3B">
        <w:rPr>
          <w:b/>
          <w:sz w:val="24"/>
        </w:rPr>
        <w:t>ệ</w:t>
      </w:r>
      <w:r w:rsidRPr="00792D3B">
        <w:rPr>
          <w:b/>
          <w:sz w:val="24"/>
        </w:rPr>
        <w:t>u"]</w:t>
      </w:r>
    </w:p>
    <w:p w14:paraId="68E38145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"Em xin kh</w:t>
      </w:r>
      <w:r w:rsidRPr="00792D3B">
        <w:rPr>
          <w:i/>
        </w:rPr>
        <w:t>ẳ</w:t>
      </w:r>
      <w:r w:rsidRPr="00792D3B">
        <w:rPr>
          <w:i/>
        </w:rPr>
        <w:t>ng đ</w:t>
      </w:r>
      <w:r w:rsidRPr="00792D3B">
        <w:rPr>
          <w:i/>
        </w:rPr>
        <w:t>ị</w:t>
      </w:r>
      <w:r w:rsidRPr="00792D3B">
        <w:rPr>
          <w:i/>
        </w:rPr>
        <w:t>nh là không. Tinh th</w:t>
      </w:r>
      <w:r w:rsidRPr="00792D3B">
        <w:rPr>
          <w:i/>
        </w:rPr>
        <w:t>ầ</w:t>
      </w:r>
      <w:r w:rsidRPr="00792D3B">
        <w:rPr>
          <w:i/>
        </w:rPr>
        <w:t>n là nguyên v</w:t>
      </w:r>
      <w:r w:rsidRPr="00792D3B">
        <w:rPr>
          <w:i/>
        </w:rPr>
        <w:t>ậ</w:t>
      </w:r>
      <w:r w:rsidRPr="00792D3B">
        <w:rPr>
          <w:i/>
        </w:rPr>
        <w:t>t li</w:t>
      </w:r>
      <w:r w:rsidRPr="00792D3B">
        <w:rPr>
          <w:i/>
        </w:rPr>
        <w:t>ệ</w:t>
      </w:r>
      <w:r w:rsidRPr="00792D3B">
        <w:rPr>
          <w:i/>
        </w:rPr>
        <w:t>u m</w:t>
      </w:r>
      <w:r w:rsidRPr="00792D3B">
        <w:rPr>
          <w:i/>
        </w:rPr>
        <w:t>ở</w:t>
      </w:r>
      <w:r w:rsidRPr="00792D3B">
        <w:rPr>
          <w:i/>
        </w:rPr>
        <w:t>, tái ch</w:t>
      </w:r>
      <w:r w:rsidRPr="00792D3B">
        <w:rPr>
          <w:i/>
        </w:rPr>
        <w:t>ế</w:t>
      </w:r>
      <w:r w:rsidRPr="00792D3B">
        <w:rPr>
          <w:i/>
        </w:rPr>
        <w:t>, s</w:t>
      </w:r>
      <w:r w:rsidRPr="00792D3B">
        <w:rPr>
          <w:i/>
        </w:rPr>
        <w:t>ẵ</w:t>
      </w:r>
      <w:r w:rsidRPr="00792D3B">
        <w:rPr>
          <w:i/>
        </w:rPr>
        <w:t xml:space="preserve">n có </w:t>
      </w:r>
      <w:r w:rsidRPr="00792D3B">
        <w:rPr>
          <w:i/>
        </w:rPr>
        <w:t>ở</w:t>
      </w:r>
      <w:r w:rsidRPr="00792D3B">
        <w:rPr>
          <w:i/>
        </w:rPr>
        <w:t xml:space="preserve"> đ</w:t>
      </w:r>
      <w:r w:rsidRPr="00792D3B">
        <w:rPr>
          <w:i/>
        </w:rPr>
        <w:t>ị</w:t>
      </w:r>
      <w:r w:rsidRPr="00792D3B">
        <w:rPr>
          <w:i/>
        </w:rPr>
        <w:t>a phương. Ch</w:t>
      </w:r>
      <w:r w:rsidRPr="00792D3B">
        <w:rPr>
          <w:i/>
        </w:rPr>
        <w:t>ỗ</w:t>
      </w:r>
      <w:r w:rsidRPr="00792D3B">
        <w:rPr>
          <w:i/>
        </w:rPr>
        <w:t xml:space="preserve"> nào c</w:t>
      </w:r>
      <w:r w:rsidRPr="00792D3B">
        <w:rPr>
          <w:i/>
        </w:rPr>
        <w:t>ầ</w:t>
      </w:r>
      <w:r w:rsidRPr="00792D3B">
        <w:rPr>
          <w:i/>
        </w:rPr>
        <w:t>n mua thì ch</w:t>
      </w:r>
      <w:r w:rsidRPr="00792D3B">
        <w:rPr>
          <w:i/>
        </w:rPr>
        <w:t>ỉ</w:t>
      </w:r>
      <w:r w:rsidRPr="00792D3B">
        <w:rPr>
          <w:i/>
        </w:rPr>
        <w:t xml:space="preserve"> là r</w:t>
      </w:r>
      <w:r w:rsidRPr="00792D3B">
        <w:rPr>
          <w:i/>
        </w:rPr>
        <w:t>ổ</w:t>
      </w:r>
      <w:r w:rsidRPr="00792D3B">
        <w:rPr>
          <w:i/>
        </w:rPr>
        <w:t xml:space="preserve"> đ</w:t>
      </w:r>
      <w:r w:rsidRPr="00792D3B">
        <w:rPr>
          <w:i/>
        </w:rPr>
        <w:t>ự</w:t>
      </w:r>
      <w:r w:rsidRPr="00792D3B">
        <w:rPr>
          <w:i/>
        </w:rPr>
        <w:t>ng, giá k</w:t>
      </w:r>
      <w:r w:rsidRPr="00792D3B">
        <w:rPr>
          <w:i/>
        </w:rPr>
        <w:t>ệ</w:t>
      </w:r>
      <w:r w:rsidRPr="00792D3B">
        <w:rPr>
          <w:i/>
        </w:rPr>
        <w:t>. Ta huy đ</w:t>
      </w:r>
      <w:r w:rsidRPr="00792D3B">
        <w:rPr>
          <w:i/>
        </w:rPr>
        <w:t>ộ</w:t>
      </w:r>
      <w:r w:rsidRPr="00792D3B">
        <w:rPr>
          <w:i/>
        </w:rPr>
        <w:t>ng c</w:t>
      </w:r>
      <w:r w:rsidRPr="00792D3B">
        <w:rPr>
          <w:i/>
        </w:rPr>
        <w:t>ả</w:t>
      </w:r>
      <w:r w:rsidRPr="00792D3B">
        <w:rPr>
          <w:i/>
        </w:rPr>
        <w:t xml:space="preserve"> ph</w:t>
      </w:r>
      <w:r w:rsidRPr="00792D3B">
        <w:rPr>
          <w:i/>
        </w:rPr>
        <w:t>ụ</w:t>
      </w:r>
      <w:r w:rsidRPr="00792D3B">
        <w:rPr>
          <w:i/>
        </w:rPr>
        <w:t xml:space="preserve"> huynh cùng góp nguyên v</w:t>
      </w:r>
      <w:r w:rsidRPr="00792D3B">
        <w:rPr>
          <w:i/>
        </w:rPr>
        <w:t>ậ</w:t>
      </w:r>
      <w:r w:rsidRPr="00792D3B">
        <w:rPr>
          <w:i/>
        </w:rPr>
        <w:t>t li</w:t>
      </w:r>
      <w:r w:rsidRPr="00792D3B">
        <w:rPr>
          <w:i/>
        </w:rPr>
        <w:t>ệ</w:t>
      </w:r>
      <w:r w:rsidRPr="00792D3B">
        <w:rPr>
          <w:i/>
        </w:rPr>
        <w:t>u - đó cũng chính là n</w:t>
      </w:r>
      <w:r w:rsidRPr="00792D3B">
        <w:rPr>
          <w:i/>
        </w:rPr>
        <w:t>ộ</w:t>
      </w:r>
      <w:r w:rsidRPr="00792D3B">
        <w:rPr>
          <w:i/>
        </w:rPr>
        <w:t>i dung chuyên đ</w:t>
      </w:r>
      <w:r w:rsidRPr="00792D3B">
        <w:rPr>
          <w:i/>
        </w:rPr>
        <w:t>ề</w:t>
      </w:r>
      <w:r w:rsidRPr="00792D3B">
        <w:rPr>
          <w:i/>
        </w:rPr>
        <w:t xml:space="preserve"> ph</w:t>
      </w:r>
      <w:r w:rsidRPr="00792D3B">
        <w:rPr>
          <w:i/>
        </w:rPr>
        <w:t>ố</w:t>
      </w:r>
      <w:r w:rsidRPr="00792D3B">
        <w:rPr>
          <w:i/>
        </w:rPr>
        <w:t>i h</w:t>
      </w:r>
      <w:r w:rsidRPr="00792D3B">
        <w:rPr>
          <w:i/>
        </w:rPr>
        <w:t>ợ</w:t>
      </w:r>
      <w:r w:rsidRPr="00792D3B">
        <w:rPr>
          <w:i/>
        </w:rPr>
        <w:t>p v</w:t>
      </w:r>
      <w:r w:rsidRPr="00792D3B">
        <w:rPr>
          <w:i/>
        </w:rPr>
        <w:t>ớ</w:t>
      </w:r>
      <w:r w:rsidRPr="00792D3B">
        <w:rPr>
          <w:i/>
        </w:rPr>
        <w:t>i gia đình."</w:t>
      </w:r>
    </w:p>
    <w:p w14:paraId="7AE31D30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[Khi có ý ki</w:t>
      </w:r>
      <w:r w:rsidRPr="00792D3B">
        <w:rPr>
          <w:b/>
          <w:sz w:val="24"/>
        </w:rPr>
        <w:t>ế</w:t>
      </w:r>
      <w:r w:rsidRPr="00792D3B">
        <w:rPr>
          <w:b/>
          <w:sz w:val="24"/>
        </w:rPr>
        <w:t>n "nhi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u vi</w:t>
      </w:r>
      <w:r w:rsidRPr="00792D3B">
        <w:rPr>
          <w:b/>
          <w:sz w:val="24"/>
        </w:rPr>
        <w:t>ệ</w:t>
      </w:r>
      <w:r w:rsidRPr="00792D3B">
        <w:rPr>
          <w:b/>
          <w:sz w:val="24"/>
        </w:rPr>
        <w:t>c quá, đ</w:t>
      </w:r>
      <w:r w:rsidRPr="00792D3B">
        <w:rPr>
          <w:b/>
          <w:sz w:val="24"/>
        </w:rPr>
        <w:t>ầ</w:t>
      </w:r>
      <w:r w:rsidRPr="00792D3B">
        <w:rPr>
          <w:b/>
          <w:sz w:val="24"/>
        </w:rPr>
        <w:t>u năm không k</w:t>
      </w:r>
      <w:r w:rsidRPr="00792D3B">
        <w:rPr>
          <w:b/>
          <w:sz w:val="24"/>
        </w:rPr>
        <w:t>ị</w:t>
      </w:r>
      <w:r w:rsidRPr="00792D3B">
        <w:rPr>
          <w:b/>
          <w:sz w:val="24"/>
        </w:rPr>
        <w:t>p"]</w:t>
      </w:r>
    </w:p>
    <w:p w14:paraId="75E3B491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"Đ</w:t>
      </w:r>
      <w:r w:rsidRPr="00792D3B">
        <w:rPr>
          <w:i/>
        </w:rPr>
        <w:t>ợ</w:t>
      </w:r>
      <w:r w:rsidRPr="00792D3B">
        <w:rPr>
          <w:i/>
        </w:rPr>
        <w:t>t tháng 8 ta ch</w:t>
      </w:r>
      <w:r w:rsidRPr="00792D3B">
        <w:rPr>
          <w:i/>
        </w:rPr>
        <w:t>ỉ</w:t>
      </w:r>
      <w:r w:rsidRPr="00792D3B">
        <w:rPr>
          <w:i/>
        </w:rPr>
        <w:t xml:space="preserve"> làm khung và làm m</w:t>
      </w:r>
      <w:r w:rsidRPr="00792D3B">
        <w:rPr>
          <w:i/>
        </w:rPr>
        <w:t>ẫ</w:t>
      </w:r>
      <w:r w:rsidRPr="00792D3B">
        <w:rPr>
          <w:i/>
        </w:rPr>
        <w:t>u. Ph</w:t>
      </w:r>
      <w:r w:rsidRPr="00792D3B">
        <w:rPr>
          <w:i/>
        </w:rPr>
        <w:t>ầ</w:t>
      </w:r>
      <w:r w:rsidRPr="00792D3B">
        <w:rPr>
          <w:i/>
        </w:rPr>
        <w:t>n hoàn thi</w:t>
      </w:r>
      <w:r w:rsidRPr="00792D3B">
        <w:rPr>
          <w:i/>
        </w:rPr>
        <w:t>ệ</w:t>
      </w:r>
      <w:r w:rsidRPr="00792D3B">
        <w:rPr>
          <w:i/>
        </w:rPr>
        <w:t>n dàn ra tháng 9, tháng 10 trong sinh ho</w:t>
      </w:r>
      <w:r w:rsidRPr="00792D3B">
        <w:rPr>
          <w:i/>
        </w:rPr>
        <w:t>ạ</w:t>
      </w:r>
      <w:r w:rsidRPr="00792D3B">
        <w:rPr>
          <w:i/>
        </w:rPr>
        <w:t>t t</w:t>
      </w:r>
      <w:r w:rsidRPr="00792D3B">
        <w:rPr>
          <w:i/>
        </w:rPr>
        <w:t>ổ</w:t>
      </w:r>
      <w:r w:rsidRPr="00792D3B">
        <w:rPr>
          <w:i/>
        </w:rPr>
        <w:t xml:space="preserve">. Và xin lưu ý là năm nay ta </w:t>
      </w:r>
      <w:r w:rsidRPr="00792D3B">
        <w:rPr>
          <w:b/>
          <w:i/>
        </w:rPr>
        <w:t>b</w:t>
      </w:r>
      <w:r w:rsidRPr="00792D3B">
        <w:rPr>
          <w:b/>
          <w:i/>
        </w:rPr>
        <w:t>ỏ</w:t>
      </w:r>
      <w:r w:rsidRPr="00792D3B">
        <w:rPr>
          <w:b/>
          <w:i/>
        </w:rPr>
        <w:t xml:space="preserve"> b</w:t>
      </w:r>
      <w:r w:rsidRPr="00792D3B">
        <w:rPr>
          <w:b/>
          <w:i/>
        </w:rPr>
        <w:t>ớ</w:t>
      </w:r>
      <w:r w:rsidRPr="00792D3B">
        <w:rPr>
          <w:b/>
          <w:i/>
        </w:rPr>
        <w:t>t</w:t>
      </w:r>
      <w:r w:rsidRPr="00792D3B">
        <w:rPr>
          <w:i/>
        </w:rPr>
        <w:t xml:space="preserve"> h</w:t>
      </w:r>
      <w:r w:rsidRPr="00792D3B">
        <w:rPr>
          <w:i/>
        </w:rPr>
        <w:t>ồ</w:t>
      </w:r>
      <w:r w:rsidRPr="00792D3B">
        <w:rPr>
          <w:i/>
        </w:rPr>
        <w:t xml:space="preserve"> sơ ch</w:t>
      </w:r>
      <w:r w:rsidRPr="00792D3B">
        <w:rPr>
          <w:i/>
        </w:rPr>
        <w:t>ứ</w:t>
      </w:r>
      <w:r w:rsidRPr="00792D3B">
        <w:rPr>
          <w:i/>
        </w:rPr>
        <w:t xml:space="preserve"> không thêm - t</w:t>
      </w:r>
      <w:r w:rsidRPr="00792D3B">
        <w:rPr>
          <w:i/>
        </w:rPr>
        <w:t>ổ</w:t>
      </w:r>
      <w:r w:rsidRPr="00792D3B">
        <w:rPr>
          <w:i/>
        </w:rPr>
        <w:t>ng l</w:t>
      </w:r>
      <w:r w:rsidRPr="00792D3B">
        <w:rPr>
          <w:i/>
        </w:rPr>
        <w:t>ạ</w:t>
      </w:r>
      <w:r w:rsidRPr="00792D3B">
        <w:rPr>
          <w:i/>
        </w:rPr>
        <w:t>i là nh</w:t>
      </w:r>
      <w:r w:rsidRPr="00792D3B">
        <w:rPr>
          <w:i/>
        </w:rPr>
        <w:t>ẹ</w:t>
      </w:r>
      <w:r w:rsidRPr="00792D3B">
        <w:rPr>
          <w:i/>
        </w:rPr>
        <w:t xml:space="preserve"> hơn năm ngoái."</w:t>
      </w:r>
    </w:p>
    <w:p w14:paraId="3B9321E0" w14:textId="77777777" w:rsidR="0062107D" w:rsidRPr="00792D3B" w:rsidRDefault="00792D3B">
      <w:pPr>
        <w:spacing w:after="200"/>
      </w:pPr>
      <w:r w:rsidRPr="00792D3B">
        <w:rPr>
          <w:b/>
        </w:rPr>
        <w:t>Khi h</w:t>
      </w:r>
      <w:r w:rsidRPr="00792D3B">
        <w:rPr>
          <w:b/>
        </w:rPr>
        <w:t>ộ</w:t>
      </w:r>
      <w:r w:rsidRPr="00792D3B">
        <w:rPr>
          <w:b/>
        </w:rPr>
        <w:t>i ngh</w:t>
      </w:r>
      <w:r w:rsidRPr="00792D3B">
        <w:rPr>
          <w:b/>
        </w:rPr>
        <w:t>ị</w:t>
      </w:r>
      <w:r w:rsidRPr="00792D3B">
        <w:rPr>
          <w:b/>
        </w:rPr>
        <w:t xml:space="preserve"> im l</w:t>
      </w:r>
      <w:r w:rsidRPr="00792D3B">
        <w:rPr>
          <w:b/>
        </w:rPr>
        <w:t>ặ</w:t>
      </w:r>
      <w:r w:rsidRPr="00792D3B">
        <w:rPr>
          <w:b/>
        </w:rPr>
        <w:t>ng, không ai phát bi</w:t>
      </w:r>
      <w:r w:rsidRPr="00792D3B">
        <w:rPr>
          <w:b/>
        </w:rPr>
        <w:t>ể</w:t>
      </w:r>
      <w:r w:rsidRPr="00792D3B">
        <w:rPr>
          <w:b/>
        </w:rPr>
        <w:t>u:</w:t>
      </w:r>
      <w:r w:rsidRPr="00792D3B">
        <w:t xml:space="preserve"> g</w:t>
      </w:r>
      <w:r w:rsidRPr="00792D3B">
        <w:t>ọ</w:t>
      </w:r>
      <w:r w:rsidRPr="00792D3B">
        <w:t>i đích danh theo t</w:t>
      </w:r>
      <w:r w:rsidRPr="00792D3B">
        <w:t>ổ</w:t>
      </w:r>
      <w:r w:rsidRPr="00792D3B">
        <w:t>, ví d</w:t>
      </w:r>
      <w:r w:rsidRPr="00792D3B">
        <w:t>ụ</w:t>
      </w:r>
      <w:r w:rsidRPr="00792D3B">
        <w:t xml:space="preserve"> "Xin m</w:t>
      </w:r>
      <w:r w:rsidRPr="00792D3B">
        <w:t>ờ</w:t>
      </w:r>
      <w:r w:rsidRPr="00792D3B">
        <w:t>i t</w:t>
      </w:r>
      <w:r w:rsidRPr="00792D3B">
        <w:t>ổ</w:t>
      </w:r>
      <w:r w:rsidRPr="00792D3B">
        <w:t xml:space="preserve"> M</w:t>
      </w:r>
      <w:r w:rsidRPr="00792D3B">
        <w:t>ẫ</w:t>
      </w:r>
      <w:r w:rsidRPr="00792D3B">
        <w:t>u giáo 5-6 tu</w:t>
      </w:r>
      <w:r w:rsidRPr="00792D3B">
        <w:t>ổ</w:t>
      </w:r>
      <w:r w:rsidRPr="00792D3B">
        <w:t>i cho ý ki</w:t>
      </w:r>
      <w:r w:rsidRPr="00792D3B">
        <w:t>ế</w:t>
      </w:r>
      <w:r w:rsidRPr="00792D3B">
        <w:t>n trư</w:t>
      </w:r>
      <w:r w:rsidRPr="00792D3B">
        <w:t>ớ</w:t>
      </w:r>
      <w:r w:rsidRPr="00792D3B">
        <w:t>c, vì kh</w:t>
      </w:r>
      <w:r w:rsidRPr="00792D3B">
        <w:t>ố</w:t>
      </w:r>
      <w:r w:rsidRPr="00792D3B">
        <w:t>i các cô có thêm vi</w:t>
      </w:r>
      <w:r w:rsidRPr="00792D3B">
        <w:t>ệ</w:t>
      </w:r>
      <w:r w:rsidRPr="00792D3B">
        <w:t>c chuy</w:t>
      </w:r>
      <w:r w:rsidRPr="00792D3B">
        <w:t>ể</w:t>
      </w:r>
      <w:r w:rsidRPr="00792D3B">
        <w:t>n ti</w:t>
      </w:r>
      <w:r w:rsidRPr="00792D3B">
        <w:t>ế</w:t>
      </w:r>
      <w:r w:rsidRPr="00792D3B">
        <w:t>p lên l</w:t>
      </w:r>
      <w:r w:rsidRPr="00792D3B">
        <w:t>ớ</w:t>
      </w:r>
      <w:r w:rsidRPr="00792D3B">
        <w:t>p 1"; ho</w:t>
      </w:r>
      <w:r w:rsidRPr="00792D3B">
        <w:t>ặ</w:t>
      </w:r>
      <w:r w:rsidRPr="00792D3B">
        <w:t>c h</w:t>
      </w:r>
      <w:r w:rsidRPr="00792D3B">
        <w:t>ỏ</w:t>
      </w:r>
      <w:r w:rsidRPr="00792D3B">
        <w:t>i câu đóng: "T</w:t>
      </w:r>
      <w:r w:rsidRPr="00792D3B">
        <w:t>ổ</w:t>
      </w:r>
      <w:r w:rsidRPr="00792D3B">
        <w:t xml:space="preserve"> nào th</w:t>
      </w:r>
      <w:r w:rsidRPr="00792D3B">
        <w:t>ấ</w:t>
      </w:r>
      <w:r w:rsidRPr="00792D3B">
        <w:t>y l</w:t>
      </w:r>
      <w:r w:rsidRPr="00792D3B">
        <w:t>ị</w:t>
      </w:r>
      <w:r w:rsidRPr="00792D3B">
        <w:t>ch bu</w:t>
      </w:r>
      <w:r w:rsidRPr="00792D3B">
        <w:t>ổ</w:t>
      </w:r>
      <w:r w:rsidRPr="00792D3B">
        <w:t>i 4 vư</w:t>
      </w:r>
      <w:r w:rsidRPr="00792D3B">
        <w:t>ớ</w:t>
      </w:r>
      <w:r w:rsidRPr="00792D3B">
        <w:t xml:space="preserve">ng thì giơ tay </w:t>
      </w:r>
      <w:r w:rsidRPr="00792D3B">
        <w:t>ạ</w:t>
      </w:r>
      <w:r w:rsidRPr="00792D3B">
        <w:t>?"</w:t>
      </w:r>
    </w:p>
    <w:p w14:paraId="16876A51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B4. K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t lu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n m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4 (5 phút)</w:t>
      </w:r>
    </w:p>
    <w:p w14:paraId="64065408" w14:textId="77777777" w:rsidR="0062107D" w:rsidRPr="00792D3B" w:rsidRDefault="00792D3B">
      <w:pPr>
        <w:keepNext/>
        <w:spacing w:before="160" w:after="60" w:line="288" w:lineRule="auto"/>
        <w:ind w:left="454"/>
      </w:pPr>
      <w:r w:rsidRPr="00792D3B">
        <w:rPr>
          <w:b/>
          <w:sz w:val="24"/>
        </w:rPr>
        <w:t>[Đ</w:t>
      </w:r>
      <w:r w:rsidRPr="00792D3B">
        <w:rPr>
          <w:b/>
          <w:sz w:val="24"/>
        </w:rPr>
        <w:t>ồ</w:t>
      </w:r>
      <w:r w:rsidRPr="00792D3B">
        <w:rPr>
          <w:b/>
          <w:sz w:val="24"/>
        </w:rPr>
        <w:t>ng chí Huy</w:t>
      </w:r>
      <w:r w:rsidRPr="00792D3B">
        <w:rPr>
          <w:b/>
          <w:sz w:val="24"/>
        </w:rPr>
        <w:t>ề</w:t>
      </w:r>
      <w:r w:rsidRPr="00792D3B">
        <w:rPr>
          <w:b/>
          <w:sz w:val="24"/>
        </w:rPr>
        <w:t>n]</w:t>
      </w:r>
    </w:p>
    <w:p w14:paraId="61D28FFF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"Thưa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>, chúng ta đã th</w:t>
      </w:r>
      <w:r w:rsidRPr="00792D3B">
        <w:rPr>
          <w:i/>
        </w:rPr>
        <w:t>ố</w:t>
      </w:r>
      <w:r w:rsidRPr="00792D3B">
        <w:rPr>
          <w:i/>
        </w:rPr>
        <w:t>ng nh</w:t>
      </w:r>
      <w:r w:rsidRPr="00792D3B">
        <w:rPr>
          <w:i/>
        </w:rPr>
        <w:t>ấ</w:t>
      </w:r>
      <w:r w:rsidRPr="00792D3B">
        <w:rPr>
          <w:i/>
        </w:rPr>
        <w:t>t 6 n</w:t>
      </w:r>
      <w:r w:rsidRPr="00792D3B">
        <w:rPr>
          <w:i/>
        </w:rPr>
        <w:t>ộ</w:t>
      </w:r>
      <w:r w:rsidRPr="00792D3B">
        <w:rPr>
          <w:i/>
        </w:rPr>
        <w:t>i dung. Tôi xin nh</w:t>
      </w:r>
      <w:r w:rsidRPr="00792D3B">
        <w:rPr>
          <w:i/>
        </w:rPr>
        <w:t>ắ</w:t>
      </w:r>
      <w:r w:rsidRPr="00792D3B">
        <w:rPr>
          <w:i/>
        </w:rPr>
        <w:t>c l</w:t>
      </w:r>
      <w:r w:rsidRPr="00792D3B">
        <w:rPr>
          <w:i/>
        </w:rPr>
        <w:t>ạ</w:t>
      </w:r>
      <w:r w:rsidRPr="00792D3B">
        <w:rPr>
          <w:i/>
        </w:rPr>
        <w:t>i đ</w:t>
      </w:r>
      <w:r w:rsidRPr="00792D3B">
        <w:rPr>
          <w:i/>
        </w:rPr>
        <w:t>ể</w:t>
      </w:r>
      <w:r w:rsidRPr="00792D3B">
        <w:rPr>
          <w:i/>
        </w:rPr>
        <w:t xml:space="preserve"> đ</w:t>
      </w:r>
      <w:r w:rsidRPr="00792D3B">
        <w:rPr>
          <w:i/>
        </w:rPr>
        <w:t>ồ</w:t>
      </w:r>
      <w:r w:rsidRPr="00792D3B">
        <w:rPr>
          <w:i/>
        </w:rPr>
        <w:t>ng chí thư ký ghi vào biên b</w:t>
      </w:r>
      <w:r w:rsidRPr="00792D3B">
        <w:rPr>
          <w:i/>
        </w:rPr>
        <w:t>ả</w:t>
      </w:r>
      <w:r w:rsidRPr="00792D3B">
        <w:rPr>
          <w:i/>
        </w:rPr>
        <w:t>n:</w:t>
      </w:r>
    </w:p>
    <w:p w14:paraId="65EB025A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M</w:t>
      </w:r>
      <w:r w:rsidRPr="00792D3B">
        <w:rPr>
          <w:i/>
        </w:rPr>
        <w:t>ộ</w:t>
      </w:r>
      <w:r w:rsidRPr="00792D3B">
        <w:rPr>
          <w:i/>
        </w:rPr>
        <w:t>t - giao 04 t</w:t>
      </w:r>
      <w:r w:rsidRPr="00792D3B">
        <w:rPr>
          <w:i/>
        </w:rPr>
        <w:t>ổ</w:t>
      </w:r>
      <w:r w:rsidRPr="00792D3B">
        <w:rPr>
          <w:i/>
        </w:rPr>
        <w:t xml:space="preserve"> n</w:t>
      </w:r>
      <w:r w:rsidRPr="00792D3B">
        <w:rPr>
          <w:i/>
        </w:rPr>
        <w:t>ộ</w:t>
      </w:r>
      <w:r w:rsidRPr="00792D3B">
        <w:rPr>
          <w:i/>
        </w:rPr>
        <w:t>p b</w:t>
      </w:r>
      <w:r w:rsidRPr="00792D3B">
        <w:rPr>
          <w:i/>
        </w:rPr>
        <w:t>ả</w:t>
      </w:r>
      <w:r w:rsidRPr="00792D3B">
        <w:rPr>
          <w:i/>
        </w:rPr>
        <w:t>ng rà soát h</w:t>
      </w:r>
      <w:r w:rsidRPr="00792D3B">
        <w:rPr>
          <w:i/>
        </w:rPr>
        <w:t>ồ</w:t>
      </w:r>
      <w:r w:rsidRPr="00792D3B">
        <w:rPr>
          <w:i/>
        </w:rPr>
        <w:t xml:space="preserve"> sơ trư</w:t>
      </w:r>
      <w:r w:rsidRPr="00792D3B">
        <w:rPr>
          <w:i/>
        </w:rPr>
        <w:t>ớ</w:t>
      </w:r>
      <w:r w:rsidRPr="00792D3B">
        <w:rPr>
          <w:i/>
        </w:rPr>
        <w:t>c ngày ……,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 ký ban hành Danh m</w:t>
      </w:r>
      <w:r w:rsidRPr="00792D3B">
        <w:rPr>
          <w:i/>
        </w:rPr>
        <w:t>ụ</w:t>
      </w:r>
      <w:r w:rsidRPr="00792D3B">
        <w:rPr>
          <w:i/>
        </w:rPr>
        <w:t>c h</w:t>
      </w:r>
      <w:r w:rsidRPr="00792D3B">
        <w:rPr>
          <w:i/>
        </w:rPr>
        <w:t>ồ</w:t>
      </w:r>
      <w:r w:rsidRPr="00792D3B">
        <w:rPr>
          <w:i/>
        </w:rPr>
        <w:t xml:space="preserve"> sơ năm h</w:t>
      </w:r>
      <w:r w:rsidRPr="00792D3B">
        <w:rPr>
          <w:i/>
        </w:rPr>
        <w:t>ọ</w:t>
      </w:r>
      <w:r w:rsidRPr="00792D3B">
        <w:rPr>
          <w:i/>
        </w:rPr>
        <w:t>c.</w:t>
      </w:r>
    </w:p>
    <w:p w14:paraId="03C612F0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Hai - h</w:t>
      </w:r>
      <w:r w:rsidRPr="00792D3B">
        <w:rPr>
          <w:i/>
        </w:rPr>
        <w:t>ệ</w:t>
      </w:r>
      <w:r w:rsidRPr="00792D3B">
        <w:rPr>
          <w:i/>
        </w:rPr>
        <w:t xml:space="preserve"> th</w:t>
      </w:r>
      <w:r w:rsidRPr="00792D3B">
        <w:rPr>
          <w:i/>
        </w:rPr>
        <w:t>ố</w:t>
      </w:r>
      <w:r w:rsidRPr="00792D3B">
        <w:rPr>
          <w:i/>
        </w:rPr>
        <w:t>ng h</w:t>
      </w:r>
      <w:r w:rsidRPr="00792D3B">
        <w:rPr>
          <w:i/>
        </w:rPr>
        <w:t>ồ</w:t>
      </w:r>
      <w:r w:rsidRPr="00792D3B">
        <w:rPr>
          <w:i/>
        </w:rPr>
        <w:t xml:space="preserve"> sơ s</w:t>
      </w:r>
      <w:r w:rsidRPr="00792D3B">
        <w:rPr>
          <w:i/>
        </w:rPr>
        <w:t>ố</w:t>
      </w:r>
      <w:r w:rsidRPr="00792D3B">
        <w:rPr>
          <w:i/>
        </w:rPr>
        <w:t xml:space="preserve"> chính th</w:t>
      </w:r>
      <w:r w:rsidRPr="00792D3B">
        <w:rPr>
          <w:i/>
        </w:rPr>
        <w:t>ứ</w:t>
      </w:r>
      <w:r w:rsidRPr="00792D3B">
        <w:rPr>
          <w:i/>
        </w:rPr>
        <w:t>c là C</w:t>
      </w:r>
      <w:r w:rsidRPr="00792D3B">
        <w:rPr>
          <w:i/>
        </w:rPr>
        <w:t>ổ</w:t>
      </w:r>
      <w:r w:rsidRPr="00792D3B">
        <w:rPr>
          <w:i/>
        </w:rPr>
        <w:t>ng giáo d</w:t>
      </w:r>
      <w:r w:rsidRPr="00792D3B">
        <w:rPr>
          <w:i/>
        </w:rPr>
        <w:t>ụ</w:t>
      </w:r>
      <w:r w:rsidRPr="00792D3B">
        <w:rPr>
          <w:i/>
        </w:rPr>
        <w:t>c s</w:t>
      </w:r>
      <w:r w:rsidRPr="00792D3B">
        <w:rPr>
          <w:i/>
        </w:rPr>
        <w:t>ố</w:t>
      </w:r>
      <w:r w:rsidRPr="00792D3B">
        <w:rPr>
          <w:i/>
        </w:rPr>
        <w:t xml:space="preserve"> Ngh</w:t>
      </w:r>
      <w:r w:rsidRPr="00792D3B">
        <w:rPr>
          <w:i/>
        </w:rPr>
        <w:t>ệ</w:t>
      </w:r>
      <w:r w:rsidRPr="00792D3B">
        <w:rPr>
          <w:i/>
        </w:rPr>
        <w:t xml:space="preserve"> An; giao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 và đ</w:t>
      </w:r>
      <w:r w:rsidRPr="00792D3B">
        <w:rPr>
          <w:i/>
        </w:rPr>
        <w:t>ồ</w:t>
      </w:r>
      <w:r w:rsidRPr="00792D3B">
        <w:rPr>
          <w:i/>
        </w:rPr>
        <w:t>ng chí ……… liên h</w:t>
      </w:r>
      <w:r w:rsidRPr="00792D3B">
        <w:rPr>
          <w:i/>
        </w:rPr>
        <w:t>ệ</w:t>
      </w:r>
      <w:r w:rsidRPr="00792D3B">
        <w:rPr>
          <w:i/>
        </w:rPr>
        <w:t xml:space="preserve"> S</w:t>
      </w:r>
      <w:r w:rsidRPr="00792D3B">
        <w:rPr>
          <w:i/>
        </w:rPr>
        <w:t>ở</w:t>
      </w:r>
      <w:r w:rsidRPr="00792D3B">
        <w:rPr>
          <w:i/>
        </w:rPr>
        <w:t xml:space="preserve"> xin quy đ</w:t>
      </w:r>
      <w:r w:rsidRPr="00792D3B">
        <w:rPr>
          <w:i/>
        </w:rPr>
        <w:t>ị</w:t>
      </w:r>
      <w:r w:rsidRPr="00792D3B">
        <w:rPr>
          <w:i/>
        </w:rPr>
        <w:t>nh trư</w:t>
      </w:r>
      <w:r w:rsidRPr="00792D3B">
        <w:rPr>
          <w:i/>
        </w:rPr>
        <w:t>ớ</w:t>
      </w:r>
      <w:r w:rsidRPr="00792D3B">
        <w:rPr>
          <w:i/>
        </w:rPr>
        <w:t>c ngày ……</w:t>
      </w:r>
    </w:p>
    <w:p w14:paraId="60D1254D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Ba - b</w:t>
      </w:r>
      <w:r w:rsidRPr="00792D3B">
        <w:rPr>
          <w:i/>
        </w:rPr>
        <w:t>ỏ</w:t>
      </w:r>
      <w:r w:rsidRPr="00792D3B">
        <w:rPr>
          <w:i/>
        </w:rPr>
        <w:t xml:space="preserve"> ti</w:t>
      </w:r>
      <w:r w:rsidRPr="00792D3B">
        <w:rPr>
          <w:i/>
        </w:rPr>
        <w:t>ế</w:t>
      </w:r>
      <w:r w:rsidRPr="00792D3B">
        <w:rPr>
          <w:i/>
        </w:rPr>
        <w:t>t STEAM riêng kh</w:t>
      </w:r>
      <w:r w:rsidRPr="00792D3B">
        <w:rPr>
          <w:i/>
        </w:rPr>
        <w:t>ỏ</w:t>
      </w:r>
      <w:r w:rsidRPr="00792D3B">
        <w:rPr>
          <w:i/>
        </w:rPr>
        <w:t>i th</w:t>
      </w:r>
      <w:r w:rsidRPr="00792D3B">
        <w:rPr>
          <w:i/>
        </w:rPr>
        <w:t>ờ</w:t>
      </w:r>
      <w:r w:rsidRPr="00792D3B">
        <w:rPr>
          <w:i/>
        </w:rPr>
        <w:t>i khoá bi</w:t>
      </w:r>
      <w:r w:rsidRPr="00792D3B">
        <w:rPr>
          <w:i/>
        </w:rPr>
        <w:t>ể</w:t>
      </w:r>
      <w:r w:rsidRPr="00792D3B">
        <w:rPr>
          <w:i/>
        </w:rPr>
        <w:t>u, tích h</w:t>
      </w:r>
      <w:r w:rsidRPr="00792D3B">
        <w:rPr>
          <w:i/>
        </w:rPr>
        <w:t>ợ</w:t>
      </w:r>
      <w:r w:rsidRPr="00792D3B">
        <w:rPr>
          <w:i/>
        </w:rPr>
        <w:t>p vào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h</w:t>
      </w:r>
      <w:r w:rsidRPr="00792D3B">
        <w:rPr>
          <w:i/>
        </w:rPr>
        <w:t>ằ</w:t>
      </w:r>
      <w:r w:rsidRPr="00792D3B">
        <w:rPr>
          <w:i/>
        </w:rPr>
        <w:t>ng ngày.</w:t>
      </w:r>
    </w:p>
    <w:p w14:paraId="5290E9F1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B</w:t>
      </w:r>
      <w:r w:rsidRPr="00792D3B">
        <w:rPr>
          <w:i/>
        </w:rPr>
        <w:t>ố</w:t>
      </w:r>
      <w:r w:rsidRPr="00792D3B">
        <w:rPr>
          <w:i/>
        </w:rPr>
        <w:t>n - m</w:t>
      </w:r>
      <w:r w:rsidRPr="00792D3B">
        <w:rPr>
          <w:i/>
        </w:rPr>
        <w:t>ứ</w:t>
      </w:r>
      <w:r w:rsidRPr="00792D3B">
        <w:rPr>
          <w:i/>
        </w:rPr>
        <w:t>c b</w:t>
      </w:r>
      <w:r w:rsidRPr="00792D3B">
        <w:rPr>
          <w:i/>
        </w:rPr>
        <w:t>ắ</w:t>
      </w:r>
      <w:r w:rsidRPr="00792D3B">
        <w:rPr>
          <w:i/>
        </w:rPr>
        <w:t>t bu</w:t>
      </w:r>
      <w:r w:rsidRPr="00792D3B">
        <w:rPr>
          <w:i/>
        </w:rPr>
        <w:t>ộ</w:t>
      </w:r>
      <w:r w:rsidRPr="00792D3B">
        <w:rPr>
          <w:i/>
        </w:rPr>
        <w:t>c v</w:t>
      </w:r>
      <w:r w:rsidRPr="00792D3B">
        <w:rPr>
          <w:i/>
        </w:rPr>
        <w:t>ề</w:t>
      </w:r>
      <w:r w:rsidRPr="00792D3B">
        <w:rPr>
          <w:i/>
        </w:rPr>
        <w:t xml:space="preserve"> công ngh</w:t>
      </w:r>
      <w:r w:rsidRPr="00792D3B">
        <w:rPr>
          <w:i/>
        </w:rPr>
        <w:t>ệ</w:t>
      </w:r>
      <w:r w:rsidRPr="00792D3B">
        <w:rPr>
          <w:i/>
        </w:rPr>
        <w:t xml:space="preserve"> thông tin là 4 trên 6 công c</w:t>
      </w:r>
      <w:r w:rsidRPr="00792D3B">
        <w:rPr>
          <w:i/>
        </w:rPr>
        <w:t>ụ</w:t>
      </w:r>
      <w:r w:rsidRPr="00792D3B">
        <w:rPr>
          <w:i/>
        </w:rPr>
        <w:t>; danh sách ghép c</w:t>
      </w:r>
      <w:r w:rsidRPr="00792D3B">
        <w:rPr>
          <w:i/>
        </w:rPr>
        <w:t>ặ</w:t>
      </w:r>
      <w:r w:rsidRPr="00792D3B">
        <w:rPr>
          <w:i/>
        </w:rPr>
        <w:t>p kèm c</w:t>
      </w:r>
      <w:r w:rsidRPr="00792D3B">
        <w:rPr>
          <w:i/>
        </w:rPr>
        <w:t>ặ</w:t>
      </w:r>
      <w:r w:rsidRPr="00792D3B">
        <w:rPr>
          <w:i/>
        </w:rPr>
        <w:t>p đã l</w:t>
      </w:r>
      <w:r w:rsidRPr="00792D3B">
        <w:rPr>
          <w:i/>
        </w:rPr>
        <w:t>ậ</w:t>
      </w:r>
      <w:r w:rsidRPr="00792D3B">
        <w:rPr>
          <w:i/>
        </w:rPr>
        <w:t>p xong.</w:t>
      </w:r>
    </w:p>
    <w:p w14:paraId="1C6B9CC4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Năm - quy đ</w:t>
      </w:r>
      <w:r w:rsidRPr="00792D3B">
        <w:rPr>
          <w:i/>
        </w:rPr>
        <w:t>ị</w:t>
      </w:r>
      <w:r w:rsidRPr="00792D3B">
        <w:rPr>
          <w:i/>
        </w:rPr>
        <w:t>nh b</w:t>
      </w:r>
      <w:r w:rsidRPr="00792D3B">
        <w:rPr>
          <w:i/>
        </w:rPr>
        <w:t>ả</w:t>
      </w:r>
      <w:r w:rsidRPr="00792D3B">
        <w:rPr>
          <w:i/>
        </w:rPr>
        <w:t>o v</w:t>
      </w:r>
      <w:r w:rsidRPr="00792D3B">
        <w:rPr>
          <w:i/>
        </w:rPr>
        <w:t>ệ</w:t>
      </w:r>
      <w:r w:rsidRPr="00792D3B">
        <w:rPr>
          <w:i/>
        </w:rPr>
        <w:t xml:space="preserve"> hình </w:t>
      </w:r>
      <w:r w:rsidRPr="00792D3B">
        <w:rPr>
          <w:i/>
        </w:rPr>
        <w:t>ả</w:t>
      </w:r>
      <w:r w:rsidRPr="00792D3B">
        <w:rPr>
          <w:i/>
        </w:rPr>
        <w:t>nh và thông tin c</w:t>
      </w:r>
      <w:r w:rsidRPr="00792D3B">
        <w:rPr>
          <w:i/>
        </w:rPr>
        <w:t>ủ</w:t>
      </w:r>
      <w:r w:rsidRPr="00792D3B">
        <w:rPr>
          <w:i/>
        </w:rPr>
        <w:t>a tr</w:t>
      </w:r>
      <w:r w:rsidRPr="00792D3B">
        <w:rPr>
          <w:i/>
        </w:rPr>
        <w:t>ẻ</w:t>
      </w:r>
      <w:r w:rsidRPr="00792D3B">
        <w:rPr>
          <w:i/>
        </w:rPr>
        <w:t xml:space="preserve"> có hi</w:t>
      </w:r>
      <w:r w:rsidRPr="00792D3B">
        <w:rPr>
          <w:i/>
        </w:rPr>
        <w:t>ệ</w:t>
      </w:r>
      <w:r w:rsidRPr="00792D3B">
        <w:rPr>
          <w:i/>
        </w:rPr>
        <w:t>u l</w:t>
      </w:r>
      <w:r w:rsidRPr="00792D3B">
        <w:rPr>
          <w:i/>
        </w:rPr>
        <w:t>ự</w:t>
      </w:r>
      <w:r w:rsidRPr="00792D3B">
        <w:rPr>
          <w:i/>
        </w:rPr>
        <w:t>c t</w:t>
      </w:r>
      <w:r w:rsidRPr="00792D3B">
        <w:rPr>
          <w:i/>
        </w:rPr>
        <w:t>ừ</w:t>
      </w:r>
      <w:r w:rsidRPr="00792D3B">
        <w:rPr>
          <w:i/>
        </w:rPr>
        <w:t xml:space="preserve"> hôm nay.</w:t>
      </w:r>
    </w:p>
    <w:p w14:paraId="6769D95A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Sáu - l</w:t>
      </w:r>
      <w:r w:rsidRPr="00792D3B">
        <w:rPr>
          <w:i/>
        </w:rPr>
        <w:t>ị</w:t>
      </w:r>
      <w:r w:rsidRPr="00792D3B">
        <w:rPr>
          <w:i/>
        </w:rPr>
        <w:t>ch 05 bu</w:t>
      </w:r>
      <w:r w:rsidRPr="00792D3B">
        <w:rPr>
          <w:i/>
        </w:rPr>
        <w:t>ổ</w:t>
      </w:r>
      <w:r w:rsidRPr="00792D3B">
        <w:rPr>
          <w:i/>
        </w:rPr>
        <w:t>i t</w:t>
      </w:r>
      <w:r w:rsidRPr="00792D3B">
        <w:rPr>
          <w:i/>
        </w:rPr>
        <w:t>ậ</w:t>
      </w:r>
      <w:r w:rsidRPr="00792D3B">
        <w:rPr>
          <w:i/>
        </w:rPr>
        <w:t>p hu</w:t>
      </w:r>
      <w:r w:rsidRPr="00792D3B">
        <w:rPr>
          <w:i/>
        </w:rPr>
        <w:t>ấ</w:t>
      </w:r>
      <w:r w:rsidRPr="00792D3B">
        <w:rPr>
          <w:i/>
        </w:rPr>
        <w:t>n: bu</w:t>
      </w:r>
      <w:r w:rsidRPr="00792D3B">
        <w:rPr>
          <w:i/>
        </w:rPr>
        <w:t>ổ</w:t>
      </w:r>
      <w:r w:rsidRPr="00792D3B">
        <w:rPr>
          <w:i/>
        </w:rPr>
        <w:t>i 1 ngày ……, bu</w:t>
      </w:r>
      <w:r w:rsidRPr="00792D3B">
        <w:rPr>
          <w:i/>
        </w:rPr>
        <w:t>ổ</w:t>
      </w:r>
      <w:r w:rsidRPr="00792D3B">
        <w:rPr>
          <w:i/>
        </w:rPr>
        <w:t>i 2 ngày ……, bu</w:t>
      </w:r>
      <w:r w:rsidRPr="00792D3B">
        <w:rPr>
          <w:i/>
        </w:rPr>
        <w:t>ổ</w:t>
      </w:r>
      <w:r w:rsidRPr="00792D3B">
        <w:rPr>
          <w:i/>
        </w:rPr>
        <w:t>i 3 ngày ……, bu</w:t>
      </w:r>
      <w:r w:rsidRPr="00792D3B">
        <w:rPr>
          <w:i/>
        </w:rPr>
        <w:t>ổ</w:t>
      </w:r>
      <w:r w:rsidRPr="00792D3B">
        <w:rPr>
          <w:i/>
        </w:rPr>
        <w:t>i 4 ngày ……, bu</w:t>
      </w:r>
      <w:r w:rsidRPr="00792D3B">
        <w:rPr>
          <w:i/>
        </w:rPr>
        <w:t>ổ</w:t>
      </w:r>
      <w:r w:rsidRPr="00792D3B">
        <w:rPr>
          <w:i/>
        </w:rPr>
        <w:t>i 5 ngày ……</w:t>
      </w:r>
    </w:p>
    <w:p w14:paraId="62C43CD7" w14:textId="77777777" w:rsidR="0062107D" w:rsidRPr="00792D3B" w:rsidRDefault="00792D3B">
      <w:pPr>
        <w:spacing w:after="100" w:line="300" w:lineRule="auto"/>
        <w:ind w:left="454"/>
      </w:pPr>
      <w:r w:rsidRPr="00792D3B">
        <w:rPr>
          <w:i/>
        </w:rPr>
        <w:t>Đ</w:t>
      </w:r>
      <w:r w:rsidRPr="00792D3B">
        <w:rPr>
          <w:i/>
        </w:rPr>
        <w:t>ề</w:t>
      </w:r>
      <w:r w:rsidRPr="00792D3B">
        <w:rPr>
          <w:i/>
        </w:rPr>
        <w:t xml:space="preserve"> ngh</w:t>
      </w:r>
      <w:r w:rsidRPr="00792D3B">
        <w:rPr>
          <w:i/>
        </w:rPr>
        <w:t>ị</w:t>
      </w:r>
      <w:r w:rsidRPr="00792D3B">
        <w:rPr>
          <w:i/>
        </w:rPr>
        <w:t xml:space="preserve"> các đ</w:t>
      </w:r>
      <w:r w:rsidRPr="00792D3B">
        <w:rPr>
          <w:i/>
        </w:rPr>
        <w:t>ồ</w:t>
      </w:r>
      <w:r w:rsidRPr="00792D3B">
        <w:rPr>
          <w:i/>
        </w:rPr>
        <w:t>ng chí ký vào biên b</w:t>
      </w:r>
      <w:r w:rsidRPr="00792D3B">
        <w:rPr>
          <w:i/>
        </w:rPr>
        <w:t>ả</w:t>
      </w:r>
      <w:r w:rsidRPr="00792D3B">
        <w:rPr>
          <w:i/>
        </w:rPr>
        <w:t>n th</w:t>
      </w:r>
      <w:r w:rsidRPr="00792D3B">
        <w:rPr>
          <w:i/>
        </w:rPr>
        <w:t>ố</w:t>
      </w:r>
      <w:r w:rsidRPr="00792D3B">
        <w:rPr>
          <w:i/>
        </w:rPr>
        <w:t>ng nh</w:t>
      </w:r>
      <w:r w:rsidRPr="00792D3B">
        <w:rPr>
          <w:i/>
        </w:rPr>
        <w:t>ấ</w:t>
      </w:r>
      <w:r w:rsidRPr="00792D3B">
        <w:rPr>
          <w:i/>
        </w:rPr>
        <w:t>t. Xin c</w:t>
      </w:r>
      <w:r w:rsidRPr="00792D3B">
        <w:rPr>
          <w:i/>
        </w:rPr>
        <w:t>ả</w:t>
      </w:r>
      <w:r w:rsidRPr="00792D3B">
        <w:rPr>
          <w:i/>
        </w:rPr>
        <w:t>m ơn h</w:t>
      </w:r>
      <w:r w:rsidRPr="00792D3B">
        <w:rPr>
          <w:i/>
        </w:rPr>
        <w:t>ộ</w:t>
      </w:r>
      <w:r w:rsidRPr="00792D3B">
        <w:rPr>
          <w:i/>
        </w:rPr>
        <w:t>i ngh</w:t>
      </w:r>
      <w:r w:rsidRPr="00792D3B">
        <w:rPr>
          <w:i/>
        </w:rPr>
        <w:t>ị</w:t>
      </w:r>
      <w:r w:rsidRPr="00792D3B">
        <w:rPr>
          <w:i/>
        </w:rPr>
        <w:t>."</w:t>
      </w:r>
    </w:p>
    <w:p w14:paraId="1D5EFA92" w14:textId="77777777" w:rsidR="0062107D" w:rsidRPr="00792D3B" w:rsidRDefault="00792D3B">
      <w:pPr>
        <w:spacing w:after="200"/>
      </w:pPr>
      <w:r w:rsidRPr="00792D3B">
        <w:rPr>
          <w:i/>
        </w:rPr>
        <w:t>M</w:t>
      </w:r>
      <w:r w:rsidRPr="00792D3B">
        <w:rPr>
          <w:i/>
        </w:rPr>
        <w:t>ờ</w:t>
      </w:r>
      <w:r w:rsidRPr="00792D3B">
        <w:rPr>
          <w:i/>
        </w:rPr>
        <w:t>i Hi</w:t>
      </w:r>
      <w:r w:rsidRPr="00792D3B">
        <w:rPr>
          <w:i/>
        </w:rPr>
        <w:t>ệ</w:t>
      </w:r>
      <w:r w:rsidRPr="00792D3B">
        <w:rPr>
          <w:i/>
        </w:rPr>
        <w:t>u trư</w:t>
      </w:r>
      <w:r w:rsidRPr="00792D3B">
        <w:rPr>
          <w:i/>
        </w:rPr>
        <w:t>ở</w:t>
      </w:r>
      <w:r w:rsidRPr="00792D3B">
        <w:rPr>
          <w:i/>
        </w:rPr>
        <w:t>ng phát bi</w:t>
      </w:r>
      <w:r w:rsidRPr="00792D3B">
        <w:rPr>
          <w:i/>
        </w:rPr>
        <w:t>ể</w:t>
      </w:r>
      <w:r w:rsidRPr="00792D3B">
        <w:rPr>
          <w:i/>
        </w:rPr>
        <w:t>u k</w:t>
      </w:r>
      <w:r w:rsidRPr="00792D3B">
        <w:rPr>
          <w:i/>
        </w:rPr>
        <w:t>ế</w:t>
      </w:r>
      <w:r w:rsidRPr="00792D3B">
        <w:rPr>
          <w:i/>
        </w:rPr>
        <w:t>t lu</w:t>
      </w:r>
      <w:r w:rsidRPr="00792D3B">
        <w:rPr>
          <w:i/>
        </w:rPr>
        <w:t>ậ</w:t>
      </w:r>
      <w:r w:rsidRPr="00792D3B">
        <w:rPr>
          <w:i/>
        </w:rPr>
        <w:t>n ch</w:t>
      </w:r>
      <w:r w:rsidRPr="00792D3B">
        <w:rPr>
          <w:i/>
        </w:rPr>
        <w:t>ỉ</w:t>
      </w:r>
      <w:r w:rsidRPr="00792D3B">
        <w:rPr>
          <w:i/>
        </w:rPr>
        <w:t xml:space="preserve"> đ</w:t>
      </w:r>
      <w:r w:rsidRPr="00792D3B">
        <w:rPr>
          <w:i/>
        </w:rPr>
        <w:t>ạ</w:t>
      </w:r>
      <w:r w:rsidRPr="00792D3B">
        <w:rPr>
          <w:i/>
        </w:rPr>
        <w:t>o.</w:t>
      </w:r>
    </w:p>
    <w:p w14:paraId="5FBF6D2F" w14:textId="77777777" w:rsidR="0062107D" w:rsidRPr="00792D3B" w:rsidRDefault="00792D3B">
      <w:pPr>
        <w:pStyle w:val="u2"/>
      </w:pPr>
      <w:bookmarkStart w:id="20" w:name="_Toc237597697"/>
      <w:r w:rsidRPr="00792D3B">
        <w:rPr>
          <w:rFonts w:cs="UTM Avo"/>
        </w:rPr>
        <w:t>C. K</w:t>
      </w:r>
      <w:r w:rsidRPr="00792D3B">
        <w:rPr>
          <w:rFonts w:cs="UTM Avo"/>
        </w:rPr>
        <w:t>Ị</w:t>
      </w:r>
      <w:r w:rsidRPr="00792D3B">
        <w:rPr>
          <w:rFonts w:cs="UTM Avo"/>
        </w:rPr>
        <w:t>CH B</w:t>
      </w:r>
      <w:r w:rsidRPr="00792D3B">
        <w:rPr>
          <w:rFonts w:cs="UTM Avo"/>
        </w:rPr>
        <w:t>Ả</w:t>
      </w:r>
      <w:r w:rsidRPr="00792D3B">
        <w:rPr>
          <w:rFonts w:cs="UTM Avo"/>
        </w:rPr>
        <w:t>N CHI TI</w:t>
      </w:r>
      <w:r w:rsidRPr="00792D3B">
        <w:rPr>
          <w:rFonts w:cs="UTM Avo"/>
        </w:rPr>
        <w:t>Ế</w:t>
      </w:r>
      <w:r w:rsidRPr="00792D3B">
        <w:rPr>
          <w:rFonts w:cs="UTM Avo"/>
        </w:rPr>
        <w:t>T 04 CHUYÊN Đ</w:t>
      </w:r>
      <w:r w:rsidRPr="00792D3B">
        <w:rPr>
          <w:rFonts w:cs="UTM Avo"/>
        </w:rPr>
        <w:t>Ề</w:t>
      </w:r>
      <w:bookmarkEnd w:id="20"/>
    </w:p>
    <w:p w14:paraId="4DCC7C1D" w14:textId="77777777" w:rsidR="0062107D" w:rsidRPr="00792D3B" w:rsidRDefault="00792D3B">
      <w:pPr>
        <w:spacing w:after="160"/>
      </w:pPr>
      <w:r w:rsidRPr="00792D3B">
        <w:rPr>
          <w:i/>
        </w:rPr>
        <w:t>Dùng cho các bu</w:t>
      </w:r>
      <w:r w:rsidRPr="00792D3B">
        <w:rPr>
          <w:i/>
        </w:rPr>
        <w:t>ổ</w:t>
      </w:r>
      <w:r w:rsidRPr="00792D3B">
        <w:rPr>
          <w:i/>
        </w:rPr>
        <w:t>i sinh ho</w:t>
      </w:r>
      <w:r w:rsidRPr="00792D3B">
        <w:rPr>
          <w:i/>
        </w:rPr>
        <w:t>ạ</w:t>
      </w:r>
      <w:r w:rsidRPr="00792D3B">
        <w:rPr>
          <w:i/>
        </w:rPr>
        <w:t xml:space="preserve">t </w:t>
      </w:r>
      <w:r w:rsidRPr="00792D3B">
        <w:rPr>
          <w:i/>
        </w:rPr>
        <w:t>chuyên môn h</w:t>
      </w:r>
      <w:r w:rsidRPr="00792D3B">
        <w:rPr>
          <w:i/>
        </w:rPr>
        <w:t>ằ</w:t>
      </w:r>
      <w:r w:rsidRPr="00792D3B">
        <w:rPr>
          <w:i/>
        </w:rPr>
        <w:t>ng tháng, m</w:t>
      </w:r>
      <w:r w:rsidRPr="00792D3B">
        <w:rPr>
          <w:i/>
        </w:rPr>
        <w:t>ỗ</w:t>
      </w:r>
      <w:r w:rsidRPr="00792D3B">
        <w:rPr>
          <w:i/>
        </w:rPr>
        <w:t>i chuyên đ</w:t>
      </w:r>
      <w:r w:rsidRPr="00792D3B">
        <w:rPr>
          <w:i/>
        </w:rPr>
        <w:t>ề</w:t>
      </w:r>
      <w:r w:rsidRPr="00792D3B">
        <w:rPr>
          <w:i/>
        </w:rPr>
        <w:t xml:space="preserve"> 75 phút. Khung chung: quán tri</w:t>
      </w:r>
      <w:r w:rsidRPr="00792D3B">
        <w:rPr>
          <w:i/>
        </w:rPr>
        <w:t>ệ</w:t>
      </w:r>
      <w:r w:rsidRPr="00792D3B">
        <w:rPr>
          <w:i/>
        </w:rPr>
        <w:t>t tinh g</w:t>
      </w:r>
      <w:r w:rsidRPr="00792D3B">
        <w:rPr>
          <w:i/>
        </w:rPr>
        <w:t>ọ</w:t>
      </w:r>
      <w:r w:rsidRPr="00792D3B">
        <w:rPr>
          <w:i/>
        </w:rPr>
        <w:t>n 20 phút -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minh ho</w:t>
      </w:r>
      <w:r w:rsidRPr="00792D3B">
        <w:rPr>
          <w:i/>
        </w:rPr>
        <w:t>ạ</w:t>
      </w:r>
      <w:r w:rsidRPr="00792D3B">
        <w:rPr>
          <w:i/>
        </w:rPr>
        <w:t xml:space="preserve"> ho</w:t>
      </w:r>
      <w:r w:rsidRPr="00792D3B">
        <w:rPr>
          <w:i/>
        </w:rPr>
        <w:t>ặ</w:t>
      </w:r>
      <w:r w:rsidRPr="00792D3B">
        <w:rPr>
          <w:i/>
        </w:rPr>
        <w:t>c tình hu</w:t>
      </w:r>
      <w:r w:rsidRPr="00792D3B">
        <w:rPr>
          <w:i/>
        </w:rPr>
        <w:t>ố</w:t>
      </w:r>
      <w:r w:rsidRPr="00792D3B">
        <w:rPr>
          <w:i/>
        </w:rPr>
        <w:t>ng th</w:t>
      </w:r>
      <w:r w:rsidRPr="00792D3B">
        <w:rPr>
          <w:i/>
        </w:rPr>
        <w:t>ả</w:t>
      </w:r>
      <w:r w:rsidRPr="00792D3B">
        <w:rPr>
          <w:i/>
        </w:rPr>
        <w:t>o lu</w:t>
      </w:r>
      <w:r w:rsidRPr="00792D3B">
        <w:rPr>
          <w:i/>
        </w:rPr>
        <w:t>ậ</w:t>
      </w:r>
      <w:r w:rsidRPr="00792D3B">
        <w:rPr>
          <w:i/>
        </w:rPr>
        <w:t>n 30 phút - th</w:t>
      </w:r>
      <w:r w:rsidRPr="00792D3B">
        <w:rPr>
          <w:i/>
        </w:rPr>
        <w:t>ố</w:t>
      </w:r>
      <w:r w:rsidRPr="00792D3B">
        <w:rPr>
          <w:i/>
        </w:rPr>
        <w:t>ng nh</w:t>
      </w:r>
      <w:r w:rsidRPr="00792D3B">
        <w:rPr>
          <w:i/>
        </w:rPr>
        <w:t>ấ</w:t>
      </w:r>
      <w:r w:rsidRPr="00792D3B">
        <w:rPr>
          <w:i/>
        </w:rPr>
        <w:t>t cách làm, ra s</w:t>
      </w:r>
      <w:r w:rsidRPr="00792D3B">
        <w:rPr>
          <w:i/>
        </w:rPr>
        <w:t>ả</w:t>
      </w:r>
      <w:r w:rsidRPr="00792D3B">
        <w:rPr>
          <w:i/>
        </w:rPr>
        <w:t>n ph</w:t>
      </w:r>
      <w:r w:rsidRPr="00792D3B">
        <w:rPr>
          <w:i/>
        </w:rPr>
        <w:t>ẩ</w:t>
      </w:r>
      <w:r w:rsidRPr="00792D3B">
        <w:rPr>
          <w:i/>
        </w:rPr>
        <w:t>m 25 phút.</w:t>
      </w:r>
    </w:p>
    <w:p w14:paraId="38C24EC9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C1. Ph</w:t>
      </w:r>
      <w:r w:rsidRPr="00792D3B">
        <w:rPr>
          <w:rFonts w:cs="UTM Avo"/>
          <w:i w:val="0"/>
        </w:rPr>
        <w:t>ố</w:t>
      </w:r>
      <w:r w:rsidRPr="00792D3B">
        <w:rPr>
          <w:rFonts w:cs="UTM Avo"/>
          <w:i w:val="0"/>
        </w:rPr>
        <w:t>i h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>p gia đình - nhà trư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 - c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>ng đ</w:t>
      </w:r>
      <w:r w:rsidRPr="00792D3B">
        <w:rPr>
          <w:rFonts w:cs="UTM Avo"/>
          <w:i w:val="0"/>
        </w:rPr>
        <w:t>ồ</w:t>
      </w:r>
      <w:r w:rsidRPr="00792D3B">
        <w:rPr>
          <w:rFonts w:cs="UTM Avo"/>
          <w:i w:val="0"/>
        </w:rPr>
        <w:t>ng (tháng 11/2026)</w:t>
      </w:r>
    </w:p>
    <w:p w14:paraId="11553E3A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Quán tri</w:t>
      </w:r>
      <w:r w:rsidRPr="00792D3B">
        <w:rPr>
          <w:b/>
        </w:rPr>
        <w:t>ệ</w:t>
      </w:r>
      <w:r w:rsidRPr="00792D3B">
        <w:rPr>
          <w:b/>
        </w:rPr>
        <w:t>t (20 phút):</w:t>
      </w:r>
      <w:r w:rsidRPr="00792D3B">
        <w:t xml:space="preserve"> vì sao đây là 1 trong 6 nhóm nhi</w:t>
      </w:r>
      <w:r w:rsidRPr="00792D3B">
        <w:t>ệ</w:t>
      </w:r>
      <w:r w:rsidRPr="00792D3B">
        <w:t>m v</w:t>
      </w:r>
      <w:r w:rsidRPr="00792D3B">
        <w:t>ụ</w:t>
      </w:r>
      <w:r w:rsidRPr="00792D3B">
        <w:t xml:space="preserve"> tr</w:t>
      </w:r>
      <w:r w:rsidRPr="00792D3B">
        <w:t>ọ</w:t>
      </w:r>
      <w:r w:rsidRPr="00792D3B">
        <w:t>ng tâm; 03 m</w:t>
      </w:r>
      <w:r w:rsidRPr="00792D3B">
        <w:t>ứ</w:t>
      </w:r>
      <w:r w:rsidRPr="00792D3B">
        <w:t>c đ</w:t>
      </w:r>
      <w:r w:rsidRPr="00792D3B">
        <w:t>ộ</w:t>
      </w:r>
      <w:r w:rsidRPr="00792D3B">
        <w:t xml:space="preserve"> ph</w:t>
      </w:r>
      <w:r w:rsidRPr="00792D3B">
        <w:t>ố</w:t>
      </w:r>
      <w:r w:rsidRPr="00792D3B">
        <w:t>i h</w:t>
      </w:r>
      <w:r w:rsidRPr="00792D3B">
        <w:t>ợ</w:t>
      </w:r>
      <w:r w:rsidRPr="00792D3B">
        <w:t>p: thông báo - tham gia - cùng quy</w:t>
      </w:r>
      <w:r w:rsidRPr="00792D3B">
        <w:t>ế</w:t>
      </w:r>
      <w:r w:rsidRPr="00792D3B">
        <w:t>t đ</w:t>
      </w:r>
      <w:r w:rsidRPr="00792D3B">
        <w:t>ị</w:t>
      </w:r>
      <w:r w:rsidRPr="00792D3B">
        <w:t xml:space="preserve">nh; ta đang </w:t>
      </w:r>
      <w:r w:rsidRPr="00792D3B">
        <w:t>ở</w:t>
      </w:r>
      <w:r w:rsidRPr="00792D3B">
        <w:t xml:space="preserve"> m</w:t>
      </w:r>
      <w:r w:rsidRPr="00792D3B">
        <w:t>ứ</w:t>
      </w:r>
      <w:r w:rsidRPr="00792D3B">
        <w:t>c nào.</w:t>
      </w:r>
    </w:p>
    <w:p w14:paraId="0E40FC4F" w14:textId="77777777" w:rsidR="0062107D" w:rsidRPr="00792D3B" w:rsidRDefault="00792D3B">
      <w:pPr>
        <w:spacing w:after="80"/>
        <w:ind w:left="680" w:hanging="283"/>
      </w:pPr>
      <w:r w:rsidRPr="00792D3B">
        <w:lastRenderedPageBreak/>
        <w:t xml:space="preserve">- </w:t>
      </w:r>
      <w:r w:rsidRPr="00792D3B">
        <w:rPr>
          <w:b/>
        </w:rPr>
        <w:t>Tình hu</w:t>
      </w:r>
      <w:r w:rsidRPr="00792D3B">
        <w:rPr>
          <w:b/>
        </w:rPr>
        <w:t>ố</w:t>
      </w:r>
      <w:r w:rsidRPr="00792D3B">
        <w:rPr>
          <w:b/>
        </w:rPr>
        <w:t>ng th</w:t>
      </w:r>
      <w:r w:rsidRPr="00792D3B">
        <w:rPr>
          <w:b/>
        </w:rPr>
        <w:t>ả</w:t>
      </w:r>
      <w:r w:rsidRPr="00792D3B">
        <w:rPr>
          <w:b/>
        </w:rPr>
        <w:t>o lu</w:t>
      </w:r>
      <w:r w:rsidRPr="00792D3B">
        <w:rPr>
          <w:b/>
        </w:rPr>
        <w:t>ậ</w:t>
      </w:r>
      <w:r w:rsidRPr="00792D3B">
        <w:rPr>
          <w:b/>
        </w:rPr>
        <w:t>n (30 phút):</w:t>
      </w:r>
      <w:r w:rsidRPr="00792D3B">
        <w:t xml:space="preserve"> "L</w:t>
      </w:r>
      <w:r w:rsidRPr="00792D3B">
        <w:t>ớ</w:t>
      </w:r>
      <w:r w:rsidRPr="00792D3B">
        <w:t>p có 5 ph</w:t>
      </w:r>
      <w:r w:rsidRPr="00792D3B">
        <w:t>ụ</w:t>
      </w:r>
      <w:r w:rsidRPr="00792D3B">
        <w:t xml:space="preserve"> huynh không bao gi</w:t>
      </w:r>
      <w:r w:rsidRPr="00792D3B">
        <w:t>ờ</w:t>
      </w:r>
      <w:r w:rsidRPr="00792D3B">
        <w:t xml:space="preserve"> đ</w:t>
      </w:r>
      <w:r w:rsidRPr="00792D3B">
        <w:t>ọ</w:t>
      </w:r>
      <w:r w:rsidRPr="00792D3B">
        <w:t>c tin nh</w:t>
      </w:r>
      <w:r w:rsidRPr="00792D3B">
        <w:t>ắ</w:t>
      </w:r>
      <w:r w:rsidRPr="00792D3B">
        <w:t>n, không đi h</w:t>
      </w:r>
      <w:r w:rsidRPr="00792D3B">
        <w:t>ọ</w:t>
      </w:r>
      <w:r w:rsidRPr="00792D3B">
        <w:t>p. T</w:t>
      </w:r>
      <w:r w:rsidRPr="00792D3B">
        <w:t>ổ</w:t>
      </w:r>
      <w:r w:rsidRPr="00792D3B">
        <w:t xml:space="preserve"> ta làm gì?" M</w:t>
      </w:r>
      <w:r w:rsidRPr="00792D3B">
        <w:t>ỗ</w:t>
      </w:r>
      <w:r w:rsidRPr="00792D3B">
        <w:t>i t</w:t>
      </w:r>
      <w:r w:rsidRPr="00792D3B">
        <w:t>ổ</w:t>
      </w:r>
      <w:r w:rsidRPr="00792D3B">
        <w:t xml:space="preserve"> đưa 03 cách, ch</w:t>
      </w:r>
      <w:r w:rsidRPr="00792D3B">
        <w:t>ọ</w:t>
      </w:r>
      <w:r w:rsidRPr="00792D3B">
        <w:t>n 01 cách kh</w:t>
      </w:r>
      <w:r w:rsidRPr="00792D3B">
        <w:t>ả</w:t>
      </w:r>
      <w:r w:rsidRPr="00792D3B">
        <w:t xml:space="preserve"> thi nh</w:t>
      </w:r>
      <w:r w:rsidRPr="00792D3B">
        <w:t>ấ</w:t>
      </w:r>
      <w:r w:rsidRPr="00792D3B">
        <w:t>t.</w:t>
      </w:r>
    </w:p>
    <w:p w14:paraId="6E1C0FE1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(25 phút):</w:t>
      </w:r>
      <w:r w:rsidRPr="00792D3B">
        <w:t xml:space="preserve">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ph</w:t>
      </w:r>
      <w:r w:rsidRPr="00792D3B">
        <w:t>ố</w:t>
      </w:r>
      <w:r w:rsidRPr="00792D3B">
        <w:t>i h</w:t>
      </w:r>
      <w:r w:rsidRPr="00792D3B">
        <w:t>ợ</w:t>
      </w:r>
      <w:r w:rsidRPr="00792D3B">
        <w:t>p c</w:t>
      </w:r>
      <w:r w:rsidRPr="00792D3B">
        <w:t>ả</w:t>
      </w:r>
      <w:r w:rsidRPr="00792D3B">
        <w:t xml:space="preserve"> năm c</w:t>
      </w:r>
      <w:r w:rsidRPr="00792D3B">
        <w:t>ủ</w:t>
      </w:r>
      <w:r w:rsidRPr="00792D3B">
        <w:t>a t</w:t>
      </w:r>
      <w:r w:rsidRPr="00792D3B">
        <w:t>ừ</w:t>
      </w:r>
      <w:r w:rsidRPr="00792D3B">
        <w:t>ng l</w:t>
      </w:r>
      <w:r w:rsidRPr="00792D3B">
        <w:t>ớ</w:t>
      </w:r>
      <w:r w:rsidRPr="00792D3B">
        <w:t>p; danh sách "ph</w:t>
      </w:r>
      <w:r w:rsidRPr="00792D3B">
        <w:t>ụ</w:t>
      </w:r>
      <w:r w:rsidRPr="00792D3B">
        <w:t xml:space="preserve"> huynh đ</w:t>
      </w:r>
      <w:r w:rsidRPr="00792D3B">
        <w:t>ồ</w:t>
      </w:r>
      <w:r w:rsidRPr="00792D3B">
        <w:t>ng hành" m</w:t>
      </w:r>
      <w:r w:rsidRPr="00792D3B">
        <w:t>ỗ</w:t>
      </w:r>
      <w:r w:rsidRPr="00792D3B">
        <w:t>i l</w:t>
      </w:r>
      <w:r w:rsidRPr="00792D3B">
        <w:t>ớ</w:t>
      </w:r>
      <w:r w:rsidRPr="00792D3B">
        <w:t>p ít nh</w:t>
      </w:r>
      <w:r w:rsidRPr="00792D3B">
        <w:t>ấ</w:t>
      </w:r>
      <w:r w:rsidRPr="00792D3B">
        <w:t>t 5 ngư</w:t>
      </w:r>
      <w:r w:rsidRPr="00792D3B">
        <w:t>ờ</w:t>
      </w:r>
      <w:r w:rsidRPr="00792D3B">
        <w:t>i; l</w:t>
      </w:r>
      <w:r w:rsidRPr="00792D3B">
        <w:t>ị</w:t>
      </w:r>
      <w:r w:rsidRPr="00792D3B">
        <w:t>ch m</w:t>
      </w:r>
      <w:r w:rsidRPr="00792D3B">
        <w:t>ờ</w:t>
      </w:r>
      <w:r w:rsidRPr="00792D3B">
        <w:t>i ph</w:t>
      </w:r>
      <w:r w:rsidRPr="00792D3B">
        <w:t>ụ</w:t>
      </w:r>
      <w:r w:rsidRPr="00792D3B">
        <w:t xml:space="preserve"> huynh tham gia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tr</w:t>
      </w:r>
      <w:r w:rsidRPr="00792D3B">
        <w:t>ả</w:t>
      </w:r>
      <w:r w:rsidRPr="00792D3B">
        <w:t>i nghi</w:t>
      </w:r>
      <w:r w:rsidRPr="00792D3B">
        <w:t>ệ</w:t>
      </w:r>
      <w:r w:rsidRPr="00792D3B">
        <w:t>m cùng tr</w:t>
      </w:r>
      <w:r w:rsidRPr="00792D3B">
        <w:t>ẻ</w:t>
      </w:r>
      <w:r w:rsidRPr="00792D3B">
        <w:t>.</w:t>
      </w:r>
    </w:p>
    <w:p w14:paraId="459A18E2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C2. Xây d</w:t>
      </w:r>
      <w:r w:rsidRPr="00792D3B">
        <w:rPr>
          <w:rFonts w:cs="UTM Avo"/>
          <w:i w:val="0"/>
        </w:rPr>
        <w:t>ự</w:t>
      </w:r>
      <w:r w:rsidRPr="00792D3B">
        <w:rPr>
          <w:rFonts w:cs="UTM Avo"/>
          <w:i w:val="0"/>
        </w:rPr>
        <w:t>ng trư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 m</w:t>
      </w:r>
      <w:r w:rsidRPr="00792D3B">
        <w:rPr>
          <w:rFonts w:cs="UTM Avo"/>
          <w:i w:val="0"/>
        </w:rPr>
        <w:t>ầ</w:t>
      </w:r>
      <w:r w:rsidRPr="00792D3B">
        <w:rPr>
          <w:rFonts w:cs="UTM Avo"/>
          <w:i w:val="0"/>
        </w:rPr>
        <w:t>m non l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y tr</w:t>
      </w:r>
      <w:r w:rsidRPr="00792D3B">
        <w:rPr>
          <w:rFonts w:cs="UTM Avo"/>
          <w:i w:val="0"/>
        </w:rPr>
        <w:t>ẻ</w:t>
      </w:r>
      <w:r w:rsidRPr="00792D3B">
        <w:rPr>
          <w:rFonts w:cs="UTM Avo"/>
          <w:i w:val="0"/>
        </w:rPr>
        <w:t xml:space="preserve"> làm trung tâm (tháng 10/2026)</w:t>
      </w:r>
    </w:p>
    <w:p w14:paraId="43B9708A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Quán tri</w:t>
      </w:r>
      <w:r w:rsidRPr="00792D3B">
        <w:rPr>
          <w:b/>
        </w:rPr>
        <w:t>ệ</w:t>
      </w:r>
      <w:r w:rsidRPr="00792D3B">
        <w:rPr>
          <w:b/>
        </w:rPr>
        <w:t>t (20 phút):</w:t>
      </w:r>
      <w:r w:rsidRPr="00792D3B">
        <w:t xml:space="preserve"> rà soát theo b</w:t>
      </w:r>
      <w:r w:rsidRPr="00792D3B">
        <w:t>ộ</w:t>
      </w:r>
      <w:r w:rsidRPr="00792D3B">
        <w:t xml:space="preserve"> tiêu chí; tr</w:t>
      </w:r>
      <w:r w:rsidRPr="00792D3B">
        <w:t>ẻ</w:t>
      </w:r>
      <w:r w:rsidRPr="00792D3B">
        <w:t xml:space="preserve"> đư</w:t>
      </w:r>
      <w:r w:rsidRPr="00792D3B">
        <w:t>ợ</w:t>
      </w:r>
      <w:r w:rsidRPr="00792D3B">
        <w:t>c l</w:t>
      </w:r>
      <w:r w:rsidRPr="00792D3B">
        <w:t>ự</w:t>
      </w:r>
      <w:r w:rsidRPr="00792D3B">
        <w:t>a ch</w:t>
      </w:r>
      <w:r w:rsidRPr="00792D3B">
        <w:t>ọ</w:t>
      </w:r>
      <w:r w:rsidRPr="00792D3B">
        <w:t>n - đư</w:t>
      </w:r>
      <w:r w:rsidRPr="00792D3B">
        <w:t>ợ</w:t>
      </w:r>
      <w:r w:rsidRPr="00792D3B">
        <w:t>c th</w:t>
      </w:r>
      <w:r w:rsidRPr="00792D3B">
        <w:t>ử</w:t>
      </w:r>
      <w:r w:rsidRPr="00792D3B">
        <w:t xml:space="preserve"> - đư</w:t>
      </w:r>
      <w:r w:rsidRPr="00792D3B">
        <w:t>ợ</w:t>
      </w:r>
      <w:r w:rsidRPr="00792D3B">
        <w:t>c sai - đư</w:t>
      </w:r>
      <w:r w:rsidRPr="00792D3B">
        <w:t>ợ</w:t>
      </w:r>
      <w:r w:rsidRPr="00792D3B">
        <w:t>c làm l</w:t>
      </w:r>
      <w:r w:rsidRPr="00792D3B">
        <w:t>ạ</w:t>
      </w:r>
      <w:r w:rsidRPr="00792D3B">
        <w:t>i; đánh giá theo s</w:t>
      </w:r>
      <w:r w:rsidRPr="00792D3B">
        <w:t>ự</w:t>
      </w:r>
      <w:r w:rsidRPr="00792D3B">
        <w:t xml:space="preserve"> ti</w:t>
      </w:r>
      <w:r w:rsidRPr="00792D3B">
        <w:t>ế</w:t>
      </w:r>
      <w:r w:rsidRPr="00792D3B">
        <w:t>n b</w:t>
      </w:r>
      <w:r w:rsidRPr="00792D3B">
        <w:t>ộ</w:t>
      </w:r>
      <w:r w:rsidRPr="00792D3B">
        <w:t xml:space="preserve"> c</w:t>
      </w:r>
      <w:r w:rsidRPr="00792D3B">
        <w:t>ủ</w:t>
      </w:r>
      <w:r w:rsidRPr="00792D3B">
        <w:t>a t</w:t>
      </w:r>
      <w:r w:rsidRPr="00792D3B">
        <w:t>ừ</w:t>
      </w:r>
      <w:r w:rsidRPr="00792D3B">
        <w:t>ng tr</w:t>
      </w:r>
      <w:r w:rsidRPr="00792D3B">
        <w:t>ẻ</w:t>
      </w:r>
      <w:r w:rsidRPr="00792D3B">
        <w:t>.</w:t>
      </w:r>
    </w:p>
    <w:p w14:paraId="3C1F4130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Ho</w:t>
      </w:r>
      <w:r w:rsidRPr="00792D3B">
        <w:rPr>
          <w:b/>
        </w:rPr>
        <w:t>ạ</w:t>
      </w:r>
      <w:r w:rsidRPr="00792D3B">
        <w:rPr>
          <w:b/>
        </w:rPr>
        <w:t>t đ</w:t>
      </w:r>
      <w:r w:rsidRPr="00792D3B">
        <w:rPr>
          <w:b/>
        </w:rPr>
        <w:t>ộ</w:t>
      </w:r>
      <w:r w:rsidRPr="00792D3B">
        <w:rPr>
          <w:b/>
        </w:rPr>
        <w:t>ng minh ho</w:t>
      </w:r>
      <w:r w:rsidRPr="00792D3B">
        <w:rPr>
          <w:b/>
        </w:rPr>
        <w:t>ạ</w:t>
      </w:r>
      <w:r w:rsidRPr="00792D3B">
        <w:rPr>
          <w:b/>
        </w:rPr>
        <w:t xml:space="preserve"> (30 phút):</w:t>
      </w:r>
      <w:r w:rsidRPr="00792D3B">
        <w:t xml:space="preserve"> 01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th</w:t>
      </w:r>
      <w:r w:rsidRPr="00792D3B">
        <w:t>ậ</w:t>
      </w:r>
      <w:r w:rsidRPr="00792D3B">
        <w:t>t t</w:t>
      </w:r>
      <w:r w:rsidRPr="00792D3B">
        <w:t>ạ</w:t>
      </w:r>
      <w:r w:rsidRPr="00792D3B">
        <w:t>i l</w:t>
      </w:r>
      <w:r w:rsidRPr="00792D3B">
        <w:t>ớ</w:t>
      </w:r>
      <w:r w:rsidRPr="00792D3B">
        <w:t>p, c</w:t>
      </w:r>
      <w:r w:rsidRPr="00792D3B">
        <w:t>ả</w:t>
      </w:r>
      <w:r w:rsidRPr="00792D3B">
        <w:t xml:space="preserve"> t</w:t>
      </w:r>
      <w:r w:rsidRPr="00792D3B">
        <w:t>ổ</w:t>
      </w:r>
      <w:r w:rsidRPr="00792D3B">
        <w:t xml:space="preserve"> d</w:t>
      </w:r>
      <w:r w:rsidRPr="00792D3B">
        <w:t>ự</w:t>
      </w:r>
      <w:r w:rsidRPr="00792D3B">
        <w:t xml:space="preserve"> và quan sát theo phi</w:t>
      </w:r>
      <w:r w:rsidRPr="00792D3B">
        <w:t>ế</w:t>
      </w:r>
      <w:r w:rsidRPr="00792D3B">
        <w:t>u: tr</w:t>
      </w:r>
      <w:r w:rsidRPr="00792D3B">
        <w:t>ẻ</w:t>
      </w:r>
      <w:r w:rsidRPr="00792D3B">
        <w:t xml:space="preserve"> đư</w:t>
      </w:r>
      <w:r w:rsidRPr="00792D3B">
        <w:t>ợ</w:t>
      </w:r>
      <w:r w:rsidRPr="00792D3B">
        <w:t>c t</w:t>
      </w:r>
      <w:r w:rsidRPr="00792D3B">
        <w:t>ự</w:t>
      </w:r>
      <w:r w:rsidRPr="00792D3B">
        <w:t xml:space="preserve"> ch</w:t>
      </w:r>
      <w:r w:rsidRPr="00792D3B">
        <w:t>ọ</w:t>
      </w:r>
      <w:r w:rsidRPr="00792D3B">
        <w:t>n m</w:t>
      </w:r>
      <w:r w:rsidRPr="00792D3B">
        <w:t>ấ</w:t>
      </w:r>
      <w:r w:rsidRPr="00792D3B">
        <w:t>y l</w:t>
      </w:r>
      <w:r w:rsidRPr="00792D3B">
        <w:t>ầ</w:t>
      </w:r>
      <w:r w:rsidRPr="00792D3B">
        <w:t>n? cô nói bao nhiêu phút, tr</w:t>
      </w:r>
      <w:r w:rsidRPr="00792D3B">
        <w:t>ẻ</w:t>
      </w:r>
      <w:r w:rsidRPr="00792D3B">
        <w:t xml:space="preserve"> làm bao nhiêu phút? cô h</w:t>
      </w:r>
      <w:r w:rsidRPr="00792D3B">
        <w:t>ỏ</w:t>
      </w:r>
      <w:r w:rsidRPr="00792D3B">
        <w:t>i bao nhiêu câu h</w:t>
      </w:r>
      <w:r w:rsidRPr="00792D3B">
        <w:t>ỏ</w:t>
      </w:r>
      <w:r w:rsidRPr="00792D3B">
        <w:t>i m</w:t>
      </w:r>
      <w:r w:rsidRPr="00792D3B">
        <w:t>ở</w:t>
      </w:r>
      <w:r w:rsidRPr="00792D3B">
        <w:t>?</w:t>
      </w:r>
    </w:p>
    <w:p w14:paraId="1614AD3A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(25 phút):</w:t>
      </w:r>
      <w:r w:rsidRPr="00792D3B">
        <w:t xml:space="preserve"> b</w:t>
      </w:r>
      <w:r w:rsidRPr="00792D3B">
        <w:t>ả</w:t>
      </w:r>
      <w:r w:rsidRPr="00792D3B">
        <w:t>ng t</w:t>
      </w:r>
      <w:r w:rsidRPr="00792D3B">
        <w:t>ự</w:t>
      </w:r>
      <w:r w:rsidRPr="00792D3B">
        <w:t xml:space="preserve"> đánh giá theo tiêu chí c</w:t>
      </w:r>
      <w:r w:rsidRPr="00792D3B">
        <w:t>ủ</w:t>
      </w:r>
      <w:r w:rsidRPr="00792D3B">
        <w:t>a t</w:t>
      </w:r>
      <w:r w:rsidRPr="00792D3B">
        <w:t>ừ</w:t>
      </w:r>
      <w:r w:rsidRPr="00792D3B">
        <w:t>ng l</w:t>
      </w:r>
      <w:r w:rsidRPr="00792D3B">
        <w:t>ớ</w:t>
      </w:r>
      <w:r w:rsidRPr="00792D3B">
        <w:t>p; m</w:t>
      </w:r>
      <w:r w:rsidRPr="00792D3B">
        <w:t>ẫ</w:t>
      </w:r>
      <w:r w:rsidRPr="00792D3B">
        <w:t>u h</w:t>
      </w:r>
      <w:r w:rsidRPr="00792D3B">
        <w:t>ồ</w:t>
      </w:r>
      <w:r w:rsidRPr="00792D3B">
        <w:t xml:space="preserve"> sơ cá nhân tr</w:t>
      </w:r>
      <w:r w:rsidRPr="00792D3B">
        <w:t>ẻ</w:t>
      </w:r>
      <w:r w:rsidRPr="00792D3B">
        <w:t xml:space="preserve"> (</w:t>
      </w:r>
      <w:r w:rsidRPr="00792D3B">
        <w:t>ả</w:t>
      </w:r>
      <w:r w:rsidRPr="00792D3B">
        <w:t>nh kho</w:t>
      </w:r>
      <w:r w:rsidRPr="00792D3B">
        <w:t>ả</w:t>
      </w:r>
      <w:r w:rsidRPr="00792D3B">
        <w:t>nh kh</w:t>
      </w:r>
      <w:r w:rsidRPr="00792D3B">
        <w:t>ắ</w:t>
      </w:r>
      <w:r w:rsidRPr="00792D3B">
        <w:t>c h</w:t>
      </w:r>
      <w:r w:rsidRPr="00792D3B">
        <w:t>ọ</w:t>
      </w:r>
      <w:r w:rsidRPr="00792D3B">
        <w:t>c t</w:t>
      </w:r>
      <w:r w:rsidRPr="00792D3B">
        <w:t>ậ</w:t>
      </w:r>
      <w:r w:rsidRPr="00792D3B">
        <w:t>p, s</w:t>
      </w:r>
      <w:r w:rsidRPr="00792D3B">
        <w:t>ả</w:t>
      </w:r>
      <w:r w:rsidRPr="00792D3B">
        <w:t>n ph</w:t>
      </w:r>
      <w:r w:rsidRPr="00792D3B">
        <w:t>ẩ</w:t>
      </w:r>
      <w:r w:rsidRPr="00792D3B">
        <w:t>m, ghi chép ti</w:t>
      </w:r>
      <w:r w:rsidRPr="00792D3B">
        <w:t>ế</w:t>
      </w:r>
      <w:r w:rsidRPr="00792D3B">
        <w:t>n b</w:t>
      </w:r>
      <w:r w:rsidRPr="00792D3B">
        <w:t>ộ</w:t>
      </w:r>
      <w:r w:rsidRPr="00792D3B">
        <w:t xml:space="preserve"> v</w:t>
      </w:r>
      <w:r w:rsidRPr="00792D3B">
        <w:t>ề</w:t>
      </w:r>
      <w:r w:rsidRPr="00792D3B">
        <w:t xml:space="preserve"> tình c</w:t>
      </w:r>
      <w:r w:rsidRPr="00792D3B">
        <w:t>ả</w:t>
      </w:r>
      <w:r w:rsidRPr="00792D3B">
        <w:t>m - xã h</w:t>
      </w:r>
      <w:r w:rsidRPr="00792D3B">
        <w:t>ộ</w:t>
      </w:r>
      <w:r w:rsidRPr="00792D3B">
        <w:t>i).</w:t>
      </w:r>
    </w:p>
    <w:p w14:paraId="324634EE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C3. H</w:t>
      </w:r>
      <w:r w:rsidRPr="00792D3B">
        <w:rPr>
          <w:rFonts w:cs="UTM Avo"/>
          <w:i w:val="0"/>
        </w:rPr>
        <w:t>ỗ</w:t>
      </w:r>
      <w:r w:rsidRPr="00792D3B">
        <w:rPr>
          <w:rFonts w:cs="UTM Avo"/>
          <w:i w:val="0"/>
        </w:rPr>
        <w:t xml:space="preserve"> tr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 xml:space="preserve"> tr</w:t>
      </w:r>
      <w:r w:rsidRPr="00792D3B">
        <w:rPr>
          <w:rFonts w:cs="UTM Avo"/>
          <w:i w:val="0"/>
        </w:rPr>
        <w:t>ẻ</w:t>
      </w:r>
      <w:r w:rsidRPr="00792D3B">
        <w:rPr>
          <w:rFonts w:cs="UTM Avo"/>
          <w:i w:val="0"/>
        </w:rPr>
        <w:t xml:space="preserve"> 5 tu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 trong giai đo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n chuy</w:t>
      </w:r>
      <w:r w:rsidRPr="00792D3B">
        <w:rPr>
          <w:rFonts w:cs="UTM Avo"/>
          <w:i w:val="0"/>
        </w:rPr>
        <w:t>ể</w:t>
      </w:r>
      <w:r w:rsidRPr="00792D3B">
        <w:rPr>
          <w:rFonts w:cs="UTM Avo"/>
          <w:i w:val="0"/>
        </w:rPr>
        <w:t>n ti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p (tháng 12/2026)</w:t>
      </w:r>
    </w:p>
    <w:p w14:paraId="4A696467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Quán tri</w:t>
      </w:r>
      <w:r w:rsidRPr="00792D3B">
        <w:rPr>
          <w:b/>
        </w:rPr>
        <w:t>ệ</w:t>
      </w:r>
      <w:r w:rsidRPr="00792D3B">
        <w:rPr>
          <w:b/>
        </w:rPr>
        <w:t>t (20 phút):</w:t>
      </w:r>
      <w:r w:rsidRPr="00792D3B">
        <w:t xml:space="preserve"> không d</w:t>
      </w:r>
      <w:r w:rsidRPr="00792D3B">
        <w:t>ạ</w:t>
      </w:r>
      <w:r w:rsidRPr="00792D3B">
        <w:t>y trư</w:t>
      </w:r>
      <w:r w:rsidRPr="00792D3B">
        <w:t>ớ</w:t>
      </w:r>
      <w:r w:rsidRPr="00792D3B">
        <w:t>c chương trình l</w:t>
      </w:r>
      <w:r w:rsidRPr="00792D3B">
        <w:t>ớ</w:t>
      </w:r>
      <w:r w:rsidRPr="00792D3B">
        <w:t>p M</w:t>
      </w:r>
      <w:r w:rsidRPr="00792D3B">
        <w:t>ộ</w:t>
      </w:r>
      <w:r w:rsidRPr="00792D3B">
        <w:t>t. Nói rõ ranh gi</w:t>
      </w:r>
      <w:r w:rsidRPr="00792D3B">
        <w:t>ớ</w:t>
      </w:r>
      <w:r w:rsidRPr="00792D3B">
        <w:t>i: làm quen ch</w:t>
      </w:r>
      <w:r w:rsidRPr="00792D3B">
        <w:t>ữ</w:t>
      </w:r>
      <w:r w:rsidRPr="00792D3B">
        <w:t xml:space="preserve"> cái, nh</w:t>
      </w:r>
      <w:r w:rsidRPr="00792D3B">
        <w:t>ậ</w:t>
      </w:r>
      <w:r w:rsidRPr="00792D3B">
        <w:t>n bi</w:t>
      </w:r>
      <w:r w:rsidRPr="00792D3B">
        <w:t>ế</w:t>
      </w:r>
      <w:r w:rsidRPr="00792D3B">
        <w:t>t s</w:t>
      </w:r>
      <w:r w:rsidRPr="00792D3B">
        <w:t>ố</w:t>
      </w:r>
      <w:r w:rsidRPr="00792D3B">
        <w:t xml:space="preserve"> lư</w:t>
      </w:r>
      <w:r w:rsidRPr="00792D3B">
        <w:t>ợ</w:t>
      </w:r>
      <w:r w:rsidRPr="00792D3B">
        <w:t>ng trong ph</w:t>
      </w:r>
      <w:r w:rsidRPr="00792D3B">
        <w:t>ạ</w:t>
      </w:r>
      <w:r w:rsidRPr="00792D3B">
        <w:t>m vi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là ĐÚNG; d</w:t>
      </w:r>
      <w:r w:rsidRPr="00792D3B">
        <w:t>ạ</w:t>
      </w:r>
      <w:r w:rsidRPr="00792D3B">
        <w:t>y vi</w:t>
      </w:r>
      <w:r w:rsidRPr="00792D3B">
        <w:t>ế</w:t>
      </w:r>
      <w:r w:rsidRPr="00792D3B">
        <w:t>t ch</w:t>
      </w:r>
      <w:r w:rsidRPr="00792D3B">
        <w:t>ữ</w:t>
      </w:r>
      <w:r w:rsidRPr="00792D3B">
        <w:t>, làm toán c</w:t>
      </w:r>
      <w:r w:rsidRPr="00792D3B">
        <w:t>ộ</w:t>
      </w:r>
      <w:r w:rsidRPr="00792D3B">
        <w:t>ng tr</w:t>
      </w:r>
      <w:r w:rsidRPr="00792D3B">
        <w:t>ừ</w:t>
      </w:r>
      <w:r w:rsidRPr="00792D3B">
        <w:t>, giao bài t</w:t>
      </w:r>
      <w:r w:rsidRPr="00792D3B">
        <w:t>ậ</w:t>
      </w:r>
      <w:r w:rsidRPr="00792D3B">
        <w:t>p v</w:t>
      </w:r>
      <w:r w:rsidRPr="00792D3B">
        <w:t>ề</w:t>
      </w:r>
      <w:r w:rsidRPr="00792D3B">
        <w:t xml:space="preserve"> nhà là SAI.</w:t>
      </w:r>
    </w:p>
    <w:p w14:paraId="483DAA5F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Th</w:t>
      </w:r>
      <w:r w:rsidRPr="00792D3B">
        <w:rPr>
          <w:b/>
        </w:rPr>
        <w:t>ả</w:t>
      </w:r>
      <w:r w:rsidRPr="00792D3B">
        <w:rPr>
          <w:b/>
        </w:rPr>
        <w:t>o lu</w:t>
      </w:r>
      <w:r w:rsidRPr="00792D3B">
        <w:rPr>
          <w:b/>
        </w:rPr>
        <w:t>ậ</w:t>
      </w:r>
      <w:r w:rsidRPr="00792D3B">
        <w:rPr>
          <w:b/>
        </w:rPr>
        <w:t>n (30 phút):</w:t>
      </w:r>
      <w:r w:rsidRPr="00792D3B">
        <w:t xml:space="preserve"> "Ph</w:t>
      </w:r>
      <w:r w:rsidRPr="00792D3B">
        <w:t>ụ</w:t>
      </w:r>
      <w:r w:rsidRPr="00792D3B">
        <w:t xml:space="preserve"> huynh nói: cô không d</w:t>
      </w:r>
      <w:r w:rsidRPr="00792D3B">
        <w:t>ạ</w:t>
      </w:r>
      <w:r w:rsidRPr="00792D3B">
        <w:t>y vi</w:t>
      </w:r>
      <w:r w:rsidRPr="00792D3B">
        <w:t>ế</w:t>
      </w:r>
      <w:r w:rsidRPr="00792D3B">
        <w:t>t thì con tôi vào l</w:t>
      </w:r>
      <w:r w:rsidRPr="00792D3B">
        <w:t>ớ</w:t>
      </w:r>
      <w:r w:rsidRPr="00792D3B">
        <w:t>p 1 thua b</w:t>
      </w:r>
      <w:r w:rsidRPr="00792D3B">
        <w:t>ạ</w:t>
      </w:r>
      <w:r w:rsidRPr="00792D3B">
        <w:t>n. Ta tr</w:t>
      </w:r>
      <w:r w:rsidRPr="00792D3B">
        <w:t>ả</w:t>
      </w:r>
      <w:r w:rsidRPr="00792D3B">
        <w:t xml:space="preserve"> l</w:t>
      </w:r>
      <w:r w:rsidRPr="00792D3B">
        <w:t>ờ</w:t>
      </w:r>
      <w:r w:rsidRPr="00792D3B">
        <w:t>i th</w:t>
      </w:r>
      <w:r w:rsidRPr="00792D3B">
        <w:t>ế</w:t>
      </w:r>
      <w:r w:rsidRPr="00792D3B">
        <w:t xml:space="preserve"> nào?" Xây d</w:t>
      </w:r>
      <w:r w:rsidRPr="00792D3B">
        <w:t>ự</w:t>
      </w:r>
      <w:r w:rsidRPr="00792D3B">
        <w:t>ng b</w:t>
      </w:r>
      <w:r w:rsidRPr="00792D3B">
        <w:t>ộ</w:t>
      </w:r>
      <w:r w:rsidRPr="00792D3B">
        <w:t xml:space="preserve"> câu tr</w:t>
      </w:r>
      <w:r w:rsidRPr="00792D3B">
        <w:t>ả</w:t>
      </w:r>
      <w:r w:rsidRPr="00792D3B">
        <w:t xml:space="preserve"> l</w:t>
      </w:r>
      <w:r w:rsidRPr="00792D3B">
        <w:t>ờ</w:t>
      </w:r>
      <w:r w:rsidRPr="00792D3B">
        <w:t>i m</w:t>
      </w:r>
      <w:r w:rsidRPr="00792D3B">
        <w:t>ẫ</w:t>
      </w:r>
      <w:r w:rsidRPr="00792D3B">
        <w:t>u cho giáo viên.</w:t>
      </w:r>
    </w:p>
    <w:p w14:paraId="00BDC805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(25 phút):</w:t>
      </w:r>
      <w:r w:rsidRPr="00792D3B">
        <w:t xml:space="preserve">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chuy</w:t>
      </w:r>
      <w:r w:rsidRPr="00792D3B">
        <w:t>ể</w:t>
      </w:r>
      <w:r w:rsidRPr="00792D3B">
        <w:t>n ti</w:t>
      </w:r>
      <w:r w:rsidRPr="00792D3B">
        <w:t>ế</w:t>
      </w:r>
      <w:r w:rsidRPr="00792D3B">
        <w:t>p kh</w:t>
      </w:r>
      <w:r w:rsidRPr="00792D3B">
        <w:t>ố</w:t>
      </w:r>
      <w:r w:rsidRPr="00792D3B">
        <w:t>i 5 tu</w:t>
      </w:r>
      <w:r w:rsidRPr="00792D3B">
        <w:t>ổ</w:t>
      </w:r>
      <w:r w:rsidRPr="00792D3B">
        <w:t>i; bài tuyên truy</w:t>
      </w:r>
      <w:r w:rsidRPr="00792D3B">
        <w:t>ề</w:t>
      </w:r>
      <w:r w:rsidRPr="00792D3B">
        <w:t>n g</w:t>
      </w:r>
      <w:r w:rsidRPr="00792D3B">
        <w:t>ử</w:t>
      </w:r>
      <w:r w:rsidRPr="00792D3B">
        <w:t>i ph</w:t>
      </w:r>
      <w:r w:rsidRPr="00792D3B">
        <w:t>ụ</w:t>
      </w:r>
      <w:r w:rsidRPr="00792D3B">
        <w:t xml:space="preserve"> huynh;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giao lưu v</w:t>
      </w:r>
      <w:r w:rsidRPr="00792D3B">
        <w:t>ớ</w:t>
      </w:r>
      <w:r w:rsidRPr="00792D3B">
        <w:t>i trư</w:t>
      </w:r>
      <w:r w:rsidRPr="00792D3B">
        <w:t>ờ</w:t>
      </w:r>
      <w:r w:rsidRPr="00792D3B">
        <w:t>ng ti</w:t>
      </w:r>
      <w:r w:rsidRPr="00792D3B">
        <w:t>ể</w:t>
      </w:r>
      <w:r w:rsidRPr="00792D3B">
        <w:t>u h</w:t>
      </w:r>
      <w:r w:rsidRPr="00792D3B">
        <w:t>ọ</w:t>
      </w:r>
      <w:r w:rsidRPr="00792D3B">
        <w:t>c trên đ</w:t>
      </w:r>
      <w:r w:rsidRPr="00792D3B">
        <w:t>ị</w:t>
      </w:r>
      <w:r w:rsidRPr="00792D3B">
        <w:t>a bàn xã.</w:t>
      </w:r>
    </w:p>
    <w:p w14:paraId="0BAF2290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C4. "Xã giúp xã, trư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 giúp trư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ng" (tháng 02/2027)</w:t>
      </w:r>
    </w:p>
    <w:p w14:paraId="58CDB160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Quán tri</w:t>
      </w:r>
      <w:r w:rsidRPr="00792D3B">
        <w:rPr>
          <w:b/>
        </w:rPr>
        <w:t>ệ</w:t>
      </w:r>
      <w:r w:rsidRPr="00792D3B">
        <w:rPr>
          <w:b/>
        </w:rPr>
        <w:t>t (20 phút):</w:t>
      </w:r>
      <w:r w:rsidRPr="00792D3B">
        <w:t xml:space="preserve"> b</w:t>
      </w:r>
      <w:r w:rsidRPr="00792D3B">
        <w:t>ố</w:t>
      </w:r>
      <w:r w:rsidRPr="00792D3B">
        <w:t>i c</w:t>
      </w:r>
      <w:r w:rsidRPr="00792D3B">
        <w:t>ả</w:t>
      </w:r>
      <w:r w:rsidRPr="00792D3B">
        <w:t>nh m</w:t>
      </w:r>
      <w:r w:rsidRPr="00792D3B">
        <w:t>ớ</w:t>
      </w:r>
      <w:r w:rsidRPr="00792D3B">
        <w:t>i - trư</w:t>
      </w:r>
      <w:r w:rsidRPr="00792D3B">
        <w:t>ờ</w:t>
      </w:r>
      <w:r w:rsidRPr="00792D3B">
        <w:t>ng m</w:t>
      </w:r>
      <w:r w:rsidRPr="00792D3B">
        <w:t>ầ</w:t>
      </w:r>
      <w:r w:rsidRPr="00792D3B">
        <w:t xml:space="preserve">m non do </w:t>
      </w:r>
      <w:r w:rsidRPr="00792D3B">
        <w:t>Ủ</w:t>
      </w:r>
      <w:r w:rsidRPr="00792D3B">
        <w:t>y ban nhân dân c</w:t>
      </w:r>
      <w:r w:rsidRPr="00792D3B">
        <w:t>ấ</w:t>
      </w:r>
      <w:r w:rsidRPr="00792D3B">
        <w:t>p xã qu</w:t>
      </w:r>
      <w:r w:rsidRPr="00792D3B">
        <w:t>ả</w:t>
      </w:r>
      <w:r w:rsidRPr="00792D3B">
        <w:t>n lý t</w:t>
      </w:r>
      <w:r w:rsidRPr="00792D3B">
        <w:t>ừ</w:t>
      </w:r>
      <w:r w:rsidRPr="00792D3B">
        <w:t xml:space="preserve"> 15/8/2026; ý nghĩa c</w:t>
      </w:r>
      <w:r w:rsidRPr="00792D3B">
        <w:t>ủ</w:t>
      </w:r>
      <w:r w:rsidRPr="00792D3B">
        <w:t>a h</w:t>
      </w:r>
      <w:r w:rsidRPr="00792D3B">
        <w:t>ỗ</w:t>
      </w:r>
      <w:r w:rsidRPr="00792D3B">
        <w:t xml:space="preserve"> tr</w:t>
      </w:r>
      <w:r w:rsidRPr="00792D3B">
        <w:t>ợ</w:t>
      </w:r>
      <w:r w:rsidRPr="00792D3B">
        <w:t xml:space="preserve"> đ</w:t>
      </w:r>
      <w:r w:rsidRPr="00792D3B">
        <w:t>ồ</w:t>
      </w:r>
      <w:r w:rsidRPr="00792D3B">
        <w:t>ng nghi</w:t>
      </w:r>
      <w:r w:rsidRPr="00792D3B">
        <w:t>ệ</w:t>
      </w:r>
      <w:r w:rsidRPr="00792D3B">
        <w:t>p.</w:t>
      </w:r>
    </w:p>
    <w:p w14:paraId="661A84A8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Th</w:t>
      </w:r>
      <w:r w:rsidRPr="00792D3B">
        <w:rPr>
          <w:b/>
        </w:rPr>
        <w:t>ả</w:t>
      </w:r>
      <w:r w:rsidRPr="00792D3B">
        <w:rPr>
          <w:b/>
        </w:rPr>
        <w:t>o lu</w:t>
      </w:r>
      <w:r w:rsidRPr="00792D3B">
        <w:rPr>
          <w:b/>
        </w:rPr>
        <w:t>ậ</w:t>
      </w:r>
      <w:r w:rsidRPr="00792D3B">
        <w:rPr>
          <w:b/>
        </w:rPr>
        <w:t>n (30 phút):</w:t>
      </w:r>
      <w:r w:rsidRPr="00792D3B">
        <w:t xml:space="preserve"> l</w:t>
      </w:r>
      <w:r w:rsidRPr="00792D3B">
        <w:t>ậ</w:t>
      </w:r>
      <w:r w:rsidRPr="00792D3B">
        <w:t>p b</w:t>
      </w:r>
      <w:r w:rsidRPr="00792D3B">
        <w:t>ả</w:t>
      </w:r>
      <w:r w:rsidRPr="00792D3B">
        <w:t>ng hai c</w:t>
      </w:r>
      <w:r w:rsidRPr="00792D3B">
        <w:t>ộ</w:t>
      </w:r>
      <w:r w:rsidRPr="00792D3B">
        <w:t>t - trư</w:t>
      </w:r>
      <w:r w:rsidRPr="00792D3B">
        <w:t>ờ</w:t>
      </w:r>
      <w:r w:rsidRPr="00792D3B">
        <w:t>ng ta M</w:t>
      </w:r>
      <w:r w:rsidRPr="00792D3B">
        <w:t>Ạ</w:t>
      </w:r>
      <w:r w:rsidRPr="00792D3B">
        <w:t>NH cái gì đ</w:t>
      </w:r>
      <w:r w:rsidRPr="00792D3B">
        <w:t>ể</w:t>
      </w:r>
      <w:r w:rsidRPr="00792D3B">
        <w:t xml:space="preserve"> giúp b</w:t>
      </w:r>
      <w:r w:rsidRPr="00792D3B">
        <w:t>ạ</w:t>
      </w:r>
      <w:r w:rsidRPr="00792D3B">
        <w:t>n, trư</w:t>
      </w:r>
      <w:r w:rsidRPr="00792D3B">
        <w:t>ờ</w:t>
      </w:r>
      <w:r w:rsidRPr="00792D3B">
        <w:t>ng ta Y</w:t>
      </w:r>
      <w:r w:rsidRPr="00792D3B">
        <w:t>Ế</w:t>
      </w:r>
      <w:r w:rsidRPr="00792D3B">
        <w:t>U cái gì c</w:t>
      </w:r>
      <w:r w:rsidRPr="00792D3B">
        <w:t>ầ</w:t>
      </w:r>
      <w:r w:rsidRPr="00792D3B">
        <w:t>n đư</w:t>
      </w:r>
      <w:r w:rsidRPr="00792D3B">
        <w:t>ợ</w:t>
      </w:r>
      <w:r w:rsidRPr="00792D3B">
        <w:t>c giúp. R</w:t>
      </w:r>
      <w:r w:rsidRPr="00792D3B">
        <w:t>ấ</w:t>
      </w:r>
      <w:r w:rsidRPr="00792D3B">
        <w:t>t th</w:t>
      </w:r>
      <w:r w:rsidRPr="00792D3B">
        <w:t>ậ</w:t>
      </w:r>
      <w:r w:rsidRPr="00792D3B">
        <w:t>t, không hình th</w:t>
      </w:r>
      <w:r w:rsidRPr="00792D3B">
        <w:t>ứ</w:t>
      </w:r>
      <w:r w:rsidRPr="00792D3B">
        <w:t>c.</w:t>
      </w:r>
    </w:p>
    <w:p w14:paraId="225FFBD9" w14:textId="77777777" w:rsidR="0062107D" w:rsidRPr="00792D3B" w:rsidRDefault="00792D3B">
      <w:pPr>
        <w:spacing w:after="80"/>
        <w:ind w:left="680" w:hanging="283"/>
      </w:pPr>
      <w:r w:rsidRPr="00792D3B">
        <w:t xml:space="preserve">- </w:t>
      </w: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(25 phút):</w:t>
      </w:r>
      <w:r w:rsidRPr="00792D3B">
        <w:t xml:space="preserve"> biên b</w:t>
      </w:r>
      <w:r w:rsidRPr="00792D3B">
        <w:t>ả</w:t>
      </w:r>
      <w:r w:rsidRPr="00792D3B">
        <w:t>n phân công h</w:t>
      </w:r>
      <w:r w:rsidRPr="00792D3B">
        <w:t>ỗ</w:t>
      </w:r>
      <w:r w:rsidRPr="00792D3B">
        <w:t xml:space="preserve"> tr</w:t>
      </w:r>
      <w:r w:rsidRPr="00792D3B">
        <w:t>ợ</w:t>
      </w:r>
      <w:r w:rsidRPr="00792D3B">
        <w:t xml:space="preserve"> v</w:t>
      </w:r>
      <w:r w:rsidRPr="00792D3B">
        <w:t>ớ</w:t>
      </w:r>
      <w:r w:rsidRPr="00792D3B">
        <w:t>i đơn v</w:t>
      </w:r>
      <w:r w:rsidRPr="00792D3B">
        <w:t>ị</w:t>
      </w:r>
      <w:r w:rsidRPr="00792D3B">
        <w:t xml:space="preserve"> b</w:t>
      </w:r>
      <w:r w:rsidRPr="00792D3B">
        <w:t>ạ</w:t>
      </w:r>
      <w:r w:rsidRPr="00792D3B">
        <w:t>n; l</w:t>
      </w:r>
      <w:r w:rsidRPr="00792D3B">
        <w:t>ị</w:t>
      </w:r>
      <w:r w:rsidRPr="00792D3B">
        <w:t>ch sinh ho</w:t>
      </w:r>
      <w:r w:rsidRPr="00792D3B">
        <w:t>ạ</w:t>
      </w:r>
      <w:r w:rsidRPr="00792D3B">
        <w:t>t chuyên môn liên trư</w:t>
      </w:r>
      <w:r w:rsidRPr="00792D3B">
        <w:t>ờ</w:t>
      </w:r>
      <w:r w:rsidRPr="00792D3B">
        <w:t>ng; thư m</w:t>
      </w:r>
      <w:r w:rsidRPr="00792D3B">
        <w:t>ụ</w:t>
      </w:r>
      <w:r w:rsidRPr="00792D3B">
        <w:t>c h</w:t>
      </w:r>
      <w:r w:rsidRPr="00792D3B">
        <w:t>ọ</w:t>
      </w:r>
      <w:r w:rsidRPr="00792D3B">
        <w:t>c li</w:t>
      </w:r>
      <w:r w:rsidRPr="00792D3B">
        <w:t>ệ</w:t>
      </w:r>
      <w:r w:rsidRPr="00792D3B">
        <w:t>u s</w:t>
      </w:r>
      <w:r w:rsidRPr="00792D3B">
        <w:t>ố</w:t>
      </w:r>
      <w:r w:rsidRPr="00792D3B">
        <w:t xml:space="preserve"> dùng chung liên trư</w:t>
      </w:r>
      <w:r w:rsidRPr="00792D3B">
        <w:t>ờ</w:t>
      </w:r>
      <w:r w:rsidRPr="00792D3B">
        <w:t>ng.</w:t>
      </w:r>
    </w:p>
    <w:p w14:paraId="574D6D00" w14:textId="77777777" w:rsidR="0062107D" w:rsidRPr="00792D3B" w:rsidRDefault="00792D3B">
      <w:pPr>
        <w:pStyle w:val="u2"/>
      </w:pPr>
      <w:bookmarkStart w:id="21" w:name="_Toc237597698"/>
      <w:r w:rsidRPr="00792D3B">
        <w:rPr>
          <w:rFonts w:cs="UTM Avo"/>
        </w:rPr>
        <w:t>D. K</w:t>
      </w:r>
      <w:r w:rsidRPr="00792D3B">
        <w:rPr>
          <w:rFonts w:cs="UTM Avo"/>
        </w:rPr>
        <w:t>Ị</w:t>
      </w:r>
      <w:r w:rsidRPr="00792D3B">
        <w:rPr>
          <w:rFonts w:cs="UTM Avo"/>
        </w:rPr>
        <w:t>CH B</w:t>
      </w:r>
      <w:r w:rsidRPr="00792D3B">
        <w:rPr>
          <w:rFonts w:cs="UTM Avo"/>
        </w:rPr>
        <w:t>Ả</w:t>
      </w:r>
      <w:r w:rsidRPr="00792D3B">
        <w:rPr>
          <w:rFonts w:cs="UTM Avo"/>
        </w:rPr>
        <w:t>N TH</w:t>
      </w:r>
      <w:r w:rsidRPr="00792D3B">
        <w:rPr>
          <w:rFonts w:cs="UTM Avo"/>
        </w:rPr>
        <w:t>Ự</w:t>
      </w:r>
      <w:r w:rsidRPr="00792D3B">
        <w:rPr>
          <w:rFonts w:cs="UTM Avo"/>
        </w:rPr>
        <w:t>C HÀNH 06 CÔNG C</w:t>
      </w:r>
      <w:r w:rsidRPr="00792D3B">
        <w:rPr>
          <w:rFonts w:cs="UTM Avo"/>
        </w:rPr>
        <w:t>Ụ</w:t>
      </w:r>
      <w:r w:rsidRPr="00792D3B">
        <w:rPr>
          <w:rFonts w:cs="UTM Avo"/>
        </w:rPr>
        <w:t xml:space="preserve"> CÔNG NGH</w:t>
      </w:r>
      <w:r w:rsidRPr="00792D3B">
        <w:rPr>
          <w:rFonts w:cs="UTM Avo"/>
        </w:rPr>
        <w:t>Ệ</w:t>
      </w:r>
      <w:r w:rsidRPr="00792D3B">
        <w:rPr>
          <w:rFonts w:cs="UTM Avo"/>
        </w:rPr>
        <w:t xml:space="preserve"> THÔNG TIN</w:t>
      </w:r>
      <w:bookmarkEnd w:id="21"/>
    </w:p>
    <w:p w14:paraId="505B898B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Nguyên t</w:t>
      </w:r>
      <w:r w:rsidRPr="00792D3B">
        <w:rPr>
          <w:b/>
        </w:rPr>
        <w:t>ắ</w:t>
      </w:r>
      <w:r w:rsidRPr="00792D3B">
        <w:rPr>
          <w:b/>
        </w:rPr>
        <w:t xml:space="preserve">c chung: </w:t>
      </w:r>
      <w:r w:rsidRPr="00792D3B">
        <w:rPr>
          <w:i/>
        </w:rPr>
        <w:t>Báo cáo viên làm m</w:t>
      </w:r>
      <w:r w:rsidRPr="00792D3B">
        <w:rPr>
          <w:i/>
        </w:rPr>
        <w:t>ẫ</w:t>
      </w:r>
      <w:r w:rsidRPr="00792D3B">
        <w:rPr>
          <w:i/>
        </w:rPr>
        <w:t>u m</w:t>
      </w:r>
      <w:r w:rsidRPr="00792D3B">
        <w:rPr>
          <w:i/>
        </w:rPr>
        <w:t>ộ</w:t>
      </w:r>
      <w:r w:rsidRPr="00792D3B">
        <w:rPr>
          <w:i/>
        </w:rPr>
        <w:t>t l</w:t>
      </w:r>
      <w:r w:rsidRPr="00792D3B">
        <w:rPr>
          <w:i/>
        </w:rPr>
        <w:t>ầ</w:t>
      </w:r>
      <w:r w:rsidRPr="00792D3B">
        <w:rPr>
          <w:i/>
        </w:rPr>
        <w:t>n t</w:t>
      </w:r>
      <w:r w:rsidRPr="00792D3B">
        <w:rPr>
          <w:i/>
        </w:rPr>
        <w:t>ừ</w:t>
      </w:r>
      <w:r w:rsidRPr="00792D3B">
        <w:rPr>
          <w:i/>
        </w:rPr>
        <w:t xml:space="preserve"> đ</w:t>
      </w:r>
      <w:r w:rsidRPr="00792D3B">
        <w:rPr>
          <w:i/>
        </w:rPr>
        <w:t>ầ</w:t>
      </w:r>
      <w:r w:rsidRPr="00792D3B">
        <w:rPr>
          <w:i/>
        </w:rPr>
        <w:t>u đ</w:t>
      </w:r>
      <w:r w:rsidRPr="00792D3B">
        <w:rPr>
          <w:i/>
        </w:rPr>
        <w:t>ế</w:t>
      </w:r>
      <w:r w:rsidRPr="00792D3B">
        <w:rPr>
          <w:i/>
        </w:rPr>
        <w:t>n cu</w:t>
      </w:r>
      <w:r w:rsidRPr="00792D3B">
        <w:rPr>
          <w:i/>
        </w:rPr>
        <w:t>ố</w:t>
      </w:r>
      <w:r w:rsidRPr="00792D3B">
        <w:rPr>
          <w:i/>
        </w:rPr>
        <w:t>i (chi</w:t>
      </w:r>
      <w:r w:rsidRPr="00792D3B">
        <w:rPr>
          <w:i/>
        </w:rPr>
        <w:t>ế</w:t>
      </w:r>
      <w:r w:rsidRPr="00792D3B">
        <w:rPr>
          <w:i/>
        </w:rPr>
        <w:t>u màn hình, nói ch</w:t>
      </w:r>
      <w:r w:rsidRPr="00792D3B">
        <w:rPr>
          <w:i/>
        </w:rPr>
        <w:t>ậ</w:t>
      </w:r>
      <w:r w:rsidRPr="00792D3B">
        <w:rPr>
          <w:i/>
        </w:rPr>
        <w:t>m); h</w:t>
      </w:r>
      <w:r w:rsidRPr="00792D3B">
        <w:rPr>
          <w:i/>
        </w:rPr>
        <w:t>ọ</w:t>
      </w:r>
      <w:r w:rsidRPr="00792D3B">
        <w:rPr>
          <w:i/>
        </w:rPr>
        <w:t>c viên làm theo t</w:t>
      </w:r>
      <w:r w:rsidRPr="00792D3B">
        <w:rPr>
          <w:i/>
        </w:rPr>
        <w:t>ừ</w:t>
      </w:r>
      <w:r w:rsidRPr="00792D3B">
        <w:rPr>
          <w:i/>
        </w:rPr>
        <w:t>ng bư</w:t>
      </w:r>
      <w:r w:rsidRPr="00792D3B">
        <w:rPr>
          <w:i/>
        </w:rPr>
        <w:t>ớ</w:t>
      </w:r>
      <w:r w:rsidRPr="00792D3B">
        <w:rPr>
          <w:i/>
        </w:rPr>
        <w:t>c; báo cáo viên đ</w:t>
      </w:r>
      <w:r w:rsidRPr="00792D3B">
        <w:rPr>
          <w:i/>
        </w:rPr>
        <w:t>ợ</w:t>
      </w:r>
      <w:r w:rsidRPr="00792D3B">
        <w:rPr>
          <w:i/>
        </w:rPr>
        <w:t>i c</w:t>
      </w:r>
      <w:r w:rsidRPr="00792D3B">
        <w:rPr>
          <w:i/>
        </w:rPr>
        <w:t>ả</w:t>
      </w:r>
      <w:r w:rsidRPr="00792D3B">
        <w:rPr>
          <w:i/>
        </w:rPr>
        <w:t xml:space="preserve"> l</w:t>
      </w:r>
      <w:r w:rsidRPr="00792D3B">
        <w:rPr>
          <w:i/>
        </w:rPr>
        <w:t>ớ</w:t>
      </w:r>
      <w:r w:rsidRPr="00792D3B">
        <w:rPr>
          <w:i/>
        </w:rPr>
        <w:t>p b</w:t>
      </w:r>
      <w:r w:rsidRPr="00792D3B">
        <w:rPr>
          <w:i/>
        </w:rPr>
        <w:t>ắ</w:t>
      </w:r>
      <w:r w:rsidRPr="00792D3B">
        <w:rPr>
          <w:i/>
        </w:rPr>
        <w:t>t k</w:t>
      </w:r>
      <w:r w:rsidRPr="00792D3B">
        <w:rPr>
          <w:i/>
        </w:rPr>
        <w:t>ị</w:t>
      </w:r>
      <w:r w:rsidRPr="00792D3B">
        <w:rPr>
          <w:i/>
        </w:rPr>
        <w:t>p m</w:t>
      </w:r>
      <w:r w:rsidRPr="00792D3B">
        <w:rPr>
          <w:i/>
        </w:rPr>
        <w:t>ớ</w:t>
      </w:r>
      <w:r w:rsidRPr="00792D3B">
        <w:rPr>
          <w:i/>
        </w:rPr>
        <w:t>i sang bư</w:t>
      </w:r>
      <w:r w:rsidRPr="00792D3B">
        <w:rPr>
          <w:i/>
        </w:rPr>
        <w:t>ớ</w:t>
      </w:r>
      <w:r w:rsidRPr="00792D3B">
        <w:rPr>
          <w:i/>
        </w:rPr>
        <w:t>c ti</w:t>
      </w:r>
      <w:r w:rsidRPr="00792D3B">
        <w:rPr>
          <w:i/>
        </w:rPr>
        <w:t>ế</w:t>
      </w:r>
      <w:r w:rsidRPr="00792D3B">
        <w:rPr>
          <w:i/>
        </w:rPr>
        <w:t>p; c</w:t>
      </w:r>
      <w:r w:rsidRPr="00792D3B">
        <w:rPr>
          <w:i/>
        </w:rPr>
        <w:t>ố</w:t>
      </w:r>
      <w:r w:rsidRPr="00792D3B">
        <w:rPr>
          <w:i/>
        </w:rPr>
        <w:t>t cán đi t</w:t>
      </w:r>
      <w:r w:rsidRPr="00792D3B">
        <w:rPr>
          <w:i/>
        </w:rPr>
        <w:t>ừ</w:t>
      </w:r>
      <w:r w:rsidRPr="00792D3B">
        <w:rPr>
          <w:i/>
        </w:rPr>
        <w:t>ng bàn h</w:t>
      </w:r>
      <w:r w:rsidRPr="00792D3B">
        <w:rPr>
          <w:i/>
        </w:rPr>
        <w:t>ỗ</w:t>
      </w:r>
      <w:r w:rsidRPr="00792D3B">
        <w:rPr>
          <w:i/>
        </w:rPr>
        <w:t xml:space="preserve"> tr</w:t>
      </w:r>
      <w:r w:rsidRPr="00792D3B">
        <w:rPr>
          <w:i/>
        </w:rPr>
        <w:t>ợ</w:t>
      </w:r>
      <w:r w:rsidRPr="00792D3B">
        <w:rPr>
          <w:i/>
        </w:rPr>
        <w:t>. Giao di</w:t>
      </w:r>
      <w:r w:rsidRPr="00792D3B">
        <w:rPr>
          <w:i/>
        </w:rPr>
        <w:t>ệ</w:t>
      </w:r>
      <w:r w:rsidRPr="00792D3B">
        <w:rPr>
          <w:i/>
        </w:rPr>
        <w:t>n các công c</w:t>
      </w:r>
      <w:r w:rsidRPr="00792D3B">
        <w:rPr>
          <w:i/>
        </w:rPr>
        <w:t>ụ</w:t>
      </w:r>
      <w:r w:rsidRPr="00792D3B">
        <w:rPr>
          <w:i/>
        </w:rPr>
        <w:t xml:space="preserve"> có th</w:t>
      </w:r>
      <w:r w:rsidRPr="00792D3B">
        <w:rPr>
          <w:i/>
        </w:rPr>
        <w:t>ể</w:t>
      </w:r>
      <w:r w:rsidRPr="00792D3B">
        <w:rPr>
          <w:i/>
        </w:rPr>
        <w:t xml:space="preserve"> thay đ</w:t>
      </w:r>
      <w:r w:rsidRPr="00792D3B">
        <w:rPr>
          <w:i/>
        </w:rPr>
        <w:t>ổ</w:t>
      </w:r>
      <w:r w:rsidRPr="00792D3B">
        <w:rPr>
          <w:i/>
        </w:rPr>
        <w:t>i, vì v</w:t>
      </w:r>
      <w:r w:rsidRPr="00792D3B">
        <w:rPr>
          <w:i/>
        </w:rPr>
        <w:t>ậ</w:t>
      </w:r>
      <w:r w:rsidRPr="00792D3B">
        <w:rPr>
          <w:i/>
        </w:rPr>
        <w:t>y hư</w:t>
      </w:r>
      <w:r w:rsidRPr="00792D3B">
        <w:rPr>
          <w:i/>
        </w:rPr>
        <w:t>ớ</w:t>
      </w:r>
      <w:r w:rsidRPr="00792D3B">
        <w:rPr>
          <w:i/>
        </w:rPr>
        <w:t>ng d</w:t>
      </w:r>
      <w:r w:rsidRPr="00792D3B">
        <w:rPr>
          <w:i/>
        </w:rPr>
        <w:t>ẫ</w:t>
      </w:r>
      <w:r w:rsidRPr="00792D3B">
        <w:rPr>
          <w:i/>
        </w:rPr>
        <w:t>n theo ý nghĩa c</w:t>
      </w:r>
      <w:r w:rsidRPr="00792D3B">
        <w:rPr>
          <w:i/>
        </w:rPr>
        <w:t>ủ</w:t>
      </w:r>
      <w:r w:rsidRPr="00792D3B">
        <w:rPr>
          <w:i/>
        </w:rPr>
        <w:t>a thao tác, không đ</w:t>
      </w:r>
      <w:r w:rsidRPr="00792D3B">
        <w:rPr>
          <w:i/>
        </w:rPr>
        <w:t>ọ</w:t>
      </w:r>
      <w:r w:rsidRPr="00792D3B">
        <w:rPr>
          <w:i/>
        </w:rPr>
        <w:t>c v</w:t>
      </w:r>
      <w:r w:rsidRPr="00792D3B">
        <w:rPr>
          <w:i/>
        </w:rPr>
        <w:t>ị</w:t>
      </w:r>
      <w:r w:rsidRPr="00792D3B">
        <w:rPr>
          <w:i/>
        </w:rPr>
        <w:t xml:space="preserve"> trí nút.</w:t>
      </w:r>
    </w:p>
    <w:p w14:paraId="62B86C97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D1. Google Bi</w:t>
      </w:r>
      <w:r w:rsidRPr="00792D3B">
        <w:rPr>
          <w:rFonts w:cs="UTM Avo"/>
          <w:i w:val="0"/>
        </w:rPr>
        <w:t>ể</w:t>
      </w:r>
      <w:r w:rsidRPr="00792D3B">
        <w:rPr>
          <w:rFonts w:cs="UTM Avo"/>
          <w:i w:val="0"/>
        </w:rPr>
        <w:t>u m</w:t>
      </w:r>
      <w:r w:rsidRPr="00792D3B">
        <w:rPr>
          <w:rFonts w:cs="UTM Avo"/>
          <w:i w:val="0"/>
        </w:rPr>
        <w:t>ẫ</w:t>
      </w:r>
      <w:r w:rsidRPr="00792D3B">
        <w:rPr>
          <w:rFonts w:cs="UTM Avo"/>
          <w:i w:val="0"/>
        </w:rPr>
        <w:t>u - Phi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u thông tin tr</w:t>
      </w:r>
      <w:r w:rsidRPr="00792D3B">
        <w:rPr>
          <w:rFonts w:cs="UTM Avo"/>
          <w:i w:val="0"/>
        </w:rPr>
        <w:t>ẻ</w:t>
      </w:r>
      <w:r w:rsidRPr="00792D3B">
        <w:rPr>
          <w:rFonts w:cs="UTM Avo"/>
          <w:i w:val="0"/>
        </w:rPr>
        <w:t xml:space="preserve"> đ</w:t>
      </w:r>
      <w:r w:rsidRPr="00792D3B">
        <w:rPr>
          <w:rFonts w:cs="UTM Avo"/>
          <w:i w:val="0"/>
        </w:rPr>
        <w:t>ầ</w:t>
      </w:r>
      <w:r w:rsidRPr="00792D3B">
        <w:rPr>
          <w:rFonts w:cs="UTM Avo"/>
          <w:i w:val="0"/>
        </w:rPr>
        <w:t>u năm (45 phút)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989"/>
        <w:gridCol w:w="3685"/>
      </w:tblGrid>
      <w:tr w:rsidR="0062107D" w:rsidRPr="00792D3B" w14:paraId="40865AD9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AC78D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Bư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c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65F3C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Thao tác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07A08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Lưu ý khi hư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ng d</w:t>
            </w:r>
            <w:r w:rsidRPr="00792D3B">
              <w:rPr>
                <w:b/>
                <w:sz w:val="23"/>
              </w:rPr>
              <w:t>ẫ</w:t>
            </w:r>
            <w:r w:rsidRPr="00792D3B">
              <w:rPr>
                <w:b/>
                <w:sz w:val="23"/>
              </w:rPr>
              <w:t>n</w:t>
            </w:r>
          </w:p>
        </w:tc>
      </w:tr>
      <w:tr w:rsidR="0062107D" w:rsidRPr="00792D3B" w14:paraId="24DDA251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81DC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B718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Vào drive.google.com,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M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Google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F02D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i 100%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viên m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 xml:space="preserve">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r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i m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đi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p</w:t>
            </w:r>
          </w:p>
        </w:tc>
      </w:tr>
      <w:tr w:rsidR="0062107D" w:rsidRPr="00792D3B" w14:paraId="496C17F7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8C29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DC11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 tên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u: Phi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thông tin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-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… - Năm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2026-2027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49B7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Nh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quy t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 tên th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</w:t>
            </w:r>
          </w:p>
        </w:tc>
      </w:tr>
      <w:tr w:rsidR="0062107D" w:rsidRPr="00792D3B" w14:paraId="64516348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0375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90CC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Thêm câu h</w:t>
            </w:r>
            <w:r w:rsidRPr="00792D3B">
              <w:rPr>
                <w:sz w:val="23"/>
              </w:rPr>
              <w:t>ỏ</w:t>
            </w:r>
            <w:r w:rsidRPr="00792D3B">
              <w:rPr>
                <w:sz w:val="23"/>
              </w:rPr>
              <w:t>i: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 xml:space="preserve"> tên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(tr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 l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ng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n); Ngày sinh (ngày);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 xml:space="preserve"> tên cha, m</w:t>
            </w:r>
            <w:r w:rsidRPr="00792D3B">
              <w:rPr>
                <w:sz w:val="23"/>
              </w:rPr>
              <w:t>ẹ</w:t>
            </w:r>
            <w:r w:rsidRPr="00792D3B">
              <w:rPr>
                <w:sz w:val="23"/>
              </w:rPr>
              <w:t xml:space="preserve"> (ng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n); S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 xml:space="preserve"> đi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(ng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n);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có d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ng th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 ăn không (tr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c nghi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m); Ai đón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ngày (ng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n)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C234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B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nút B</w:t>
            </w:r>
            <w:r w:rsidRPr="00792D3B">
              <w:rPr>
                <w:sz w:val="23"/>
              </w:rPr>
              <w:t>ắ</w:t>
            </w:r>
            <w:r w:rsidRPr="00792D3B">
              <w:rPr>
                <w:sz w:val="23"/>
              </w:rPr>
              <w:t>t bu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c cho các câu quan tr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586FE7FB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AA5D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9C78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Vào Cài 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t, b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Gi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h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1 ph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h</w:t>
            </w:r>
            <w:r w:rsidRPr="00792D3B">
              <w:rPr>
                <w:sz w:val="23"/>
              </w:rPr>
              <w:t>ồ</w:t>
            </w:r>
            <w:r w:rsidRPr="00792D3B">
              <w:rPr>
                <w:sz w:val="23"/>
              </w:rPr>
              <w:t>i n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97C3B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69E0D760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36E7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5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17C6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G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>i,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tư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ng liên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Rút g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URL, sao chép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D9B6F" w14:textId="77777777" w:rsidR="0062107D" w:rsidRPr="00792D3B" w:rsidRDefault="0062107D">
            <w:pPr>
              <w:spacing w:after="40" w:line="276" w:lineRule="auto"/>
              <w:jc w:val="left"/>
            </w:pPr>
          </w:p>
        </w:tc>
      </w:tr>
      <w:tr w:rsidR="0062107D" w:rsidRPr="00792D3B" w14:paraId="2BDF9348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366F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33EC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mã QR: dán liên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t vào </w:t>
            </w:r>
            <w:r w:rsidRPr="00792D3B">
              <w:rPr>
                <w:sz w:val="23"/>
              </w:rPr>
              <w:t>công c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QR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 xml:space="preserve">c dùng 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ng QR trong Canva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BE86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n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i luôn sang ph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Canva</w:t>
            </w:r>
          </w:p>
        </w:tc>
      </w:tr>
      <w:tr w:rsidR="0062107D" w:rsidRPr="00792D3B" w14:paraId="11822A8C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1FF2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7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67EB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Vào tab Câu tr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 l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tư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ng Trang tính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xem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t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ng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</w:t>
            </w:r>
          </w:p>
        </w:tc>
        <w:tc>
          <w:tcPr>
            <w:tcW w:w="368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9175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Đây là lúc h</w:t>
            </w:r>
            <w:r w:rsidRPr="00792D3B">
              <w:rPr>
                <w:b/>
                <w:sz w:val="23"/>
              </w:rPr>
              <w:t>ọ</w:t>
            </w:r>
            <w:r w:rsidRPr="00792D3B">
              <w:rPr>
                <w:b/>
                <w:sz w:val="23"/>
              </w:rPr>
              <w:t>c viên hào h</w:t>
            </w:r>
            <w:r w:rsidRPr="00792D3B">
              <w:rPr>
                <w:b/>
                <w:sz w:val="23"/>
              </w:rPr>
              <w:t>ứ</w:t>
            </w:r>
            <w:r w:rsidRPr="00792D3B">
              <w:rPr>
                <w:b/>
                <w:sz w:val="23"/>
              </w:rPr>
              <w:t>ng nh</w:t>
            </w:r>
            <w:r w:rsidRPr="00792D3B">
              <w:rPr>
                <w:b/>
                <w:sz w:val="23"/>
              </w:rPr>
              <w:t>ấ</w:t>
            </w:r>
            <w:r w:rsidRPr="00792D3B">
              <w:rPr>
                <w:b/>
                <w:sz w:val="23"/>
              </w:rPr>
              <w:t>t.</w:t>
            </w:r>
            <w:r w:rsidRPr="00792D3B">
              <w:rPr>
                <w:sz w:val="23"/>
              </w:rPr>
              <w:t xml:space="preserve"> Nh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n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nh: không ph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tay n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>a</w:t>
            </w:r>
          </w:p>
        </w:tc>
      </w:tr>
    </w:tbl>
    <w:p w14:paraId="49A6F594" w14:textId="77777777" w:rsidR="0062107D" w:rsidRPr="00792D3B" w:rsidRDefault="0062107D">
      <w:pPr>
        <w:spacing w:after="80"/>
      </w:pPr>
    </w:p>
    <w:p w14:paraId="25281BDD" w14:textId="77777777" w:rsidR="0062107D" w:rsidRPr="00792D3B" w:rsidRDefault="00792D3B">
      <w:pPr>
        <w:spacing w:after="6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</w:t>
      </w:r>
      <w:r w:rsidRPr="00792D3B">
        <w:rPr>
          <w:b/>
        </w:rPr>
        <w:t>ắ</w:t>
      </w:r>
      <w:r w:rsidRPr="00792D3B">
        <w:rPr>
          <w:b/>
        </w:rPr>
        <w:t>t bu</w:t>
      </w:r>
      <w:r w:rsidRPr="00792D3B">
        <w:rPr>
          <w:b/>
        </w:rPr>
        <w:t>ộ</w:t>
      </w:r>
      <w:r w:rsidRPr="00792D3B">
        <w:rPr>
          <w:b/>
        </w:rPr>
        <w:t>c:</w:t>
      </w:r>
      <w:r w:rsidRPr="00792D3B">
        <w:t xml:space="preserve"> m</w:t>
      </w:r>
      <w:r w:rsidRPr="00792D3B">
        <w:t>ỗ</w:t>
      </w:r>
      <w:r w:rsidRPr="00792D3B">
        <w:t>i l</w:t>
      </w:r>
      <w:r w:rsidRPr="00792D3B">
        <w:t>ớ</w:t>
      </w:r>
      <w:r w:rsidRPr="00792D3B">
        <w:t>p 01 bi</w:t>
      </w:r>
      <w:r w:rsidRPr="00792D3B">
        <w:t>ể</w:t>
      </w:r>
      <w:r w:rsidRPr="00792D3B">
        <w:t>u m</w:t>
      </w:r>
      <w:r w:rsidRPr="00792D3B">
        <w:t>ẫ</w:t>
      </w:r>
      <w:r w:rsidRPr="00792D3B">
        <w:t>u, liên k</w:t>
      </w:r>
      <w:r w:rsidRPr="00792D3B">
        <w:t>ế</w:t>
      </w:r>
      <w:r w:rsidRPr="00792D3B">
        <w:t>t rút g</w:t>
      </w:r>
      <w:r w:rsidRPr="00792D3B">
        <w:t>ọ</w:t>
      </w:r>
      <w:r w:rsidRPr="00792D3B">
        <w:t>n và mã QR.</w:t>
      </w:r>
    </w:p>
    <w:p w14:paraId="0EC1B2BF" w14:textId="77777777" w:rsidR="0062107D" w:rsidRPr="00792D3B" w:rsidRDefault="00792D3B">
      <w:pPr>
        <w:spacing w:after="200"/>
      </w:pPr>
      <w:r w:rsidRPr="00792D3B">
        <w:rPr>
          <w:b/>
        </w:rPr>
        <w:t>Áp d</w:t>
      </w:r>
      <w:r w:rsidRPr="00792D3B">
        <w:rPr>
          <w:b/>
        </w:rPr>
        <w:t>ụ</w:t>
      </w:r>
      <w:r w:rsidRPr="00792D3B">
        <w:rPr>
          <w:b/>
        </w:rPr>
        <w:t>ng ngay:</w:t>
      </w:r>
      <w:r w:rsidRPr="00792D3B">
        <w:t xml:space="preserve"> phi</w:t>
      </w:r>
      <w:r w:rsidRPr="00792D3B">
        <w:t>ế</w:t>
      </w:r>
      <w:r w:rsidRPr="00792D3B">
        <w:t>u thông tin tr</w:t>
      </w:r>
      <w:r w:rsidRPr="00792D3B">
        <w:t>ẻ</w:t>
      </w:r>
      <w:r w:rsidRPr="00792D3B">
        <w:t>; phi</w:t>
      </w:r>
      <w:r w:rsidRPr="00792D3B">
        <w:t>ế</w:t>
      </w:r>
      <w:r w:rsidRPr="00792D3B">
        <w:t>u xin ý ki</w:t>
      </w:r>
      <w:r w:rsidRPr="00792D3B">
        <w:t>ế</w:t>
      </w:r>
      <w:r w:rsidRPr="00792D3B">
        <w:t>n ph</w:t>
      </w:r>
      <w:r w:rsidRPr="00792D3B">
        <w:t>ụ</w:t>
      </w:r>
      <w:r w:rsidRPr="00792D3B">
        <w:t xml:space="preserve"> huynh v</w:t>
      </w:r>
      <w:r w:rsidRPr="00792D3B">
        <w:t>ề</w:t>
      </w:r>
      <w:r w:rsidRPr="00792D3B">
        <w:t xml:space="preserve"> s</w:t>
      </w:r>
      <w:r w:rsidRPr="00792D3B">
        <w:t>ử</w:t>
      </w:r>
      <w:r w:rsidRPr="00792D3B">
        <w:t xml:space="preserve"> d</w:t>
      </w:r>
      <w:r w:rsidRPr="00792D3B">
        <w:t>ụ</w:t>
      </w:r>
      <w:r w:rsidRPr="00792D3B">
        <w:t xml:space="preserve">ng hình </w:t>
      </w:r>
      <w:r w:rsidRPr="00792D3B">
        <w:t>ả</w:t>
      </w:r>
      <w:r w:rsidRPr="00792D3B">
        <w:t>nh tr</w:t>
      </w:r>
      <w:r w:rsidRPr="00792D3B">
        <w:t>ẻ</w:t>
      </w:r>
      <w:r w:rsidRPr="00792D3B">
        <w:t>; kh</w:t>
      </w:r>
      <w:r w:rsidRPr="00792D3B">
        <w:t>ả</w:t>
      </w:r>
      <w:r w:rsidRPr="00792D3B">
        <w:t>o sát nhu c</w:t>
      </w:r>
      <w:r w:rsidRPr="00792D3B">
        <w:t>ầ</w:t>
      </w:r>
      <w:r w:rsidRPr="00792D3B">
        <w:t>u bán trú.</w:t>
      </w:r>
    </w:p>
    <w:p w14:paraId="37F30B79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D2. Gemini - T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o truy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>n tranh (Story book), 35 phút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62107D" w:rsidRPr="00792D3B" w14:paraId="0CC0EB76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C02BE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Bư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c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1E813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Thao tác</w:t>
            </w:r>
          </w:p>
        </w:tc>
      </w:tr>
      <w:tr w:rsidR="0062107D" w:rsidRPr="00792D3B" w14:paraId="0A11A462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5CE1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FC8A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 xml:space="preserve">Vào </w:t>
            </w:r>
            <w:r w:rsidRPr="00792D3B">
              <w:rPr>
                <w:sz w:val="23"/>
              </w:rPr>
              <w:t>gemini.google.com, đăng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Gmail</w:t>
            </w:r>
          </w:p>
        </w:tc>
      </w:tr>
      <w:tr w:rsidR="0062107D" w:rsidRPr="00792D3B" w14:paraId="21350192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C04C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0944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công c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tranh, sách truy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(Storybook) trong danh sách công c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Gemini</w:t>
            </w:r>
          </w:p>
        </w:tc>
      </w:tr>
      <w:tr w:rsidR="0062107D" w:rsidRPr="00792D3B" w14:paraId="44243666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A041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C068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yêu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u, xem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l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1</w:t>
            </w:r>
          </w:p>
        </w:tc>
      </w:tr>
      <w:tr w:rsidR="0062107D" w:rsidRPr="00792D3B" w14:paraId="4E364D01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7C57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F3AF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 xml:space="preserve">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xong, đ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toàn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, </w:t>
            </w:r>
            <w:r w:rsidRPr="00792D3B">
              <w:rPr>
                <w:b/>
                <w:sz w:val="23"/>
              </w:rPr>
              <w:t>ki</w:t>
            </w:r>
            <w:r w:rsidRPr="00792D3B">
              <w:rPr>
                <w:b/>
                <w:sz w:val="23"/>
              </w:rPr>
              <w:t>ể</w:t>
            </w:r>
            <w:r w:rsidRPr="00792D3B">
              <w:rPr>
                <w:b/>
                <w:sz w:val="23"/>
              </w:rPr>
              <w:t>m tra n</w:t>
            </w:r>
            <w:r w:rsidRPr="00792D3B">
              <w:rPr>
                <w:b/>
                <w:sz w:val="23"/>
              </w:rPr>
              <w:t>ộ</w:t>
            </w:r>
            <w:r w:rsidRPr="00792D3B">
              <w:rPr>
                <w:b/>
                <w:sz w:val="23"/>
              </w:rPr>
              <w:t>i dung có phù h</w:t>
            </w:r>
            <w:r w:rsidRPr="00792D3B">
              <w:rPr>
                <w:b/>
                <w:sz w:val="23"/>
              </w:rPr>
              <w:t>ợ</w:t>
            </w:r>
            <w:r w:rsidRPr="00792D3B">
              <w:rPr>
                <w:b/>
                <w:sz w:val="23"/>
              </w:rPr>
              <w:t>p l</w:t>
            </w:r>
            <w:r w:rsidRPr="00792D3B">
              <w:rPr>
                <w:b/>
                <w:sz w:val="23"/>
              </w:rPr>
              <w:t>ứ</w:t>
            </w:r>
            <w:r w:rsidRPr="00792D3B">
              <w:rPr>
                <w:b/>
                <w:sz w:val="23"/>
              </w:rPr>
              <w:t>a tu</w:t>
            </w:r>
            <w:r w:rsidRPr="00792D3B">
              <w:rPr>
                <w:b/>
                <w:sz w:val="23"/>
              </w:rPr>
              <w:t>ổ</w:t>
            </w:r>
            <w:r w:rsidRPr="00792D3B">
              <w:rPr>
                <w:b/>
                <w:sz w:val="23"/>
              </w:rPr>
              <w:t>i và thu</w:t>
            </w:r>
            <w:r w:rsidRPr="00792D3B">
              <w:rPr>
                <w:b/>
                <w:sz w:val="23"/>
              </w:rPr>
              <w:t>ầ</w:t>
            </w:r>
            <w:r w:rsidRPr="00792D3B">
              <w:rPr>
                <w:b/>
                <w:sz w:val="23"/>
              </w:rPr>
              <w:t>n phong m</w:t>
            </w:r>
            <w:r w:rsidRPr="00792D3B">
              <w:rPr>
                <w:b/>
                <w:sz w:val="23"/>
              </w:rPr>
              <w:t>ỹ</w:t>
            </w:r>
            <w:r w:rsidRPr="00792D3B">
              <w:rPr>
                <w:b/>
                <w:sz w:val="23"/>
              </w:rPr>
              <w:t xml:space="preserve"> t</w:t>
            </w:r>
            <w:r w:rsidRPr="00792D3B">
              <w:rPr>
                <w:b/>
                <w:sz w:val="23"/>
              </w:rPr>
              <w:t>ụ</w:t>
            </w:r>
            <w:r w:rsidRPr="00792D3B">
              <w:rPr>
                <w:b/>
                <w:sz w:val="23"/>
              </w:rPr>
              <w:t>c không</w:t>
            </w:r>
          </w:p>
        </w:tc>
      </w:tr>
      <w:tr w:rsidR="0062107D" w:rsidRPr="00792D3B" w14:paraId="5E75A64D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5047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83E2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Yêu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>nh s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>a n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c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n, ví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: "Vi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i câu 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 xml:space="preserve"> trang 4 cho đơn gi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hơn, dùng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4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 hi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c"</w:t>
            </w:r>
          </w:p>
        </w:tc>
      </w:tr>
      <w:tr w:rsidR="0062107D" w:rsidRPr="00792D3B" w14:paraId="7AAC0E1C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9B80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5DF7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Nghe ch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c năng đ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thành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ng; chia s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c t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v</w:t>
            </w:r>
            <w:r w:rsidRPr="00792D3B">
              <w:rPr>
                <w:sz w:val="23"/>
              </w:rPr>
              <w:t>ề</w:t>
            </w:r>
          </w:p>
        </w:tc>
      </w:tr>
    </w:tbl>
    <w:p w14:paraId="35A6357E" w14:textId="77777777" w:rsidR="0062107D" w:rsidRPr="00792D3B" w:rsidRDefault="0062107D">
      <w:pPr>
        <w:spacing w:after="80"/>
      </w:pPr>
    </w:p>
    <w:p w14:paraId="445EFD36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Nh</w:t>
      </w:r>
      <w:r w:rsidRPr="00792D3B">
        <w:rPr>
          <w:b/>
        </w:rPr>
        <w:t>ắ</w:t>
      </w:r>
      <w:r w:rsidRPr="00792D3B">
        <w:rPr>
          <w:b/>
        </w:rPr>
        <w:t>c h</w:t>
      </w:r>
      <w:r w:rsidRPr="00792D3B">
        <w:rPr>
          <w:b/>
        </w:rPr>
        <w:t>ọ</w:t>
      </w:r>
      <w:r w:rsidRPr="00792D3B">
        <w:rPr>
          <w:b/>
        </w:rPr>
        <w:t xml:space="preserve">c viên: </w:t>
      </w:r>
      <w:r w:rsidRPr="00792D3B">
        <w:rPr>
          <w:i/>
        </w:rPr>
        <w:t>không đưa tên đ</w:t>
      </w:r>
      <w:r w:rsidRPr="00792D3B">
        <w:rPr>
          <w:i/>
        </w:rPr>
        <w:t>ầ</w:t>
      </w:r>
      <w:r w:rsidRPr="00792D3B">
        <w:rPr>
          <w:i/>
        </w:rPr>
        <w:t>y đ</w:t>
      </w:r>
      <w:r w:rsidRPr="00792D3B">
        <w:rPr>
          <w:i/>
        </w:rPr>
        <w:t>ủ</w:t>
      </w:r>
      <w:r w:rsidRPr="00792D3B">
        <w:rPr>
          <w:i/>
        </w:rPr>
        <w:t>, thông tin th</w:t>
      </w:r>
      <w:r w:rsidRPr="00792D3B">
        <w:rPr>
          <w:i/>
        </w:rPr>
        <w:t>ậ</w:t>
      </w:r>
      <w:r w:rsidRPr="00792D3B">
        <w:rPr>
          <w:i/>
        </w:rPr>
        <w:t>t c</w:t>
      </w:r>
      <w:r w:rsidRPr="00792D3B">
        <w:rPr>
          <w:i/>
        </w:rPr>
        <w:t>ủ</w:t>
      </w:r>
      <w:r w:rsidRPr="00792D3B">
        <w:rPr>
          <w:i/>
        </w:rPr>
        <w:t>a tr</w:t>
      </w:r>
      <w:r w:rsidRPr="00792D3B">
        <w:rPr>
          <w:i/>
        </w:rPr>
        <w:t>ẻ</w:t>
      </w:r>
      <w:r w:rsidRPr="00792D3B">
        <w:rPr>
          <w:i/>
        </w:rPr>
        <w:t xml:space="preserve"> vào công </w:t>
      </w:r>
      <w:r w:rsidRPr="00792D3B">
        <w:rPr>
          <w:i/>
        </w:rPr>
        <w:t>c</w:t>
      </w:r>
      <w:r w:rsidRPr="00792D3B">
        <w:rPr>
          <w:i/>
        </w:rPr>
        <w:t>ụ</w:t>
      </w:r>
      <w:r w:rsidRPr="00792D3B">
        <w:rPr>
          <w:i/>
        </w:rPr>
        <w:t>; n</w:t>
      </w:r>
      <w:r w:rsidRPr="00792D3B">
        <w:rPr>
          <w:i/>
        </w:rPr>
        <w:t>ế</w:t>
      </w:r>
      <w:r w:rsidRPr="00792D3B">
        <w:rPr>
          <w:i/>
        </w:rPr>
        <w:t>u mu</w:t>
      </w:r>
      <w:r w:rsidRPr="00792D3B">
        <w:rPr>
          <w:i/>
        </w:rPr>
        <w:t>ố</w:t>
      </w:r>
      <w:r w:rsidRPr="00792D3B">
        <w:rPr>
          <w:i/>
        </w:rPr>
        <w:t>n đ</w:t>
      </w:r>
      <w:r w:rsidRPr="00792D3B">
        <w:rPr>
          <w:i/>
        </w:rPr>
        <w:t>ặ</w:t>
      </w:r>
      <w:r w:rsidRPr="00792D3B">
        <w:rPr>
          <w:i/>
        </w:rPr>
        <w:t>t tên nhân v</w:t>
      </w:r>
      <w:r w:rsidRPr="00792D3B">
        <w:rPr>
          <w:i/>
        </w:rPr>
        <w:t>ậ</w:t>
      </w:r>
      <w:r w:rsidRPr="00792D3B">
        <w:rPr>
          <w:i/>
        </w:rPr>
        <w:t>t theo tr</w:t>
      </w:r>
      <w:r w:rsidRPr="00792D3B">
        <w:rPr>
          <w:i/>
        </w:rPr>
        <w:t>ẻ</w:t>
      </w:r>
      <w:r w:rsidRPr="00792D3B">
        <w:rPr>
          <w:i/>
        </w:rPr>
        <w:t xml:space="preserve"> trong l</w:t>
      </w:r>
      <w:r w:rsidRPr="00792D3B">
        <w:rPr>
          <w:i/>
        </w:rPr>
        <w:t>ớ</w:t>
      </w:r>
      <w:r w:rsidRPr="00792D3B">
        <w:rPr>
          <w:i/>
        </w:rPr>
        <w:t>p thì ch</w:t>
      </w:r>
      <w:r w:rsidRPr="00792D3B">
        <w:rPr>
          <w:i/>
        </w:rPr>
        <w:t>ỉ</w:t>
      </w:r>
      <w:r w:rsidRPr="00792D3B">
        <w:rPr>
          <w:i/>
        </w:rPr>
        <w:t xml:space="preserve"> dùng tên g</w:t>
      </w:r>
      <w:r w:rsidRPr="00792D3B">
        <w:rPr>
          <w:i/>
        </w:rPr>
        <w:t>ọ</w:t>
      </w:r>
      <w:r w:rsidRPr="00792D3B">
        <w:rPr>
          <w:i/>
        </w:rPr>
        <w:t xml:space="preserve">i </w:t>
      </w:r>
      <w:r w:rsidRPr="00792D3B">
        <w:rPr>
          <w:i/>
        </w:rPr>
        <w:t>ở</w:t>
      </w:r>
      <w:r w:rsidRPr="00792D3B">
        <w:rPr>
          <w:i/>
        </w:rPr>
        <w:t xml:space="preserve"> nhà, ví d</w:t>
      </w:r>
      <w:r w:rsidRPr="00792D3B">
        <w:rPr>
          <w:i/>
        </w:rPr>
        <w:t>ụ</w:t>
      </w:r>
      <w:r w:rsidRPr="00792D3B">
        <w:rPr>
          <w:i/>
        </w:rPr>
        <w:t xml:space="preserve"> bé Bi, bé Na.</w:t>
      </w:r>
    </w:p>
    <w:p w14:paraId="0B24E3AD" w14:textId="77777777" w:rsidR="0062107D" w:rsidRPr="00792D3B" w:rsidRDefault="00792D3B">
      <w:pPr>
        <w:spacing w:after="200"/>
      </w:pPr>
      <w:r w:rsidRPr="00792D3B">
        <w:rPr>
          <w:b/>
        </w:rPr>
        <w:lastRenderedPageBreak/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</w:t>
      </w:r>
      <w:r w:rsidRPr="00792D3B">
        <w:rPr>
          <w:b/>
        </w:rPr>
        <w:t>ắ</w:t>
      </w:r>
      <w:r w:rsidRPr="00792D3B">
        <w:rPr>
          <w:b/>
        </w:rPr>
        <w:t>t bu</w:t>
      </w:r>
      <w:r w:rsidRPr="00792D3B">
        <w:rPr>
          <w:b/>
        </w:rPr>
        <w:t>ộ</w:t>
      </w:r>
      <w:r w:rsidRPr="00792D3B">
        <w:rPr>
          <w:b/>
        </w:rPr>
        <w:t>c:</w:t>
      </w:r>
      <w:r w:rsidRPr="00792D3B">
        <w:t xml:space="preserve"> m</w:t>
      </w:r>
      <w:r w:rsidRPr="00792D3B">
        <w:t>ỗ</w:t>
      </w:r>
      <w:r w:rsidRPr="00792D3B">
        <w:t>i giáo viên 01 truy</w:t>
      </w:r>
      <w:r w:rsidRPr="00792D3B">
        <w:t>ệ</w:t>
      </w:r>
      <w:r w:rsidRPr="00792D3B">
        <w:t>n tranh theo ch</w:t>
      </w:r>
      <w:r w:rsidRPr="00792D3B">
        <w:t>ủ</w:t>
      </w:r>
      <w:r w:rsidRPr="00792D3B">
        <w:t xml:space="preserve"> đ</w:t>
      </w:r>
      <w:r w:rsidRPr="00792D3B">
        <w:t>ề</w:t>
      </w:r>
      <w:r w:rsidRPr="00792D3B">
        <w:t xml:space="preserve"> tháng 9.</w:t>
      </w:r>
    </w:p>
    <w:p w14:paraId="213F1C45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D3. Suno - Ph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 xml:space="preserve"> nh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c cho bài hát (30 phút)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62107D" w:rsidRPr="00792D3B" w14:paraId="3DB7359B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C544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Bư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c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A70D3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Thao tác</w:t>
            </w:r>
          </w:p>
        </w:tc>
      </w:tr>
      <w:tr w:rsidR="0062107D" w:rsidRPr="00792D3B" w14:paraId="07F51D55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044F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2806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Vào suno.com, đăng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 xml:space="preserve">p </w:t>
            </w:r>
            <w:r w:rsidRPr="00792D3B">
              <w:rPr>
                <w:sz w:val="23"/>
              </w:rPr>
              <w:t>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tài 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Google</w:t>
            </w:r>
          </w:p>
        </w:tc>
      </w:tr>
      <w:tr w:rsidR="0062107D" w:rsidRPr="00792D3B" w14:paraId="290E3D65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2E98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6650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Create, b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ch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tu</w:t>
            </w:r>
            <w:r w:rsidRPr="00792D3B">
              <w:rPr>
                <w:sz w:val="23"/>
              </w:rPr>
              <w:t>ỳ</w:t>
            </w:r>
            <w:r w:rsidRPr="00792D3B">
              <w:rPr>
                <w:sz w:val="23"/>
              </w:rPr>
              <w:t xml:space="preserve"> 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>nh (Custom)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dán đư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c l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</w:t>
            </w:r>
          </w:p>
        </w:tc>
      </w:tr>
      <w:tr w:rsidR="0062107D" w:rsidRPr="00792D3B" w14:paraId="6E7C7CFD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6179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3FC2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Dán l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bài hát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c bài thơ vào ô Lyrics (có th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là thơ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, l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i cô t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 xml:space="preserve"> nghĩ)</w:t>
            </w:r>
          </w:p>
        </w:tc>
      </w:tr>
      <w:tr w:rsidR="0062107D" w:rsidRPr="00792D3B" w14:paraId="5AD5B70E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3F18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6303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Mô t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 phong cách vào ô Style: nhac thieu nhi Viet Nam, vui tuoi, giong nu trong treo, tiet tau vua phai, co tieng xylophone</w:t>
            </w:r>
          </w:p>
        </w:tc>
      </w:tr>
      <w:tr w:rsidR="0062107D" w:rsidRPr="00792D3B" w14:paraId="13EDD74D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C699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B364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 tên bài,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Create, ch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 xml:space="preserve"> kho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1-2 phút, nghe th</w:t>
            </w:r>
            <w:r w:rsidRPr="00792D3B">
              <w:rPr>
                <w:sz w:val="23"/>
              </w:rPr>
              <w:t>ử</w:t>
            </w:r>
          </w:p>
        </w:tc>
      </w:tr>
      <w:tr w:rsidR="0062107D" w:rsidRPr="00792D3B" w14:paraId="5E129CD7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95D7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39CC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Ưng ý thì t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file MP3 v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, lưu vào thư m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 trên Drive</w:t>
            </w:r>
          </w:p>
        </w:tc>
      </w:tr>
    </w:tbl>
    <w:p w14:paraId="0B17CB6F" w14:textId="77777777" w:rsidR="0062107D" w:rsidRPr="00792D3B" w:rsidRDefault="0062107D">
      <w:pPr>
        <w:spacing w:after="80"/>
      </w:pPr>
    </w:p>
    <w:p w14:paraId="2AE4274F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 xml:space="preserve">Lưu ý: </w:t>
      </w:r>
      <w:r w:rsidRPr="00792D3B">
        <w:rPr>
          <w:i/>
        </w:rPr>
        <w:t>tài kho</w:t>
      </w:r>
      <w:r w:rsidRPr="00792D3B">
        <w:rPr>
          <w:i/>
        </w:rPr>
        <w:t>ả</w:t>
      </w:r>
      <w:r w:rsidRPr="00792D3B">
        <w:rPr>
          <w:i/>
        </w:rPr>
        <w:t>n mi</w:t>
      </w:r>
      <w:r w:rsidRPr="00792D3B">
        <w:rPr>
          <w:i/>
        </w:rPr>
        <w:t>ễ</w:t>
      </w:r>
      <w:r w:rsidRPr="00792D3B">
        <w:rPr>
          <w:i/>
        </w:rPr>
        <w:t>n phí có gi</w:t>
      </w:r>
      <w:r w:rsidRPr="00792D3B">
        <w:rPr>
          <w:i/>
        </w:rPr>
        <w:t>ớ</w:t>
      </w:r>
      <w:r w:rsidRPr="00792D3B">
        <w:rPr>
          <w:i/>
        </w:rPr>
        <w:t>i h</w:t>
      </w:r>
      <w:r w:rsidRPr="00792D3B">
        <w:rPr>
          <w:i/>
        </w:rPr>
        <w:t>ạ</w:t>
      </w:r>
      <w:r w:rsidRPr="00792D3B">
        <w:rPr>
          <w:i/>
        </w:rPr>
        <w:t>n s</w:t>
      </w:r>
      <w:r w:rsidRPr="00792D3B">
        <w:rPr>
          <w:i/>
        </w:rPr>
        <w:t>ố</w:t>
      </w:r>
      <w:r w:rsidRPr="00792D3B">
        <w:rPr>
          <w:i/>
        </w:rPr>
        <w:t xml:space="preserve"> lư</w:t>
      </w:r>
      <w:r w:rsidRPr="00792D3B">
        <w:rPr>
          <w:i/>
        </w:rPr>
        <w:t>ợ</w:t>
      </w:r>
      <w:r w:rsidRPr="00792D3B">
        <w:rPr>
          <w:i/>
        </w:rPr>
        <w:t>t m</w:t>
      </w:r>
      <w:r w:rsidRPr="00792D3B">
        <w:rPr>
          <w:i/>
        </w:rPr>
        <w:t>ỗ</w:t>
      </w:r>
      <w:r w:rsidRPr="00792D3B">
        <w:rPr>
          <w:i/>
        </w:rPr>
        <w:t>i ngày, vì v</w:t>
      </w:r>
      <w:r w:rsidRPr="00792D3B">
        <w:rPr>
          <w:i/>
        </w:rPr>
        <w:t>ậ</w:t>
      </w:r>
      <w:r w:rsidRPr="00792D3B">
        <w:rPr>
          <w:i/>
        </w:rPr>
        <w:t>y th</w:t>
      </w:r>
      <w:r w:rsidRPr="00792D3B">
        <w:rPr>
          <w:i/>
        </w:rPr>
        <w:t>ự</w:t>
      </w:r>
      <w:r w:rsidRPr="00792D3B">
        <w:rPr>
          <w:i/>
        </w:rPr>
        <w:t xml:space="preserve">c hành theo </w:t>
      </w:r>
      <w:r w:rsidRPr="00792D3B">
        <w:rPr>
          <w:i/>
        </w:rPr>
        <w:t>nhóm 2-3 ngư</w:t>
      </w:r>
      <w:r w:rsidRPr="00792D3B">
        <w:rPr>
          <w:i/>
        </w:rPr>
        <w:t>ờ</w:t>
      </w:r>
      <w:r w:rsidRPr="00792D3B">
        <w:rPr>
          <w:i/>
        </w:rPr>
        <w:t>i trên 01 tài kho</w:t>
      </w:r>
      <w:r w:rsidRPr="00792D3B">
        <w:rPr>
          <w:i/>
        </w:rPr>
        <w:t>ả</w:t>
      </w:r>
      <w:r w:rsidRPr="00792D3B">
        <w:rPr>
          <w:i/>
        </w:rPr>
        <w:t>n. Ch</w:t>
      </w:r>
      <w:r w:rsidRPr="00792D3B">
        <w:rPr>
          <w:i/>
        </w:rPr>
        <w:t>ỉ</w:t>
      </w:r>
      <w:r w:rsidRPr="00792D3B">
        <w:rPr>
          <w:i/>
        </w:rPr>
        <w:t xml:space="preserve"> dùng cho ho</w:t>
      </w:r>
      <w:r w:rsidRPr="00792D3B">
        <w:rPr>
          <w:i/>
        </w:rPr>
        <w:t>ạ</w:t>
      </w:r>
      <w:r w:rsidRPr="00792D3B">
        <w:rPr>
          <w:i/>
        </w:rPr>
        <w:t>t đ</w:t>
      </w:r>
      <w:r w:rsidRPr="00792D3B">
        <w:rPr>
          <w:i/>
        </w:rPr>
        <w:t>ộ</w:t>
      </w:r>
      <w:r w:rsidRPr="00792D3B">
        <w:rPr>
          <w:i/>
        </w:rPr>
        <w:t>ng giáo d</w:t>
      </w:r>
      <w:r w:rsidRPr="00792D3B">
        <w:rPr>
          <w:i/>
        </w:rPr>
        <w:t>ụ</w:t>
      </w:r>
      <w:r w:rsidRPr="00792D3B">
        <w:rPr>
          <w:i/>
        </w:rPr>
        <w:t>c n</w:t>
      </w:r>
      <w:r w:rsidRPr="00792D3B">
        <w:rPr>
          <w:i/>
        </w:rPr>
        <w:t>ộ</w:t>
      </w:r>
      <w:r w:rsidRPr="00792D3B">
        <w:rPr>
          <w:i/>
        </w:rPr>
        <w:t>i b</w:t>
      </w:r>
      <w:r w:rsidRPr="00792D3B">
        <w:rPr>
          <w:i/>
        </w:rPr>
        <w:t>ộ</w:t>
      </w:r>
      <w:r w:rsidRPr="00792D3B">
        <w:rPr>
          <w:i/>
        </w:rPr>
        <w:t>, không dùng cho m</w:t>
      </w:r>
      <w:r w:rsidRPr="00792D3B">
        <w:rPr>
          <w:i/>
        </w:rPr>
        <w:t>ụ</w:t>
      </w:r>
      <w:r w:rsidRPr="00792D3B">
        <w:rPr>
          <w:i/>
        </w:rPr>
        <w:t>c đích thương m</w:t>
      </w:r>
      <w:r w:rsidRPr="00792D3B">
        <w:rPr>
          <w:i/>
        </w:rPr>
        <w:t>ạ</w:t>
      </w:r>
      <w:r w:rsidRPr="00792D3B">
        <w:rPr>
          <w:i/>
        </w:rPr>
        <w:t>i.</w:t>
      </w:r>
    </w:p>
    <w:p w14:paraId="0DC4CE34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</w:t>
      </w:r>
      <w:r w:rsidRPr="00792D3B">
        <w:rPr>
          <w:b/>
        </w:rPr>
        <w:t>ắ</w:t>
      </w:r>
      <w:r w:rsidRPr="00792D3B">
        <w:rPr>
          <w:b/>
        </w:rPr>
        <w:t>t bu</w:t>
      </w:r>
      <w:r w:rsidRPr="00792D3B">
        <w:rPr>
          <w:b/>
        </w:rPr>
        <w:t>ộ</w:t>
      </w:r>
      <w:r w:rsidRPr="00792D3B">
        <w:rPr>
          <w:b/>
        </w:rPr>
        <w:t>c:</w:t>
      </w:r>
      <w:r w:rsidRPr="00792D3B">
        <w:t xml:space="preserve"> m</w:t>
      </w:r>
      <w:r w:rsidRPr="00792D3B">
        <w:t>ỗ</w:t>
      </w:r>
      <w:r w:rsidRPr="00792D3B">
        <w:t>i t</w:t>
      </w:r>
      <w:r w:rsidRPr="00792D3B">
        <w:t>ổ</w:t>
      </w:r>
      <w:r w:rsidRPr="00792D3B">
        <w:t xml:space="preserve"> 01 bài hát ch</w:t>
      </w:r>
      <w:r w:rsidRPr="00792D3B">
        <w:t>ủ</w:t>
      </w:r>
      <w:r w:rsidRPr="00792D3B">
        <w:t xml:space="preserve"> đ</w:t>
      </w:r>
      <w:r w:rsidRPr="00792D3B">
        <w:t>ề</w:t>
      </w:r>
      <w:r w:rsidRPr="00792D3B">
        <w:t>.</w:t>
      </w:r>
    </w:p>
    <w:p w14:paraId="522765D3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D4. Canva và mã QR - Poster giáo viên, danh sách tr</w:t>
      </w:r>
      <w:r w:rsidRPr="00792D3B">
        <w:rPr>
          <w:rFonts w:cs="UTM Avo"/>
          <w:i w:val="0"/>
        </w:rPr>
        <w:t>ẻ</w:t>
      </w:r>
      <w:r w:rsidRPr="00792D3B">
        <w:rPr>
          <w:rFonts w:cs="UTM Avo"/>
          <w:i w:val="0"/>
        </w:rPr>
        <w:t xml:space="preserve"> (45 phút)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62107D" w:rsidRPr="00792D3B" w14:paraId="1CCA50AF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A2DB0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Bư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c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79135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Thao tác</w:t>
            </w:r>
          </w:p>
        </w:tc>
      </w:tr>
      <w:tr w:rsidR="0062107D" w:rsidRPr="00792D3B" w14:paraId="68EF8969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6066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0FD3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 xml:space="preserve">Vào </w:t>
            </w:r>
            <w:r w:rsidRPr="00792D3B">
              <w:rPr>
                <w:sz w:val="23"/>
              </w:rPr>
              <w:t>canva.com, đăng nh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p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Gmail. Giáo viên có th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đăng ký gói Canva cho Giáo viên mi</w:t>
            </w:r>
            <w:r w:rsidRPr="00792D3B">
              <w:rPr>
                <w:sz w:val="23"/>
              </w:rPr>
              <w:t>ễ</w:t>
            </w:r>
            <w:r w:rsidRPr="00792D3B">
              <w:rPr>
                <w:sz w:val="23"/>
              </w:rPr>
              <w:t>n phí n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đ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đi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>u ki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n xác minh</w:t>
            </w:r>
          </w:p>
        </w:tc>
      </w:tr>
      <w:tr w:rsidR="0062107D" w:rsidRPr="00792D3B" w14:paraId="1D017159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77E3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14A7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Ô tìm ki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m: gõ Poster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c Áp phích,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có s</w:t>
            </w:r>
            <w:r w:rsidRPr="00792D3B">
              <w:rPr>
                <w:sz w:val="23"/>
              </w:rPr>
              <w:t>ẵ</w:t>
            </w:r>
            <w:r w:rsidRPr="00792D3B">
              <w:rPr>
                <w:sz w:val="23"/>
              </w:rPr>
              <w:t>n</w:t>
            </w:r>
          </w:p>
        </w:tc>
      </w:tr>
      <w:tr w:rsidR="0062107D" w:rsidRPr="00792D3B" w14:paraId="59B31654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621D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C61D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Thay ch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>: b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m đúp vào ch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s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 xml:space="preserve">a. Thay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nh: kéo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 t</w:t>
            </w:r>
            <w:r w:rsidRPr="00792D3B">
              <w:rPr>
                <w:sz w:val="23"/>
              </w:rPr>
              <w:t>ừ</w:t>
            </w:r>
            <w:r w:rsidRPr="00792D3B">
              <w:rPr>
                <w:sz w:val="23"/>
              </w:rPr>
              <w:t xml:space="preserve"> máy vào</w:t>
            </w:r>
          </w:p>
        </w:tc>
      </w:tr>
      <w:tr w:rsidR="0062107D" w:rsidRPr="00792D3B" w14:paraId="160981E4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C737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5E1F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Chèn mã QR:</w:t>
            </w:r>
            <w:r w:rsidRPr="00792D3B">
              <w:rPr>
                <w:sz w:val="23"/>
              </w:rPr>
              <w:t xml:space="preserve"> thanh bên trái,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 xml:space="preserve">n </w:t>
            </w:r>
            <w:r w:rsidRPr="00792D3B">
              <w:rPr>
                <w:sz w:val="23"/>
              </w:rPr>
              <w:t>Ứ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ng, tìm QR Code, dán liên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bi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>u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c nhóm Zalo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mã, kéo mã vào v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trí</w:t>
            </w:r>
          </w:p>
        </w:tc>
      </w:tr>
      <w:tr w:rsidR="0062107D" w:rsidRPr="00792D3B" w14:paraId="08CCB8E4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8C92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A391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xu</w:t>
            </w:r>
            <w:r w:rsidRPr="00792D3B">
              <w:rPr>
                <w:sz w:val="23"/>
              </w:rPr>
              <w:t>ố</w:t>
            </w:r>
            <w:r w:rsidRPr="00792D3B">
              <w:rPr>
                <w:sz w:val="23"/>
              </w:rPr>
              <w:t>ng: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PNG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chi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u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c PDF in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in treo</w:t>
            </w:r>
          </w:p>
        </w:tc>
      </w:tr>
      <w:tr w:rsidR="0062107D" w:rsidRPr="00792D3B" w14:paraId="141B1A3C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DC9A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D55A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Làm ti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p b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ng danh sách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u năm theo cách tương t</w:t>
            </w:r>
            <w:r w:rsidRPr="00792D3B">
              <w:rPr>
                <w:sz w:val="23"/>
              </w:rPr>
              <w:t>ự</w:t>
            </w:r>
          </w:p>
        </w:tc>
      </w:tr>
    </w:tbl>
    <w:p w14:paraId="6ECA1AA7" w14:textId="77777777" w:rsidR="0062107D" w:rsidRPr="00792D3B" w:rsidRDefault="0062107D">
      <w:pPr>
        <w:spacing w:after="80"/>
      </w:pPr>
    </w:p>
    <w:p w14:paraId="5A6D74F9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M</w:t>
      </w:r>
      <w:r w:rsidRPr="00792D3B">
        <w:rPr>
          <w:b/>
        </w:rPr>
        <w:t>ẹ</w:t>
      </w:r>
      <w:r w:rsidRPr="00792D3B">
        <w:rPr>
          <w:b/>
        </w:rPr>
        <w:t xml:space="preserve">o: </w:t>
      </w:r>
      <w:r w:rsidRPr="00792D3B">
        <w:rPr>
          <w:i/>
        </w:rPr>
        <w:t xml:space="preserve">làm xong 01 </w:t>
      </w:r>
      <w:r w:rsidRPr="00792D3B">
        <w:rPr>
          <w:i/>
        </w:rPr>
        <w:t>poster m</w:t>
      </w:r>
      <w:r w:rsidRPr="00792D3B">
        <w:rPr>
          <w:i/>
        </w:rPr>
        <w:t>ẫ</w:t>
      </w:r>
      <w:r w:rsidRPr="00792D3B">
        <w:rPr>
          <w:i/>
        </w:rPr>
        <w:t>u c</w:t>
      </w:r>
      <w:r w:rsidRPr="00792D3B">
        <w:rPr>
          <w:i/>
        </w:rPr>
        <w:t>ủ</w:t>
      </w:r>
      <w:r w:rsidRPr="00792D3B">
        <w:rPr>
          <w:i/>
        </w:rPr>
        <w:t>a trư</w:t>
      </w:r>
      <w:r w:rsidRPr="00792D3B">
        <w:rPr>
          <w:i/>
        </w:rPr>
        <w:t>ờ</w:t>
      </w:r>
      <w:r w:rsidRPr="00792D3B">
        <w:rPr>
          <w:i/>
        </w:rPr>
        <w:t>ng r</w:t>
      </w:r>
      <w:r w:rsidRPr="00792D3B">
        <w:rPr>
          <w:i/>
        </w:rPr>
        <w:t>ồ</w:t>
      </w:r>
      <w:r w:rsidRPr="00792D3B">
        <w:rPr>
          <w:i/>
        </w:rPr>
        <w:t>i ch</w:t>
      </w:r>
      <w:r w:rsidRPr="00792D3B">
        <w:rPr>
          <w:i/>
        </w:rPr>
        <w:t>ọ</w:t>
      </w:r>
      <w:r w:rsidRPr="00792D3B">
        <w:rPr>
          <w:i/>
        </w:rPr>
        <w:t>n T</w:t>
      </w:r>
      <w:r w:rsidRPr="00792D3B">
        <w:rPr>
          <w:i/>
        </w:rPr>
        <w:t>ạ</w:t>
      </w:r>
      <w:r w:rsidRPr="00792D3B">
        <w:rPr>
          <w:i/>
        </w:rPr>
        <w:t>o b</w:t>
      </w:r>
      <w:r w:rsidRPr="00792D3B">
        <w:rPr>
          <w:i/>
        </w:rPr>
        <w:t>ả</w:t>
      </w:r>
      <w:r w:rsidRPr="00792D3B">
        <w:rPr>
          <w:i/>
        </w:rPr>
        <w:t>n sao, các l</w:t>
      </w:r>
      <w:r w:rsidRPr="00792D3B">
        <w:rPr>
          <w:i/>
        </w:rPr>
        <w:t>ớ</w:t>
      </w:r>
      <w:r w:rsidRPr="00792D3B">
        <w:rPr>
          <w:i/>
        </w:rPr>
        <w:t>p ch</w:t>
      </w:r>
      <w:r w:rsidRPr="00792D3B">
        <w:rPr>
          <w:i/>
        </w:rPr>
        <w:t>ỉ</w:t>
      </w:r>
      <w:r w:rsidRPr="00792D3B">
        <w:rPr>
          <w:i/>
        </w:rPr>
        <w:t xml:space="preserve"> vi</w:t>
      </w:r>
      <w:r w:rsidRPr="00792D3B">
        <w:rPr>
          <w:i/>
        </w:rPr>
        <w:t>ệ</w:t>
      </w:r>
      <w:r w:rsidRPr="00792D3B">
        <w:rPr>
          <w:i/>
        </w:rPr>
        <w:t>c s</w:t>
      </w:r>
      <w:r w:rsidRPr="00792D3B">
        <w:rPr>
          <w:i/>
        </w:rPr>
        <w:t>ử</w:t>
      </w:r>
      <w:r w:rsidRPr="00792D3B">
        <w:rPr>
          <w:i/>
        </w:rPr>
        <w:t>a tên. Cách này nhanh hơn và đ</w:t>
      </w:r>
      <w:r w:rsidRPr="00792D3B">
        <w:rPr>
          <w:i/>
        </w:rPr>
        <w:t>ồ</w:t>
      </w:r>
      <w:r w:rsidRPr="00792D3B">
        <w:rPr>
          <w:i/>
        </w:rPr>
        <w:t>ng b</w:t>
      </w:r>
      <w:r w:rsidRPr="00792D3B">
        <w:rPr>
          <w:i/>
        </w:rPr>
        <w:t>ộ</w:t>
      </w:r>
      <w:r w:rsidRPr="00792D3B">
        <w:rPr>
          <w:i/>
        </w:rPr>
        <w:t xml:space="preserve"> hình th</w:t>
      </w:r>
      <w:r w:rsidRPr="00792D3B">
        <w:rPr>
          <w:i/>
        </w:rPr>
        <w:t>ứ</w:t>
      </w:r>
      <w:r w:rsidRPr="00792D3B">
        <w:rPr>
          <w:i/>
        </w:rPr>
        <w:t>c toàn trư</w:t>
      </w:r>
      <w:r w:rsidRPr="00792D3B">
        <w:rPr>
          <w:i/>
        </w:rPr>
        <w:t>ờ</w:t>
      </w:r>
      <w:r w:rsidRPr="00792D3B">
        <w:rPr>
          <w:i/>
        </w:rPr>
        <w:t>ng.</w:t>
      </w:r>
    </w:p>
    <w:p w14:paraId="342D5B7C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</w:t>
      </w:r>
      <w:r w:rsidRPr="00792D3B">
        <w:rPr>
          <w:b/>
        </w:rPr>
        <w:t>ắ</w:t>
      </w:r>
      <w:r w:rsidRPr="00792D3B">
        <w:rPr>
          <w:b/>
        </w:rPr>
        <w:t>t bu</w:t>
      </w:r>
      <w:r w:rsidRPr="00792D3B">
        <w:rPr>
          <w:b/>
        </w:rPr>
        <w:t>ộ</w:t>
      </w:r>
      <w:r w:rsidRPr="00792D3B">
        <w:rPr>
          <w:b/>
        </w:rPr>
        <w:t>c:</w:t>
      </w:r>
      <w:r w:rsidRPr="00792D3B">
        <w:t xml:space="preserve"> m</w:t>
      </w:r>
      <w:r w:rsidRPr="00792D3B">
        <w:t>ỗ</w:t>
      </w:r>
      <w:r w:rsidRPr="00792D3B">
        <w:t>i l</w:t>
      </w:r>
      <w:r w:rsidRPr="00792D3B">
        <w:t>ớ</w:t>
      </w:r>
      <w:r w:rsidRPr="00792D3B">
        <w:t>p 01 poster thông tin giáo viên và 01 b</w:t>
      </w:r>
      <w:r w:rsidRPr="00792D3B">
        <w:t>ả</w:t>
      </w:r>
      <w:r w:rsidRPr="00792D3B">
        <w:t>ng danh sách tr</w:t>
      </w:r>
      <w:r w:rsidRPr="00792D3B">
        <w:t>ẻ</w:t>
      </w:r>
      <w:r w:rsidRPr="00792D3B">
        <w:t xml:space="preserve"> có mã QR.</w:t>
      </w:r>
    </w:p>
    <w:p w14:paraId="4B1B7485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D5. Trí tu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 xml:space="preserve"> nhân t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o và PowerPoint - Bài trình chi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u h</w:t>
      </w:r>
      <w:r w:rsidRPr="00792D3B">
        <w:rPr>
          <w:rFonts w:cs="UTM Avo"/>
          <w:i w:val="0"/>
        </w:rPr>
        <w:t>ọ</w:t>
      </w:r>
      <w:r w:rsidRPr="00792D3B">
        <w:rPr>
          <w:rFonts w:cs="UTM Avo"/>
          <w:i w:val="0"/>
        </w:rPr>
        <w:t>p ph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 xml:space="preserve"> huynh (30 phút)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62107D" w:rsidRPr="00792D3B" w14:paraId="11E5DFB1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1EF4D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Bư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c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646C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Thao tác</w:t>
            </w:r>
          </w:p>
        </w:tc>
      </w:tr>
      <w:tr w:rsidR="0062107D" w:rsidRPr="00792D3B" w14:paraId="0997F01C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340E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1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D88D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Dùng Gemini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dàn ý trư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c, xem m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u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l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1</w:t>
            </w:r>
          </w:p>
        </w:tc>
      </w:tr>
      <w:tr w:rsidR="0062107D" w:rsidRPr="00792D3B" w14:paraId="08F7BD18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31EA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B437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c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 xml:space="preserve">i dàn ý, </w:t>
            </w:r>
            <w:r w:rsidRPr="00792D3B">
              <w:rPr>
                <w:b/>
                <w:sz w:val="23"/>
              </w:rPr>
              <w:t>c</w:t>
            </w:r>
            <w:r w:rsidRPr="00792D3B">
              <w:rPr>
                <w:b/>
                <w:sz w:val="23"/>
              </w:rPr>
              <w:t>ắ</w:t>
            </w:r>
            <w:r w:rsidRPr="00792D3B">
              <w:rPr>
                <w:b/>
                <w:sz w:val="23"/>
              </w:rPr>
              <w:t>t b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t cho g</w:t>
            </w:r>
            <w:r w:rsidRPr="00792D3B">
              <w:rPr>
                <w:b/>
                <w:sz w:val="23"/>
              </w:rPr>
              <w:t>ọ</w:t>
            </w:r>
            <w:r w:rsidRPr="00792D3B">
              <w:rPr>
                <w:b/>
                <w:sz w:val="23"/>
              </w:rPr>
              <w:t>n</w:t>
            </w:r>
            <w:r w:rsidRPr="00792D3B">
              <w:rPr>
                <w:sz w:val="23"/>
              </w:rPr>
              <w:t xml:space="preserve"> -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huynh không quá 12 slide</w:t>
            </w:r>
          </w:p>
        </w:tc>
      </w:tr>
      <w:tr w:rsidR="0062107D" w:rsidRPr="00792D3B" w14:paraId="14404476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DF02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3B98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Dùng công c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slide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trí tu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 xml:space="preserve"> nhân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(Gamma, Canva - Thi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t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b</w:t>
            </w:r>
            <w:r w:rsidRPr="00792D3B">
              <w:rPr>
                <w:sz w:val="23"/>
              </w:rPr>
              <w:t>ằ</w:t>
            </w:r>
            <w:r w:rsidRPr="00792D3B">
              <w:rPr>
                <w:sz w:val="23"/>
              </w:rPr>
              <w:t>ng AI, ho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c PowerPoint Designer), dán dàn ý vào và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</w:t>
            </w:r>
          </w:p>
        </w:tc>
      </w:tr>
      <w:tr w:rsidR="0062107D" w:rsidRPr="00792D3B" w14:paraId="47612990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F17F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83CC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b/>
                <w:sz w:val="23"/>
              </w:rPr>
              <w:t>Xu</w:t>
            </w:r>
            <w:r w:rsidRPr="00792D3B">
              <w:rPr>
                <w:b/>
                <w:sz w:val="23"/>
              </w:rPr>
              <w:t>ấ</w:t>
            </w:r>
            <w:r w:rsidRPr="00792D3B">
              <w:rPr>
                <w:b/>
                <w:sz w:val="23"/>
              </w:rPr>
              <w:t>t ra PowerPoint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>nh s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>a ngo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tuy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n, phòng khi hôm 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p m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t m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ng</w:t>
            </w:r>
          </w:p>
        </w:tc>
      </w:tr>
      <w:tr w:rsidR="0062107D" w:rsidRPr="00792D3B" w14:paraId="560D12B2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45B4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EB2C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</w:t>
            </w:r>
            <w:r w:rsidRPr="00792D3B">
              <w:rPr>
                <w:sz w:val="23"/>
              </w:rPr>
              <w:t>ỉ</w:t>
            </w:r>
            <w:r w:rsidRPr="00792D3B">
              <w:rPr>
                <w:sz w:val="23"/>
              </w:rPr>
              <w:t>nh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i: c</w:t>
            </w:r>
            <w:r w:rsidRPr="00792D3B">
              <w:rPr>
                <w:sz w:val="23"/>
              </w:rPr>
              <w:t>ỡ</w:t>
            </w:r>
            <w:r w:rsidRPr="00792D3B">
              <w:rPr>
                <w:sz w:val="23"/>
              </w:rPr>
              <w:t xml:space="preserve"> ch</w:t>
            </w:r>
            <w:r w:rsidRPr="00792D3B">
              <w:rPr>
                <w:sz w:val="23"/>
              </w:rPr>
              <w:t>ữ</w:t>
            </w:r>
            <w:r w:rsidRPr="00792D3B">
              <w:rPr>
                <w:sz w:val="23"/>
              </w:rPr>
              <w:t xml:space="preserve">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n, m</w:t>
            </w:r>
            <w:r w:rsidRPr="00792D3B">
              <w:rPr>
                <w:sz w:val="23"/>
              </w:rPr>
              <w:t>ỗ</w:t>
            </w:r>
            <w:r w:rsidRPr="00792D3B">
              <w:rPr>
                <w:sz w:val="23"/>
              </w:rPr>
              <w:t xml:space="preserve">i slide không quá 5 dòng, thêm 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nh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th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</w:tr>
    </w:tbl>
    <w:p w14:paraId="4E931C7E" w14:textId="77777777" w:rsidR="0062107D" w:rsidRPr="00792D3B" w:rsidRDefault="0062107D">
      <w:pPr>
        <w:spacing w:after="80"/>
      </w:pPr>
    </w:p>
    <w:p w14:paraId="7CB8E1D7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Nh</w:t>
      </w:r>
      <w:r w:rsidRPr="00792D3B">
        <w:rPr>
          <w:b/>
        </w:rPr>
        <w:t>ắ</w:t>
      </w:r>
      <w:r w:rsidRPr="00792D3B">
        <w:rPr>
          <w:b/>
        </w:rPr>
        <w:t xml:space="preserve">c: </w:t>
      </w:r>
      <w:r w:rsidRPr="00792D3B">
        <w:rPr>
          <w:i/>
        </w:rPr>
        <w:t>ả</w:t>
      </w:r>
      <w:r w:rsidRPr="00792D3B">
        <w:rPr>
          <w:i/>
        </w:rPr>
        <w:t>nh tr</w:t>
      </w:r>
      <w:r w:rsidRPr="00792D3B">
        <w:rPr>
          <w:i/>
        </w:rPr>
        <w:t>ẻ</w:t>
      </w:r>
      <w:r w:rsidRPr="00792D3B">
        <w:rPr>
          <w:i/>
        </w:rPr>
        <w:t xml:space="preserve"> trong bài trình chi</w:t>
      </w:r>
      <w:r w:rsidRPr="00792D3B">
        <w:rPr>
          <w:i/>
        </w:rPr>
        <w:t>ế</w:t>
      </w:r>
      <w:r w:rsidRPr="00792D3B">
        <w:rPr>
          <w:i/>
        </w:rPr>
        <w:t>u ph</w:t>
      </w:r>
      <w:r w:rsidRPr="00792D3B">
        <w:rPr>
          <w:i/>
        </w:rPr>
        <w:t>ả</w:t>
      </w:r>
      <w:r w:rsidRPr="00792D3B">
        <w:rPr>
          <w:i/>
        </w:rPr>
        <w:t xml:space="preserve">i là </w:t>
      </w:r>
      <w:r w:rsidRPr="00792D3B">
        <w:rPr>
          <w:i/>
        </w:rPr>
        <w:t>ả</w:t>
      </w:r>
      <w:r w:rsidRPr="00792D3B">
        <w:rPr>
          <w:i/>
        </w:rPr>
        <w:t>nh đã có phi</w:t>
      </w:r>
      <w:r w:rsidRPr="00792D3B">
        <w:rPr>
          <w:i/>
        </w:rPr>
        <w:t>ế</w:t>
      </w:r>
      <w:r w:rsidRPr="00792D3B">
        <w:rPr>
          <w:i/>
        </w:rPr>
        <w:t>u đ</w:t>
      </w:r>
      <w:r w:rsidRPr="00792D3B">
        <w:rPr>
          <w:i/>
        </w:rPr>
        <w:t>ồ</w:t>
      </w:r>
      <w:r w:rsidRPr="00792D3B">
        <w:rPr>
          <w:i/>
        </w:rPr>
        <w:t>ng ý c</w:t>
      </w:r>
      <w:r w:rsidRPr="00792D3B">
        <w:rPr>
          <w:i/>
        </w:rPr>
        <w:t>ủ</w:t>
      </w:r>
      <w:r w:rsidRPr="00792D3B">
        <w:rPr>
          <w:i/>
        </w:rPr>
        <w:t>a ph</w:t>
      </w:r>
      <w:r w:rsidRPr="00792D3B">
        <w:rPr>
          <w:i/>
        </w:rPr>
        <w:t>ụ</w:t>
      </w:r>
      <w:r w:rsidRPr="00792D3B">
        <w:rPr>
          <w:i/>
        </w:rPr>
        <w:t xml:space="preserve"> huynh.</w:t>
      </w:r>
    </w:p>
    <w:p w14:paraId="5BBCEDAA" w14:textId="77777777" w:rsidR="0062107D" w:rsidRPr="00792D3B" w:rsidRDefault="00792D3B">
      <w:pPr>
        <w:spacing w:after="200"/>
      </w:pPr>
      <w:r w:rsidRPr="00792D3B">
        <w:rPr>
          <w:b/>
        </w:rPr>
        <w:t>S</w:t>
      </w:r>
      <w:r w:rsidRPr="00792D3B">
        <w:rPr>
          <w:b/>
        </w:rPr>
        <w:t>ả</w:t>
      </w:r>
      <w:r w:rsidRPr="00792D3B">
        <w:rPr>
          <w:b/>
        </w:rPr>
        <w:t>n ph</w:t>
      </w:r>
      <w:r w:rsidRPr="00792D3B">
        <w:rPr>
          <w:b/>
        </w:rPr>
        <w:t>ẩ</w:t>
      </w:r>
      <w:r w:rsidRPr="00792D3B">
        <w:rPr>
          <w:b/>
        </w:rPr>
        <w:t>m b</w:t>
      </w:r>
      <w:r w:rsidRPr="00792D3B">
        <w:rPr>
          <w:b/>
        </w:rPr>
        <w:t>ắ</w:t>
      </w:r>
      <w:r w:rsidRPr="00792D3B">
        <w:rPr>
          <w:b/>
        </w:rPr>
        <w:t>t bu</w:t>
      </w:r>
      <w:r w:rsidRPr="00792D3B">
        <w:rPr>
          <w:b/>
        </w:rPr>
        <w:t>ộ</w:t>
      </w:r>
      <w:r w:rsidRPr="00792D3B">
        <w:rPr>
          <w:b/>
        </w:rPr>
        <w:t>c:</w:t>
      </w:r>
      <w:r w:rsidRPr="00792D3B">
        <w:t xml:space="preserve"> m</w:t>
      </w:r>
      <w:r w:rsidRPr="00792D3B">
        <w:t>ỗ</w:t>
      </w:r>
      <w:r w:rsidRPr="00792D3B">
        <w:t>i t</w:t>
      </w:r>
      <w:r w:rsidRPr="00792D3B">
        <w:t>ổ</w:t>
      </w:r>
      <w:r w:rsidRPr="00792D3B">
        <w:t xml:space="preserve"> 01 bài trình chi</w:t>
      </w:r>
      <w:r w:rsidRPr="00792D3B">
        <w:t>ế</w:t>
      </w:r>
      <w:r w:rsidRPr="00792D3B">
        <w:t>u h</w:t>
      </w:r>
      <w:r w:rsidRPr="00792D3B">
        <w:t>ọ</w:t>
      </w:r>
      <w:r w:rsidRPr="00792D3B">
        <w:t>p ph</w:t>
      </w:r>
      <w:r w:rsidRPr="00792D3B">
        <w:t>ụ</w:t>
      </w:r>
      <w:r w:rsidRPr="00792D3B">
        <w:t xml:space="preserve"> huynh đ</w:t>
      </w:r>
      <w:r w:rsidRPr="00792D3B">
        <w:t>ầ</w:t>
      </w:r>
      <w:r w:rsidRPr="00792D3B">
        <w:t>u năm.</w:t>
      </w:r>
    </w:p>
    <w:p w14:paraId="79F676A2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D6. Gem trên Gemini - Tr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 xml:space="preserve"> lý so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n k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 xml:space="preserve"> ho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ch giáo d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(30 phút)</w:t>
      </w:r>
    </w:p>
    <w:p w14:paraId="7F3229EC" w14:textId="77777777" w:rsidR="0062107D" w:rsidRPr="00792D3B" w:rsidRDefault="00792D3B">
      <w:r w:rsidRPr="00792D3B">
        <w:rPr>
          <w:i/>
        </w:rPr>
        <w:t>Đây là công c</w:t>
      </w:r>
      <w:r w:rsidRPr="00792D3B">
        <w:rPr>
          <w:i/>
        </w:rPr>
        <w:t>ụ</w:t>
      </w:r>
      <w:r w:rsidRPr="00792D3B">
        <w:rPr>
          <w:i/>
        </w:rPr>
        <w:t xml:space="preserve"> có giá tr</w:t>
      </w:r>
      <w:r w:rsidRPr="00792D3B">
        <w:rPr>
          <w:i/>
        </w:rPr>
        <w:t>ị</w:t>
      </w:r>
      <w:r w:rsidRPr="00792D3B">
        <w:rPr>
          <w:i/>
        </w:rPr>
        <w:t xml:space="preserve"> lâu dài nh</w:t>
      </w:r>
      <w:r w:rsidRPr="00792D3B">
        <w:rPr>
          <w:i/>
        </w:rPr>
        <w:t>ấ</w:t>
      </w:r>
      <w:r w:rsidRPr="00792D3B">
        <w:rPr>
          <w:i/>
        </w:rPr>
        <w:t>t. Nên do đ</w:t>
      </w:r>
      <w:r w:rsidRPr="00792D3B">
        <w:rPr>
          <w:i/>
        </w:rPr>
        <w:t>ồ</w:t>
      </w:r>
      <w:r w:rsidRPr="00792D3B">
        <w:rPr>
          <w:i/>
        </w:rPr>
        <w:t>ng chí ph</w:t>
      </w:r>
      <w:r w:rsidRPr="00792D3B">
        <w:rPr>
          <w:i/>
        </w:rPr>
        <w:t>ụ</w:t>
      </w:r>
      <w:r w:rsidRPr="00792D3B">
        <w:rPr>
          <w:i/>
        </w:rPr>
        <w:t xml:space="preserve"> trách công ngh</w:t>
      </w:r>
      <w:r w:rsidRPr="00792D3B">
        <w:rPr>
          <w:i/>
        </w:rPr>
        <w:t>ệ</w:t>
      </w:r>
      <w:r w:rsidRPr="00792D3B">
        <w:rPr>
          <w:i/>
        </w:rPr>
        <w:t xml:space="preserve"> thông tin t</w:t>
      </w:r>
      <w:r w:rsidRPr="00792D3B">
        <w:rPr>
          <w:i/>
        </w:rPr>
        <w:t>ạ</w:t>
      </w:r>
      <w:r w:rsidRPr="00792D3B">
        <w:rPr>
          <w:i/>
        </w:rPr>
        <w:t>o 01 tr</w:t>
      </w:r>
      <w:r w:rsidRPr="00792D3B">
        <w:rPr>
          <w:i/>
        </w:rPr>
        <w:t>ợ</w:t>
      </w:r>
      <w:r w:rsidRPr="00792D3B">
        <w:rPr>
          <w:i/>
        </w:rPr>
        <w:t xml:space="preserve"> lý dùng chung cho toàn trư</w:t>
      </w:r>
      <w:r w:rsidRPr="00792D3B">
        <w:rPr>
          <w:i/>
        </w:rPr>
        <w:t>ờ</w:t>
      </w:r>
      <w:r w:rsidRPr="00792D3B">
        <w:rPr>
          <w:i/>
        </w:rPr>
        <w:t>ng, giáo viên ch</w:t>
      </w:r>
      <w:r w:rsidRPr="00792D3B">
        <w:rPr>
          <w:i/>
        </w:rPr>
        <w:t>ỉ</w:t>
      </w:r>
      <w:r w:rsidRPr="00792D3B">
        <w:rPr>
          <w:i/>
        </w:rPr>
        <w:t xml:space="preserve"> c</w:t>
      </w:r>
      <w:r w:rsidRPr="00792D3B">
        <w:rPr>
          <w:i/>
        </w:rPr>
        <w:t>ầ</w:t>
      </w:r>
      <w:r w:rsidRPr="00792D3B">
        <w:rPr>
          <w:i/>
        </w:rPr>
        <w:t>n bi</w:t>
      </w:r>
      <w:r w:rsidRPr="00792D3B">
        <w:rPr>
          <w:i/>
        </w:rPr>
        <w:t>ế</w:t>
      </w:r>
      <w:r w:rsidRPr="00792D3B">
        <w:rPr>
          <w:i/>
        </w:rPr>
        <w:t>t cách s</w:t>
      </w:r>
      <w:r w:rsidRPr="00792D3B">
        <w:rPr>
          <w:i/>
        </w:rPr>
        <w:t>ử</w:t>
      </w:r>
      <w:r w:rsidRPr="00792D3B">
        <w:rPr>
          <w:i/>
        </w:rPr>
        <w:t xml:space="preserve"> d</w:t>
      </w:r>
      <w:r w:rsidRPr="00792D3B">
        <w:rPr>
          <w:i/>
        </w:rPr>
        <w:t>ụ</w:t>
      </w:r>
      <w:r w:rsidRPr="00792D3B">
        <w:rPr>
          <w:i/>
        </w:rPr>
        <w:t>ng.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62107D" w:rsidRPr="00792D3B" w14:paraId="080821EE" w14:textId="77777777" w:rsidTr="00792D3B">
        <w:trPr>
          <w:tblHeader/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F335A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Bư</w:t>
            </w:r>
            <w:r w:rsidRPr="00792D3B">
              <w:rPr>
                <w:b/>
                <w:sz w:val="23"/>
              </w:rPr>
              <w:t>ớ</w:t>
            </w:r>
            <w:r w:rsidRPr="00792D3B">
              <w:rPr>
                <w:b/>
                <w:sz w:val="23"/>
              </w:rPr>
              <w:t>c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1DDD6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3"/>
              </w:rPr>
              <w:t>Thao tác</w:t>
            </w:r>
          </w:p>
        </w:tc>
      </w:tr>
      <w:tr w:rsidR="0062107D" w:rsidRPr="00792D3B" w14:paraId="04FFA806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A4A0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lastRenderedPageBreak/>
              <w:t>1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5D81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Vào gemini.google.com, t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 khu v</w:t>
            </w:r>
            <w:r w:rsidRPr="00792D3B">
              <w:rPr>
                <w:sz w:val="23"/>
              </w:rPr>
              <w:t>ự</w:t>
            </w:r>
            <w:r w:rsidRPr="00792D3B">
              <w:rPr>
                <w:sz w:val="23"/>
              </w:rPr>
              <w:t>c qu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n lý Gem, ch</w:t>
            </w:r>
            <w:r w:rsidRPr="00792D3B">
              <w:rPr>
                <w:sz w:val="23"/>
              </w:rPr>
              <w:t>ọ</w:t>
            </w:r>
            <w:r w:rsidRPr="00792D3B">
              <w:rPr>
                <w:sz w:val="23"/>
              </w:rPr>
              <w:t>n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o Gem m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i</w:t>
            </w:r>
          </w:p>
        </w:tc>
      </w:tr>
      <w:tr w:rsidR="0062107D" w:rsidRPr="00792D3B" w14:paraId="75935455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DB476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2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0FB3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Đ</w:t>
            </w:r>
            <w:r w:rsidRPr="00792D3B">
              <w:rPr>
                <w:sz w:val="23"/>
              </w:rPr>
              <w:t>ặ</w:t>
            </w:r>
            <w:r w:rsidRPr="00792D3B">
              <w:rPr>
                <w:sz w:val="23"/>
              </w:rPr>
              <w:t>t tên: Tr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 xml:space="preserve"> lý so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n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-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 Th</w:t>
            </w:r>
            <w:r w:rsidRPr="00792D3B">
              <w:rPr>
                <w:sz w:val="23"/>
              </w:rPr>
              <w:t>ị</w:t>
            </w:r>
            <w:r w:rsidRPr="00792D3B">
              <w:rPr>
                <w:sz w:val="23"/>
              </w:rPr>
              <w:t xml:space="preserve"> Tr</w:t>
            </w:r>
            <w:r w:rsidRPr="00792D3B">
              <w:rPr>
                <w:sz w:val="23"/>
              </w:rPr>
              <w:t>ấ</w:t>
            </w:r>
            <w:r w:rsidRPr="00792D3B">
              <w:rPr>
                <w:sz w:val="23"/>
              </w:rPr>
              <w:t>n Yên Thành</w:t>
            </w:r>
          </w:p>
        </w:tc>
      </w:tr>
      <w:tr w:rsidR="0062107D" w:rsidRPr="00792D3B" w14:paraId="77B876EC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746C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3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30A8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Ph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 Hư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ng d</w:t>
            </w:r>
            <w:r w:rsidRPr="00792D3B">
              <w:rPr>
                <w:sz w:val="23"/>
              </w:rPr>
              <w:t>ẫ</w:t>
            </w:r>
            <w:r w:rsidRPr="00792D3B">
              <w:rPr>
                <w:sz w:val="23"/>
              </w:rPr>
              <w:t>n: dán n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i dung t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 Ph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 xml:space="preserve"> l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2</w:t>
            </w:r>
          </w:p>
        </w:tc>
      </w:tr>
      <w:tr w:rsidR="0062107D" w:rsidRPr="00792D3B" w14:paraId="0CF435A7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7224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4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C242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T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>i tài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tham kh</w:t>
            </w:r>
            <w:r w:rsidRPr="00792D3B">
              <w:rPr>
                <w:sz w:val="23"/>
              </w:rPr>
              <w:t>ả</w:t>
            </w:r>
            <w:r w:rsidRPr="00792D3B">
              <w:rPr>
                <w:sz w:val="23"/>
              </w:rPr>
              <w:t xml:space="preserve">o lên: Chương </w:t>
            </w:r>
            <w:r w:rsidRPr="00792D3B">
              <w:rPr>
                <w:sz w:val="23"/>
              </w:rPr>
              <w:t>trình giáo d</w:t>
            </w:r>
            <w:r w:rsidRPr="00792D3B">
              <w:rPr>
                <w:sz w:val="23"/>
              </w:rPr>
              <w:t>ụ</w:t>
            </w:r>
            <w:r w:rsidRPr="00792D3B">
              <w:rPr>
                <w:sz w:val="23"/>
              </w:rPr>
              <w:t>c m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m non theo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i; khung k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 xml:space="preserve">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ch tu</w:t>
            </w:r>
            <w:r w:rsidRPr="00792D3B">
              <w:rPr>
                <w:sz w:val="23"/>
              </w:rPr>
              <w:t>ầ</w:t>
            </w:r>
            <w:r w:rsidRPr="00792D3B">
              <w:rPr>
                <w:sz w:val="23"/>
              </w:rPr>
              <w:t>n, ngày c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>a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ng; ngân hàng ý tư</w:t>
            </w:r>
            <w:r w:rsidRPr="00792D3B">
              <w:rPr>
                <w:sz w:val="23"/>
              </w:rPr>
              <w:t>ở</w:t>
            </w:r>
            <w:r w:rsidRPr="00792D3B">
              <w:rPr>
                <w:sz w:val="23"/>
              </w:rPr>
              <w:t>ng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tích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p; b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 xml:space="preserve"> tiêu chí môi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 l</w:t>
            </w:r>
            <w:r w:rsidRPr="00792D3B">
              <w:rPr>
                <w:sz w:val="23"/>
              </w:rPr>
              <w:t>ớ</w:t>
            </w:r>
            <w:r w:rsidRPr="00792D3B">
              <w:rPr>
                <w:sz w:val="23"/>
              </w:rPr>
              <w:t>p</w:t>
            </w:r>
          </w:p>
        </w:tc>
      </w:tr>
      <w:tr w:rsidR="0062107D" w:rsidRPr="00792D3B" w14:paraId="077277C4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B0BB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5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CCF8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Lưu l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i, th</w:t>
            </w:r>
            <w:r w:rsidRPr="00792D3B">
              <w:rPr>
                <w:sz w:val="23"/>
              </w:rPr>
              <w:t>ử</w:t>
            </w:r>
            <w:r w:rsidRPr="00792D3B">
              <w:rPr>
                <w:sz w:val="23"/>
              </w:rPr>
              <w:t xml:space="preserve"> h</w:t>
            </w:r>
            <w:r w:rsidRPr="00792D3B">
              <w:rPr>
                <w:sz w:val="23"/>
              </w:rPr>
              <w:t>ỏ</w:t>
            </w:r>
            <w:r w:rsidRPr="00792D3B">
              <w:rPr>
                <w:sz w:val="23"/>
              </w:rPr>
              <w:t>i: "G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i ý 3 ho</w:t>
            </w:r>
            <w:r w:rsidRPr="00792D3B">
              <w:rPr>
                <w:sz w:val="23"/>
              </w:rPr>
              <w:t>ạ</w:t>
            </w:r>
            <w:r w:rsidRPr="00792D3B">
              <w:rPr>
                <w:sz w:val="23"/>
              </w:rPr>
              <w:t>t đ</w:t>
            </w:r>
            <w:r w:rsidRPr="00792D3B">
              <w:rPr>
                <w:sz w:val="23"/>
              </w:rPr>
              <w:t>ộ</w:t>
            </w:r>
            <w:r w:rsidRPr="00792D3B">
              <w:rPr>
                <w:sz w:val="23"/>
              </w:rPr>
              <w:t>ng tích h</w:t>
            </w:r>
            <w:r w:rsidRPr="00792D3B">
              <w:rPr>
                <w:sz w:val="23"/>
              </w:rPr>
              <w:t>ợ</w:t>
            </w:r>
            <w:r w:rsidRPr="00792D3B">
              <w:rPr>
                <w:sz w:val="23"/>
              </w:rPr>
              <w:t>p STEAM cho tr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4-5 tu</w:t>
            </w:r>
            <w:r w:rsidRPr="00792D3B">
              <w:rPr>
                <w:sz w:val="23"/>
              </w:rPr>
              <w:t>ổ</w:t>
            </w:r>
            <w:r w:rsidRPr="00792D3B">
              <w:rPr>
                <w:sz w:val="23"/>
              </w:rPr>
              <w:t>i, ch</w:t>
            </w:r>
            <w:r w:rsidRPr="00792D3B">
              <w:rPr>
                <w:sz w:val="23"/>
              </w:rPr>
              <w:t>ủ</w:t>
            </w:r>
            <w:r w:rsidRPr="00792D3B">
              <w:rPr>
                <w:sz w:val="23"/>
              </w:rPr>
              <w:t xml:space="preserve"> đ</w:t>
            </w:r>
            <w:r w:rsidRPr="00792D3B">
              <w:rPr>
                <w:sz w:val="23"/>
              </w:rPr>
              <w:t>ề</w:t>
            </w:r>
            <w:r w:rsidRPr="00792D3B">
              <w:rPr>
                <w:sz w:val="23"/>
              </w:rPr>
              <w:t xml:space="preserve"> Gia đình, dùng nguyên v</w:t>
            </w:r>
            <w:r w:rsidRPr="00792D3B">
              <w:rPr>
                <w:sz w:val="23"/>
              </w:rPr>
              <w:t>ậ</w:t>
            </w:r>
            <w:r w:rsidRPr="00792D3B">
              <w:rPr>
                <w:sz w:val="23"/>
              </w:rPr>
              <w:t>t li</w:t>
            </w:r>
            <w:r w:rsidRPr="00792D3B">
              <w:rPr>
                <w:sz w:val="23"/>
              </w:rPr>
              <w:t>ệ</w:t>
            </w:r>
            <w:r w:rsidRPr="00792D3B">
              <w:rPr>
                <w:sz w:val="23"/>
              </w:rPr>
              <w:t>u tái ch</w:t>
            </w:r>
            <w:r w:rsidRPr="00792D3B">
              <w:rPr>
                <w:sz w:val="23"/>
              </w:rPr>
              <w:t>ế</w:t>
            </w:r>
            <w:r w:rsidRPr="00792D3B">
              <w:rPr>
                <w:sz w:val="23"/>
              </w:rPr>
              <w:t>"</w:t>
            </w:r>
          </w:p>
        </w:tc>
      </w:tr>
      <w:tr w:rsidR="0062107D" w:rsidRPr="00792D3B" w14:paraId="56536495" w14:textId="77777777" w:rsidTr="00792D3B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9482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6</w:t>
            </w:r>
          </w:p>
        </w:tc>
        <w:tc>
          <w:tcPr>
            <w:tcW w:w="8674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1277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3"/>
              </w:rPr>
              <w:t>Chia s</w:t>
            </w:r>
            <w:r w:rsidRPr="00792D3B">
              <w:rPr>
                <w:sz w:val="23"/>
              </w:rPr>
              <w:t>ẻ</w:t>
            </w:r>
            <w:r w:rsidRPr="00792D3B">
              <w:rPr>
                <w:sz w:val="23"/>
              </w:rPr>
              <w:t xml:space="preserve"> cho toàn th</w:t>
            </w:r>
            <w:r w:rsidRPr="00792D3B">
              <w:rPr>
                <w:sz w:val="23"/>
              </w:rPr>
              <w:t>ể</w:t>
            </w:r>
            <w:r w:rsidRPr="00792D3B">
              <w:rPr>
                <w:sz w:val="23"/>
              </w:rPr>
              <w:t xml:space="preserve"> giáo viên trong trư</w:t>
            </w:r>
            <w:r w:rsidRPr="00792D3B">
              <w:rPr>
                <w:sz w:val="23"/>
              </w:rPr>
              <w:t>ờ</w:t>
            </w:r>
            <w:r w:rsidRPr="00792D3B">
              <w:rPr>
                <w:sz w:val="23"/>
              </w:rPr>
              <w:t>ng</w:t>
            </w:r>
          </w:p>
        </w:tc>
      </w:tr>
    </w:tbl>
    <w:p w14:paraId="584680FE" w14:textId="77777777" w:rsidR="0062107D" w:rsidRPr="00792D3B" w:rsidRDefault="0062107D">
      <w:pPr>
        <w:spacing w:after="80"/>
      </w:pPr>
    </w:p>
    <w:p w14:paraId="23CF7A73" w14:textId="77777777" w:rsidR="0062107D" w:rsidRPr="00792D3B" w:rsidRDefault="00792D3B">
      <w:pPr>
        <w:spacing w:before="120" w:after="160" w:line="300" w:lineRule="auto"/>
        <w:ind w:left="454"/>
      </w:pPr>
      <w:r w:rsidRPr="00792D3B">
        <w:rPr>
          <w:b/>
        </w:rPr>
        <w:t>Quán tri</w:t>
      </w:r>
      <w:r w:rsidRPr="00792D3B">
        <w:rPr>
          <w:b/>
        </w:rPr>
        <w:t>ệ</w:t>
      </w:r>
      <w:r w:rsidRPr="00792D3B">
        <w:rPr>
          <w:b/>
        </w:rPr>
        <w:t>t l</w:t>
      </w:r>
      <w:r w:rsidRPr="00792D3B">
        <w:rPr>
          <w:b/>
        </w:rPr>
        <w:t>ạ</w:t>
      </w:r>
      <w:r w:rsidRPr="00792D3B">
        <w:rPr>
          <w:b/>
        </w:rPr>
        <w:t xml:space="preserve">i: </w:t>
      </w:r>
      <w:r w:rsidRPr="00792D3B">
        <w:rPr>
          <w:i/>
        </w:rPr>
        <w:t>tr</w:t>
      </w:r>
      <w:r w:rsidRPr="00792D3B">
        <w:rPr>
          <w:i/>
        </w:rPr>
        <w:t>ợ</w:t>
      </w:r>
      <w:r w:rsidRPr="00792D3B">
        <w:rPr>
          <w:i/>
        </w:rPr>
        <w:t xml:space="preserve"> lý ch</w:t>
      </w:r>
      <w:r w:rsidRPr="00792D3B">
        <w:rPr>
          <w:i/>
        </w:rPr>
        <w:t>ỉ</w:t>
      </w:r>
      <w:r w:rsidRPr="00792D3B">
        <w:rPr>
          <w:i/>
        </w:rPr>
        <w:t xml:space="preserve"> g</w:t>
      </w:r>
      <w:r w:rsidRPr="00792D3B">
        <w:rPr>
          <w:i/>
        </w:rPr>
        <w:t>ợ</w:t>
      </w:r>
      <w:r w:rsidRPr="00792D3B">
        <w:rPr>
          <w:i/>
        </w:rPr>
        <w:t>i ý; giáo viên ph</w:t>
      </w:r>
      <w:r w:rsidRPr="00792D3B">
        <w:rPr>
          <w:i/>
        </w:rPr>
        <w:t>ả</w:t>
      </w:r>
      <w:r w:rsidRPr="00792D3B">
        <w:rPr>
          <w:i/>
        </w:rPr>
        <w:t>i đ</w:t>
      </w:r>
      <w:r w:rsidRPr="00792D3B">
        <w:rPr>
          <w:i/>
        </w:rPr>
        <w:t>ố</w:t>
      </w:r>
      <w:r w:rsidRPr="00792D3B">
        <w:rPr>
          <w:i/>
        </w:rPr>
        <w:t>i chi</w:t>
      </w:r>
      <w:r w:rsidRPr="00792D3B">
        <w:rPr>
          <w:i/>
        </w:rPr>
        <w:t>ế</w:t>
      </w:r>
      <w:r w:rsidRPr="00792D3B">
        <w:rPr>
          <w:i/>
        </w:rPr>
        <w:t>u m</w:t>
      </w:r>
      <w:r w:rsidRPr="00792D3B">
        <w:rPr>
          <w:i/>
        </w:rPr>
        <w:t>ụ</w:t>
      </w:r>
      <w:r w:rsidRPr="00792D3B">
        <w:rPr>
          <w:i/>
        </w:rPr>
        <w:t>c tiêu Chương trình, đi</w:t>
      </w:r>
      <w:r w:rsidRPr="00792D3B">
        <w:rPr>
          <w:i/>
        </w:rPr>
        <w:t>ề</w:t>
      </w:r>
      <w:r w:rsidRPr="00792D3B">
        <w:rPr>
          <w:i/>
        </w:rPr>
        <w:t>u ki</w:t>
      </w:r>
      <w:r w:rsidRPr="00792D3B">
        <w:rPr>
          <w:i/>
        </w:rPr>
        <w:t>ệ</w:t>
      </w:r>
      <w:r w:rsidRPr="00792D3B">
        <w:rPr>
          <w:i/>
        </w:rPr>
        <w:t>n l</w:t>
      </w:r>
      <w:r w:rsidRPr="00792D3B">
        <w:rPr>
          <w:i/>
        </w:rPr>
        <w:t>ớ</w:t>
      </w:r>
      <w:r w:rsidRPr="00792D3B">
        <w:rPr>
          <w:i/>
        </w:rPr>
        <w:t>p mình và t</w:t>
      </w:r>
      <w:r w:rsidRPr="00792D3B">
        <w:rPr>
          <w:i/>
        </w:rPr>
        <w:t>ự</w:t>
      </w:r>
      <w:r w:rsidRPr="00792D3B">
        <w:rPr>
          <w:i/>
        </w:rPr>
        <w:t xml:space="preserve"> quy</w:t>
      </w:r>
      <w:r w:rsidRPr="00792D3B">
        <w:rPr>
          <w:i/>
        </w:rPr>
        <w:t>ế</w:t>
      </w:r>
      <w:r w:rsidRPr="00792D3B">
        <w:rPr>
          <w:i/>
        </w:rPr>
        <w:t>t đ</w:t>
      </w:r>
      <w:r w:rsidRPr="00792D3B">
        <w:rPr>
          <w:i/>
        </w:rPr>
        <w:t>ị</w:t>
      </w:r>
      <w:r w:rsidRPr="00792D3B">
        <w:rPr>
          <w:i/>
        </w:rPr>
        <w:t>nh. Không sao chép nguyên văn vào k</w:t>
      </w:r>
      <w:r w:rsidRPr="00792D3B">
        <w:rPr>
          <w:i/>
        </w:rPr>
        <w:t>ế</w:t>
      </w:r>
      <w:r w:rsidRPr="00792D3B">
        <w:rPr>
          <w:i/>
        </w:rPr>
        <w:t xml:space="preserve"> ho</w:t>
      </w:r>
      <w:r w:rsidRPr="00792D3B">
        <w:rPr>
          <w:i/>
        </w:rPr>
        <w:t>ạ</w:t>
      </w:r>
      <w:r w:rsidRPr="00792D3B">
        <w:rPr>
          <w:i/>
        </w:rPr>
        <w:t>ch.</w:t>
      </w:r>
    </w:p>
    <w:p w14:paraId="69995003" w14:textId="77777777" w:rsidR="0062107D" w:rsidRPr="00792D3B" w:rsidRDefault="00792D3B">
      <w:r w:rsidRPr="00792D3B">
        <w:br w:type="page"/>
      </w:r>
    </w:p>
    <w:p w14:paraId="399F72CF" w14:textId="77777777" w:rsidR="0062107D" w:rsidRPr="00792D3B" w:rsidRDefault="00792D3B">
      <w:pPr>
        <w:pStyle w:val="u1"/>
      </w:pPr>
      <w:bookmarkStart w:id="22" w:name="_Toc237597699"/>
      <w:r w:rsidRPr="00792D3B">
        <w:rPr>
          <w:rFonts w:cs="UTM Avo"/>
        </w:rPr>
        <w:lastRenderedPageBreak/>
        <w:t>PH</w:t>
      </w:r>
      <w:r w:rsidRPr="00792D3B">
        <w:rPr>
          <w:rFonts w:cs="UTM Avo"/>
        </w:rPr>
        <w:t>Ụ</w:t>
      </w:r>
      <w:r w:rsidRPr="00792D3B">
        <w:rPr>
          <w:rFonts w:cs="UTM Avo"/>
        </w:rPr>
        <w:t xml:space="preserve"> L</w:t>
      </w:r>
      <w:r w:rsidRPr="00792D3B">
        <w:rPr>
          <w:rFonts w:cs="UTM Avo"/>
        </w:rPr>
        <w:t>Ụ</w:t>
      </w:r>
      <w:r w:rsidRPr="00792D3B">
        <w:rPr>
          <w:rFonts w:cs="UTM Avo"/>
        </w:rPr>
        <w:t>C</w:t>
      </w:r>
      <w:bookmarkEnd w:id="22"/>
    </w:p>
    <w:p w14:paraId="3504425F" w14:textId="77777777" w:rsidR="0062107D" w:rsidRPr="00792D3B" w:rsidRDefault="00792D3B">
      <w:pPr>
        <w:pStyle w:val="u2"/>
      </w:pPr>
      <w:bookmarkStart w:id="23" w:name="_Toc237597700"/>
      <w:r w:rsidRPr="00792D3B">
        <w:rPr>
          <w:rFonts w:cs="UTM Avo"/>
        </w:rPr>
        <w:t>PH</w:t>
      </w:r>
      <w:r w:rsidRPr="00792D3B">
        <w:rPr>
          <w:rFonts w:cs="UTM Avo"/>
        </w:rPr>
        <w:t>Ụ</w:t>
      </w:r>
      <w:r w:rsidRPr="00792D3B">
        <w:rPr>
          <w:rFonts w:cs="UTM Avo"/>
        </w:rPr>
        <w:t xml:space="preserve"> L</w:t>
      </w:r>
      <w:r w:rsidRPr="00792D3B">
        <w:rPr>
          <w:rFonts w:cs="UTM Avo"/>
        </w:rPr>
        <w:t>Ụ</w:t>
      </w:r>
      <w:r w:rsidRPr="00792D3B">
        <w:rPr>
          <w:rFonts w:cs="UTM Avo"/>
        </w:rPr>
        <w:t>C 1: B</w:t>
      </w:r>
      <w:r w:rsidRPr="00792D3B">
        <w:rPr>
          <w:rFonts w:cs="UTM Avo"/>
        </w:rPr>
        <w:t>Ộ</w:t>
      </w:r>
      <w:r w:rsidRPr="00792D3B">
        <w:rPr>
          <w:rFonts w:cs="UTM Avo"/>
        </w:rPr>
        <w:t xml:space="preserve"> CÂU L</w:t>
      </w:r>
      <w:r w:rsidRPr="00792D3B">
        <w:rPr>
          <w:rFonts w:cs="UTM Avo"/>
        </w:rPr>
        <w:t>Ệ</w:t>
      </w:r>
      <w:r w:rsidRPr="00792D3B">
        <w:rPr>
          <w:rFonts w:cs="UTM Avo"/>
        </w:rPr>
        <w:t>NH M</w:t>
      </w:r>
      <w:r w:rsidRPr="00792D3B">
        <w:rPr>
          <w:rFonts w:cs="UTM Avo"/>
        </w:rPr>
        <w:t>Ẫ</w:t>
      </w:r>
      <w:r w:rsidRPr="00792D3B">
        <w:rPr>
          <w:rFonts w:cs="UTM Avo"/>
        </w:rPr>
        <w:t xml:space="preserve">U CHO </w:t>
      </w:r>
      <w:r w:rsidRPr="00792D3B">
        <w:rPr>
          <w:rFonts w:cs="UTM Avo"/>
        </w:rPr>
        <w:t>TRÍ TU</w:t>
      </w:r>
      <w:r w:rsidRPr="00792D3B">
        <w:rPr>
          <w:rFonts w:cs="UTM Avo"/>
        </w:rPr>
        <w:t>Ệ</w:t>
      </w:r>
      <w:r w:rsidRPr="00792D3B">
        <w:rPr>
          <w:rFonts w:cs="UTM Avo"/>
        </w:rPr>
        <w:t xml:space="preserve"> NHÂN T</w:t>
      </w:r>
      <w:r w:rsidRPr="00792D3B">
        <w:rPr>
          <w:rFonts w:cs="UTM Avo"/>
        </w:rPr>
        <w:t>Ạ</w:t>
      </w:r>
      <w:r w:rsidRPr="00792D3B">
        <w:rPr>
          <w:rFonts w:cs="UTM Avo"/>
        </w:rPr>
        <w:t>O</w:t>
      </w:r>
      <w:bookmarkEnd w:id="23"/>
    </w:p>
    <w:p w14:paraId="7F7301D0" w14:textId="77777777" w:rsidR="0062107D" w:rsidRPr="00792D3B" w:rsidRDefault="00792D3B">
      <w:pPr>
        <w:spacing w:after="160"/>
      </w:pPr>
      <w:r w:rsidRPr="00792D3B">
        <w:rPr>
          <w:i/>
        </w:rPr>
        <w:t>Chép nguyên văn, ch</w:t>
      </w:r>
      <w:r w:rsidRPr="00792D3B">
        <w:rPr>
          <w:i/>
        </w:rPr>
        <w:t>ỉ</w:t>
      </w:r>
      <w:r w:rsidRPr="00792D3B">
        <w:rPr>
          <w:i/>
        </w:rPr>
        <w:t xml:space="preserve"> đ</w:t>
      </w:r>
      <w:r w:rsidRPr="00792D3B">
        <w:rPr>
          <w:i/>
        </w:rPr>
        <w:t>ổ</w:t>
      </w:r>
      <w:r w:rsidRPr="00792D3B">
        <w:rPr>
          <w:i/>
        </w:rPr>
        <w:t>i ph</w:t>
      </w:r>
      <w:r w:rsidRPr="00792D3B">
        <w:rPr>
          <w:i/>
        </w:rPr>
        <w:t>ầ</w:t>
      </w:r>
      <w:r w:rsidRPr="00792D3B">
        <w:rPr>
          <w:i/>
        </w:rPr>
        <w:t>n đ</w:t>
      </w:r>
      <w:r w:rsidRPr="00792D3B">
        <w:rPr>
          <w:i/>
        </w:rPr>
        <w:t>ặ</w:t>
      </w:r>
      <w:r w:rsidRPr="00792D3B">
        <w:rPr>
          <w:i/>
        </w:rPr>
        <w:t>t trong ngo</w:t>
      </w:r>
      <w:r w:rsidRPr="00792D3B">
        <w:rPr>
          <w:i/>
        </w:rPr>
        <w:t>ặ</w:t>
      </w:r>
      <w:r w:rsidRPr="00792D3B">
        <w:rPr>
          <w:i/>
        </w:rPr>
        <w:t>c vuông.</w:t>
      </w:r>
    </w:p>
    <w:p w14:paraId="7A197774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1. T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o truy</w:t>
      </w:r>
      <w:r w:rsidRPr="00792D3B">
        <w:rPr>
          <w:rFonts w:cs="UTM Avo"/>
          <w:i w:val="0"/>
        </w:rPr>
        <w:t>ệ</w:t>
      </w:r>
      <w:r w:rsidRPr="00792D3B">
        <w:rPr>
          <w:rFonts w:cs="UTM Avo"/>
          <w:i w:val="0"/>
        </w:rPr>
        <w:t>n tranh cho tr</w:t>
      </w:r>
      <w:r w:rsidRPr="00792D3B">
        <w:rPr>
          <w:rFonts w:cs="UTM Avo"/>
          <w:i w:val="0"/>
        </w:rPr>
        <w:t>ẻ</w:t>
      </w:r>
    </w:p>
    <w:p w14:paraId="3E0896C0" w14:textId="77777777" w:rsidR="0062107D" w:rsidRPr="00792D3B" w:rsidRDefault="00792D3B">
      <w:pPr>
        <w:spacing w:after="20"/>
        <w:ind w:left="454"/>
        <w:jc w:val="left"/>
      </w:pPr>
      <w:r w:rsidRPr="00792D3B">
        <w:t>Hãy t</w:t>
      </w:r>
      <w:r w:rsidRPr="00792D3B">
        <w:t>ạ</w:t>
      </w:r>
      <w:r w:rsidRPr="00792D3B">
        <w:t>o m</w:t>
      </w:r>
      <w:r w:rsidRPr="00792D3B">
        <w:t>ộ</w:t>
      </w:r>
      <w:r w:rsidRPr="00792D3B">
        <w:t>t truy</w:t>
      </w:r>
      <w:r w:rsidRPr="00792D3B">
        <w:t>ệ</w:t>
      </w:r>
      <w:r w:rsidRPr="00792D3B">
        <w:t>n tranh dành cho tr</w:t>
      </w:r>
      <w:r w:rsidRPr="00792D3B">
        <w:t>ẻ</w:t>
      </w:r>
      <w:r w:rsidRPr="00792D3B">
        <w:t xml:space="preserve"> m</w:t>
      </w:r>
      <w:r w:rsidRPr="00792D3B">
        <w:t>ẫ</w:t>
      </w:r>
      <w:r w:rsidRPr="00792D3B">
        <w:t>u giáo [4-5] tu</w:t>
      </w:r>
      <w:r w:rsidRPr="00792D3B">
        <w:t>ổ</w:t>
      </w:r>
      <w:r w:rsidRPr="00792D3B">
        <w:t xml:space="preserve">i </w:t>
      </w:r>
      <w:r w:rsidRPr="00792D3B">
        <w:t>ở</w:t>
      </w:r>
      <w:r w:rsidRPr="00792D3B">
        <w:t xml:space="preserve"> Vi</w:t>
      </w:r>
      <w:r w:rsidRPr="00792D3B">
        <w:t>ệ</w:t>
      </w:r>
      <w:r w:rsidRPr="00792D3B">
        <w:t>t Nam.</w:t>
      </w:r>
    </w:p>
    <w:p w14:paraId="6A8C1618" w14:textId="77777777" w:rsidR="0062107D" w:rsidRPr="00792D3B" w:rsidRDefault="00792D3B">
      <w:pPr>
        <w:spacing w:after="20"/>
        <w:ind w:left="454"/>
        <w:jc w:val="left"/>
      </w:pPr>
      <w:r w:rsidRPr="00792D3B">
        <w:t>Ch</w:t>
      </w:r>
      <w:r w:rsidRPr="00792D3B">
        <w:t>ủ</w:t>
      </w:r>
      <w:r w:rsidRPr="00792D3B">
        <w:t xml:space="preserve"> đ</w:t>
      </w:r>
      <w:r w:rsidRPr="00792D3B">
        <w:t>ề</w:t>
      </w:r>
      <w:r w:rsidRPr="00792D3B">
        <w:t>: [Bé bi</w:t>
      </w:r>
      <w:r w:rsidRPr="00792D3B">
        <w:t>ế</w:t>
      </w:r>
      <w:r w:rsidRPr="00792D3B">
        <w:t>t r</w:t>
      </w:r>
      <w:r w:rsidRPr="00792D3B">
        <w:t>ử</w:t>
      </w:r>
      <w:r w:rsidRPr="00792D3B">
        <w:t>a tay đúng cách].</w:t>
      </w:r>
    </w:p>
    <w:p w14:paraId="1B388876" w14:textId="77777777" w:rsidR="0062107D" w:rsidRPr="00792D3B" w:rsidRDefault="00792D3B">
      <w:pPr>
        <w:spacing w:after="20"/>
        <w:ind w:left="454"/>
        <w:jc w:val="left"/>
      </w:pPr>
      <w:r w:rsidRPr="00792D3B">
        <w:t>Yêu c</w:t>
      </w:r>
      <w:r w:rsidRPr="00792D3B">
        <w:t>ầ</w:t>
      </w:r>
      <w:r w:rsidRPr="00792D3B">
        <w:t>u:</w:t>
      </w:r>
    </w:p>
    <w:p w14:paraId="62D7E65D" w14:textId="77777777" w:rsidR="0062107D" w:rsidRPr="00792D3B" w:rsidRDefault="00792D3B">
      <w:pPr>
        <w:spacing w:after="20"/>
        <w:ind w:left="454"/>
        <w:jc w:val="left"/>
      </w:pPr>
      <w:r w:rsidRPr="00792D3B">
        <w:t>- Đ</w:t>
      </w:r>
      <w:r w:rsidRPr="00792D3B">
        <w:t>ộ</w:t>
      </w:r>
      <w:r w:rsidRPr="00792D3B">
        <w:t xml:space="preserve"> dài 8-10 trang, m</w:t>
      </w:r>
      <w:r w:rsidRPr="00792D3B">
        <w:t>ỗ</w:t>
      </w:r>
      <w:r w:rsidRPr="00792D3B">
        <w:t>i trang 1-2 câu ng</w:t>
      </w:r>
      <w:r w:rsidRPr="00792D3B">
        <w:t>ắ</w:t>
      </w:r>
      <w:r w:rsidRPr="00792D3B">
        <w:t>n, d</w:t>
      </w:r>
      <w:r w:rsidRPr="00792D3B">
        <w:t>ễ</w:t>
      </w:r>
      <w:r w:rsidRPr="00792D3B">
        <w:t xml:space="preserve"> hi</w:t>
      </w:r>
      <w:r w:rsidRPr="00792D3B">
        <w:t>ể</w:t>
      </w:r>
      <w:r w:rsidRPr="00792D3B">
        <w:t>u.</w:t>
      </w:r>
    </w:p>
    <w:p w14:paraId="0FAD7347" w14:textId="77777777" w:rsidR="0062107D" w:rsidRPr="00792D3B" w:rsidRDefault="00792D3B">
      <w:pPr>
        <w:spacing w:after="20"/>
        <w:ind w:left="454"/>
        <w:jc w:val="left"/>
      </w:pPr>
      <w:r w:rsidRPr="00792D3B">
        <w:t>- Nhân v</w:t>
      </w:r>
      <w:r w:rsidRPr="00792D3B">
        <w:t>ậ</w:t>
      </w:r>
      <w:r w:rsidRPr="00792D3B">
        <w:t>t chính tên là [bé Na], có m</w:t>
      </w:r>
      <w:r w:rsidRPr="00792D3B">
        <w:t>ộ</w:t>
      </w:r>
      <w:r w:rsidRPr="00792D3B">
        <w:t>t ngư</w:t>
      </w:r>
      <w:r w:rsidRPr="00792D3B">
        <w:t>ờ</w:t>
      </w:r>
      <w:r w:rsidRPr="00792D3B">
        <w:t>i b</w:t>
      </w:r>
      <w:r w:rsidRPr="00792D3B">
        <w:t>ạ</w:t>
      </w:r>
      <w:r w:rsidRPr="00792D3B">
        <w:t>n là [chú Th</w:t>
      </w:r>
      <w:r w:rsidRPr="00792D3B">
        <w:t>ỏ</w:t>
      </w:r>
      <w:r w:rsidRPr="00792D3B">
        <w:t>].</w:t>
      </w:r>
    </w:p>
    <w:p w14:paraId="0C2C1714" w14:textId="77777777" w:rsidR="0062107D" w:rsidRPr="00792D3B" w:rsidRDefault="00792D3B">
      <w:pPr>
        <w:spacing w:after="20"/>
        <w:ind w:left="454"/>
        <w:jc w:val="left"/>
      </w:pPr>
      <w:r w:rsidRPr="00792D3B">
        <w:t>- Ngôn ng</w:t>
      </w:r>
      <w:r w:rsidRPr="00792D3B">
        <w:t>ữ</w:t>
      </w:r>
      <w:r w:rsidRPr="00792D3B">
        <w:t xml:space="preserve"> ti</w:t>
      </w:r>
      <w:r w:rsidRPr="00792D3B">
        <w:t>ế</w:t>
      </w:r>
      <w:r w:rsidRPr="00792D3B">
        <w:t>ng Vi</w:t>
      </w:r>
      <w:r w:rsidRPr="00792D3B">
        <w:t>ệ</w:t>
      </w:r>
      <w:r w:rsidRPr="00792D3B">
        <w:t>t trong sáng, g</w:t>
      </w:r>
      <w:r w:rsidRPr="00792D3B">
        <w:t>ầ</w:t>
      </w:r>
      <w:r w:rsidRPr="00792D3B">
        <w:t>n gũi tr</w:t>
      </w:r>
      <w:r w:rsidRPr="00792D3B">
        <w:t>ẻ</w:t>
      </w:r>
      <w:r w:rsidRPr="00792D3B">
        <w:t xml:space="preserve"> nông thôn Vi</w:t>
      </w:r>
      <w:r w:rsidRPr="00792D3B">
        <w:t>ệ</w:t>
      </w:r>
      <w:r w:rsidRPr="00792D3B">
        <w:t>t Nam.</w:t>
      </w:r>
    </w:p>
    <w:p w14:paraId="127E1B28" w14:textId="77777777" w:rsidR="0062107D" w:rsidRPr="00792D3B" w:rsidRDefault="00792D3B">
      <w:pPr>
        <w:spacing w:after="20"/>
        <w:ind w:left="454"/>
        <w:jc w:val="left"/>
      </w:pPr>
      <w:r w:rsidRPr="00792D3B">
        <w:t>- Phong cách tranh: màu nư</w:t>
      </w:r>
      <w:r w:rsidRPr="00792D3B">
        <w:t>ớ</w:t>
      </w:r>
      <w:r w:rsidRPr="00792D3B">
        <w:t>c tươi sáng, d</w:t>
      </w:r>
      <w:r w:rsidRPr="00792D3B">
        <w:t>ễ</w:t>
      </w:r>
      <w:r w:rsidRPr="00792D3B">
        <w:t xml:space="preserve"> thương, phù h</w:t>
      </w:r>
      <w:r w:rsidRPr="00792D3B">
        <w:t>ợ</w:t>
      </w:r>
      <w:r w:rsidRPr="00792D3B">
        <w:t>p tr</w:t>
      </w:r>
      <w:r w:rsidRPr="00792D3B">
        <w:t>ẻ</w:t>
      </w:r>
      <w:r w:rsidRPr="00792D3B">
        <w:t xml:space="preserve"> m</w:t>
      </w:r>
      <w:r w:rsidRPr="00792D3B">
        <w:t>ầ</w:t>
      </w:r>
      <w:r w:rsidRPr="00792D3B">
        <w:t>m non.</w:t>
      </w:r>
    </w:p>
    <w:p w14:paraId="0AE48C8D" w14:textId="77777777" w:rsidR="0062107D" w:rsidRPr="00792D3B" w:rsidRDefault="00792D3B">
      <w:pPr>
        <w:spacing w:after="20"/>
        <w:ind w:left="454"/>
        <w:jc w:val="left"/>
      </w:pPr>
      <w:r w:rsidRPr="00792D3B">
        <w:t>- K</w:t>
      </w:r>
      <w:r w:rsidRPr="00792D3B">
        <w:t>ế</w:t>
      </w:r>
      <w:r w:rsidRPr="00792D3B">
        <w:t>t thúc có m</w:t>
      </w:r>
      <w:r w:rsidRPr="00792D3B">
        <w:t>ộ</w:t>
      </w:r>
      <w:r w:rsidRPr="00792D3B">
        <w:t>t thông đi</w:t>
      </w:r>
      <w:r w:rsidRPr="00792D3B">
        <w:t>ệ</w:t>
      </w:r>
      <w:r w:rsidRPr="00792D3B">
        <w:t>p nh</w:t>
      </w:r>
      <w:r w:rsidRPr="00792D3B">
        <w:t>ẹ</w:t>
      </w:r>
      <w:r w:rsidRPr="00792D3B">
        <w:t xml:space="preserve"> </w:t>
      </w:r>
      <w:r w:rsidRPr="00792D3B">
        <w:t>nhàng, không giáo hu</w:t>
      </w:r>
      <w:r w:rsidRPr="00792D3B">
        <w:t>ấ</w:t>
      </w:r>
      <w:r w:rsidRPr="00792D3B">
        <w:t>n n</w:t>
      </w:r>
      <w:r w:rsidRPr="00792D3B">
        <w:t>ặ</w:t>
      </w:r>
      <w:r w:rsidRPr="00792D3B">
        <w:t>ng n</w:t>
      </w:r>
      <w:r w:rsidRPr="00792D3B">
        <w:t>ề</w:t>
      </w:r>
      <w:r w:rsidRPr="00792D3B">
        <w:t>.</w:t>
      </w:r>
    </w:p>
    <w:p w14:paraId="7CF0A77B" w14:textId="77777777" w:rsidR="0062107D" w:rsidRPr="00792D3B" w:rsidRDefault="0062107D">
      <w:pPr>
        <w:spacing w:after="160"/>
      </w:pPr>
    </w:p>
    <w:p w14:paraId="3756049B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2. G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>i ý ho</w:t>
      </w:r>
      <w:r w:rsidRPr="00792D3B">
        <w:rPr>
          <w:rFonts w:cs="UTM Avo"/>
          <w:i w:val="0"/>
        </w:rPr>
        <w:t>ạ</w:t>
      </w:r>
      <w:r w:rsidRPr="00792D3B">
        <w:rPr>
          <w:rFonts w:cs="UTM Avo"/>
          <w:i w:val="0"/>
        </w:rPr>
        <w:t>t đ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>ng tích h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>p STEAM</w:t>
      </w:r>
    </w:p>
    <w:p w14:paraId="79FB8FF0" w14:textId="77777777" w:rsidR="0062107D" w:rsidRPr="00792D3B" w:rsidRDefault="00792D3B">
      <w:pPr>
        <w:spacing w:after="20"/>
        <w:ind w:left="454"/>
        <w:jc w:val="left"/>
      </w:pPr>
      <w:r w:rsidRPr="00792D3B">
        <w:t>B</w:t>
      </w:r>
      <w:r w:rsidRPr="00792D3B">
        <w:t>ạ</w:t>
      </w:r>
      <w:r w:rsidRPr="00792D3B">
        <w:t>n là chuyên gia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Vi</w:t>
      </w:r>
      <w:r w:rsidRPr="00792D3B">
        <w:t>ệ</w:t>
      </w:r>
      <w:r w:rsidRPr="00792D3B">
        <w:t>t Nam.</w:t>
      </w:r>
    </w:p>
    <w:p w14:paraId="42CDDE07" w14:textId="77777777" w:rsidR="0062107D" w:rsidRPr="00792D3B" w:rsidRDefault="00792D3B">
      <w:pPr>
        <w:spacing w:after="20"/>
        <w:ind w:left="454"/>
        <w:jc w:val="left"/>
      </w:pPr>
      <w:r w:rsidRPr="00792D3B">
        <w:t>Hãy g</w:t>
      </w:r>
      <w:r w:rsidRPr="00792D3B">
        <w:t>ợ</w:t>
      </w:r>
      <w:r w:rsidRPr="00792D3B">
        <w:t>i ý 3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cho tr</w:t>
      </w:r>
      <w:r w:rsidRPr="00792D3B">
        <w:t>ẻ</w:t>
      </w:r>
      <w:r w:rsidRPr="00792D3B">
        <w:t xml:space="preserve"> [4-5] tu</w:t>
      </w:r>
      <w:r w:rsidRPr="00792D3B">
        <w:t>ổ</w:t>
      </w:r>
      <w:r w:rsidRPr="00792D3B">
        <w:t>i, ch</w:t>
      </w:r>
      <w:r w:rsidRPr="00792D3B">
        <w:t>ủ</w:t>
      </w:r>
      <w:r w:rsidRPr="00792D3B">
        <w:t xml:space="preserve"> đ</w:t>
      </w:r>
      <w:r w:rsidRPr="00792D3B">
        <w:t>ề</w:t>
      </w:r>
      <w:r w:rsidRPr="00792D3B">
        <w:t xml:space="preserve"> [Gia đình].</w:t>
      </w:r>
    </w:p>
    <w:p w14:paraId="6ECB857C" w14:textId="77777777" w:rsidR="0062107D" w:rsidRPr="00792D3B" w:rsidRDefault="00792D3B">
      <w:pPr>
        <w:spacing w:after="20"/>
        <w:ind w:left="454"/>
        <w:jc w:val="left"/>
      </w:pPr>
      <w:r w:rsidRPr="00792D3B">
        <w:t>Yêu c</w:t>
      </w:r>
      <w:r w:rsidRPr="00792D3B">
        <w:t>ầ</w:t>
      </w:r>
      <w:r w:rsidRPr="00792D3B">
        <w:t>u b</w:t>
      </w:r>
      <w:r w:rsidRPr="00792D3B">
        <w:t>ắ</w:t>
      </w:r>
      <w:r w:rsidRPr="00792D3B">
        <w:t>t bu</w:t>
      </w:r>
      <w:r w:rsidRPr="00792D3B">
        <w:t>ộ</w:t>
      </w:r>
      <w:r w:rsidRPr="00792D3B">
        <w:t>c:</w:t>
      </w:r>
    </w:p>
    <w:p w14:paraId="10CCE92D" w14:textId="77777777" w:rsidR="0062107D" w:rsidRPr="00792D3B" w:rsidRDefault="00792D3B">
      <w:pPr>
        <w:spacing w:after="20"/>
        <w:ind w:left="454"/>
        <w:jc w:val="left"/>
      </w:pPr>
      <w:r w:rsidRPr="00792D3B">
        <w:t>- TÍCH H</w:t>
      </w:r>
      <w:r w:rsidRPr="00792D3B">
        <w:t>Ợ</w:t>
      </w:r>
      <w:r w:rsidRPr="00792D3B">
        <w:t>P y</w:t>
      </w:r>
      <w:r w:rsidRPr="00792D3B">
        <w:t>ế</w:t>
      </w:r>
      <w:r w:rsidRPr="00792D3B">
        <w:t>u t</w:t>
      </w:r>
      <w:r w:rsidRPr="00792D3B">
        <w:t>ố</w:t>
      </w:r>
      <w:r w:rsidRPr="00792D3B">
        <w:t xml:space="preserve"> STEAM vào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chơi, h</w:t>
      </w:r>
      <w:r w:rsidRPr="00792D3B">
        <w:t>ọ</w:t>
      </w:r>
      <w:r w:rsidRPr="00792D3B">
        <w:t>c, ngoài tr</w:t>
      </w:r>
      <w:r w:rsidRPr="00792D3B">
        <w:t>ờ</w:t>
      </w:r>
      <w:r w:rsidRPr="00792D3B">
        <w:t>i s</w:t>
      </w:r>
      <w:r w:rsidRPr="00792D3B">
        <w:t>ẵ</w:t>
      </w:r>
      <w:r w:rsidRPr="00792D3B">
        <w:t>n có; KHÔNG thi</w:t>
      </w:r>
      <w:r w:rsidRPr="00792D3B">
        <w:t>ế</w:t>
      </w:r>
      <w:r w:rsidRPr="00792D3B">
        <w:t>t k</w:t>
      </w:r>
      <w:r w:rsidRPr="00792D3B">
        <w:t>ế</w:t>
      </w:r>
      <w:r w:rsidRPr="00792D3B">
        <w:t xml:space="preserve"> thành ti</w:t>
      </w:r>
      <w:r w:rsidRPr="00792D3B">
        <w:t>ế</w:t>
      </w:r>
      <w:r w:rsidRPr="00792D3B">
        <w:t>t STEAM riêng.</w:t>
      </w:r>
    </w:p>
    <w:p w14:paraId="201A1208" w14:textId="77777777" w:rsidR="0062107D" w:rsidRPr="00792D3B" w:rsidRDefault="00792D3B">
      <w:pPr>
        <w:spacing w:after="20"/>
        <w:ind w:left="454"/>
        <w:jc w:val="left"/>
      </w:pPr>
      <w:r w:rsidRPr="00792D3B">
        <w:t>- Ch</w:t>
      </w:r>
      <w:r w:rsidRPr="00792D3B">
        <w:t>ỉ</w:t>
      </w:r>
      <w:r w:rsidRPr="00792D3B">
        <w:t xml:space="preserve"> dùng nguyên v</w:t>
      </w:r>
      <w:r w:rsidRPr="00792D3B">
        <w:t>ậ</w:t>
      </w:r>
      <w:r w:rsidRPr="00792D3B">
        <w:t>t li</w:t>
      </w:r>
      <w:r w:rsidRPr="00792D3B">
        <w:t>ệ</w:t>
      </w:r>
      <w:r w:rsidRPr="00792D3B">
        <w:t>u tái ch</w:t>
      </w:r>
      <w:r w:rsidRPr="00792D3B">
        <w:t>ế</w:t>
      </w:r>
      <w:r w:rsidRPr="00792D3B">
        <w:t>, s</w:t>
      </w:r>
      <w:r w:rsidRPr="00792D3B">
        <w:t>ẵ</w:t>
      </w:r>
      <w:r w:rsidRPr="00792D3B">
        <w:t xml:space="preserve">n có </w:t>
      </w:r>
      <w:r w:rsidRPr="00792D3B">
        <w:t>ở</w:t>
      </w:r>
      <w:r w:rsidRPr="00792D3B">
        <w:t xml:space="preserve"> nông thôn Vi</w:t>
      </w:r>
      <w:r w:rsidRPr="00792D3B">
        <w:t>ệ</w:t>
      </w:r>
      <w:r w:rsidRPr="00792D3B">
        <w:t>t Nam, không mua đ</w:t>
      </w:r>
      <w:r w:rsidRPr="00792D3B">
        <w:t>ồ</w:t>
      </w:r>
      <w:r w:rsidRPr="00792D3B">
        <w:t xml:space="preserve"> dùng đ</w:t>
      </w:r>
      <w:r w:rsidRPr="00792D3B">
        <w:t>ắ</w:t>
      </w:r>
      <w:r w:rsidRPr="00792D3B">
        <w:t>t ti</w:t>
      </w:r>
      <w:r w:rsidRPr="00792D3B">
        <w:t>ề</w:t>
      </w:r>
      <w:r w:rsidRPr="00792D3B">
        <w:t>n.</w:t>
      </w:r>
    </w:p>
    <w:p w14:paraId="2332769A" w14:textId="77777777" w:rsidR="0062107D" w:rsidRPr="00792D3B" w:rsidRDefault="00792D3B">
      <w:pPr>
        <w:spacing w:after="20"/>
        <w:ind w:left="454"/>
        <w:jc w:val="left"/>
      </w:pPr>
      <w:r w:rsidRPr="00792D3B">
        <w:t>- M</w:t>
      </w:r>
      <w:r w:rsidRPr="00792D3B">
        <w:t>ỗ</w:t>
      </w:r>
      <w:r w:rsidRPr="00792D3B">
        <w:t>i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trình bày theo 5 bư</w:t>
      </w:r>
      <w:r w:rsidRPr="00792D3B">
        <w:t>ớ</w:t>
      </w:r>
      <w:r w:rsidRPr="00792D3B">
        <w:t>c: H</w:t>
      </w:r>
      <w:r w:rsidRPr="00792D3B">
        <w:t>ỏ</w:t>
      </w:r>
      <w:r w:rsidRPr="00792D3B">
        <w:t>i - Tư</w:t>
      </w:r>
      <w:r w:rsidRPr="00792D3B">
        <w:t>ở</w:t>
      </w:r>
      <w:r w:rsidRPr="00792D3B">
        <w:t>ng tư</w:t>
      </w:r>
      <w:r w:rsidRPr="00792D3B">
        <w:t>ợ</w:t>
      </w:r>
      <w:r w:rsidRPr="00792D3B">
        <w:t>ng - L</w:t>
      </w:r>
      <w:r w:rsidRPr="00792D3B">
        <w:t>ậ</w:t>
      </w:r>
      <w:r w:rsidRPr="00792D3B">
        <w:t>p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- Th</w:t>
      </w:r>
      <w:r w:rsidRPr="00792D3B">
        <w:t>ự</w:t>
      </w:r>
      <w:r w:rsidRPr="00792D3B">
        <w:t>c hi</w:t>
      </w:r>
      <w:r w:rsidRPr="00792D3B">
        <w:t>ệ</w:t>
      </w:r>
      <w:r w:rsidRPr="00792D3B">
        <w:t>n - C</w:t>
      </w:r>
      <w:r w:rsidRPr="00792D3B">
        <w:t>ả</w:t>
      </w:r>
      <w:r w:rsidRPr="00792D3B">
        <w:t>i ti</w:t>
      </w:r>
      <w:r w:rsidRPr="00792D3B">
        <w:t>ế</w:t>
      </w:r>
      <w:r w:rsidRPr="00792D3B">
        <w:t>n.</w:t>
      </w:r>
    </w:p>
    <w:p w14:paraId="61FCC68A" w14:textId="77777777" w:rsidR="0062107D" w:rsidRPr="00792D3B" w:rsidRDefault="00792D3B">
      <w:pPr>
        <w:spacing w:after="20"/>
        <w:ind w:left="454"/>
        <w:jc w:val="left"/>
      </w:pPr>
      <w:r w:rsidRPr="00792D3B">
        <w:t>- Nêu rõ m</w:t>
      </w:r>
      <w:r w:rsidRPr="00792D3B">
        <w:t>ụ</w:t>
      </w:r>
      <w:r w:rsidRPr="00792D3B">
        <w:t>c tiêu theo các lĩnh v</w:t>
      </w:r>
      <w:r w:rsidRPr="00792D3B">
        <w:t>ự</w:t>
      </w:r>
      <w:r w:rsidRPr="00792D3B">
        <w:t>c phát tri</w:t>
      </w:r>
      <w:r w:rsidRPr="00792D3B">
        <w:t>ể</w:t>
      </w:r>
      <w:r w:rsidRPr="00792D3B">
        <w:t>n c</w:t>
      </w:r>
      <w:r w:rsidRPr="00792D3B">
        <w:t>ủ</w:t>
      </w:r>
      <w:r w:rsidRPr="00792D3B">
        <w:t>a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non.</w:t>
      </w:r>
    </w:p>
    <w:p w14:paraId="395978BF" w14:textId="77777777" w:rsidR="0062107D" w:rsidRPr="00792D3B" w:rsidRDefault="00792D3B">
      <w:pPr>
        <w:spacing w:after="20"/>
        <w:ind w:left="454"/>
        <w:jc w:val="left"/>
      </w:pPr>
      <w:r w:rsidRPr="00792D3B">
        <w:t>- G</w:t>
      </w:r>
      <w:r w:rsidRPr="00792D3B">
        <w:t>ợ</w:t>
      </w:r>
      <w:r w:rsidRPr="00792D3B">
        <w:t>i ý 3 câu h</w:t>
      </w:r>
      <w:r w:rsidRPr="00792D3B">
        <w:t>ỏ</w:t>
      </w:r>
      <w:r w:rsidRPr="00792D3B">
        <w:t>i m</w:t>
      </w:r>
      <w:r w:rsidRPr="00792D3B">
        <w:t>ở</w:t>
      </w:r>
      <w:r w:rsidRPr="00792D3B">
        <w:t xml:space="preserve"> giáo viên dùng đ</w:t>
      </w:r>
      <w:r w:rsidRPr="00792D3B">
        <w:t>ể</w:t>
      </w:r>
      <w:r w:rsidRPr="00792D3B">
        <w:t xml:space="preserve"> d</w:t>
      </w:r>
      <w:r w:rsidRPr="00792D3B">
        <w:t>ẫ</w:t>
      </w:r>
      <w:r w:rsidRPr="00792D3B">
        <w:t>n d</w:t>
      </w:r>
      <w:r w:rsidRPr="00792D3B">
        <w:t>ắ</w:t>
      </w:r>
      <w:r w:rsidRPr="00792D3B">
        <w:t>t tr</w:t>
      </w:r>
      <w:r w:rsidRPr="00792D3B">
        <w:t>ẻ</w:t>
      </w:r>
      <w:r w:rsidRPr="00792D3B">
        <w:t>.</w:t>
      </w:r>
    </w:p>
    <w:p w14:paraId="3879FE58" w14:textId="77777777" w:rsidR="0062107D" w:rsidRPr="00792D3B" w:rsidRDefault="0062107D">
      <w:pPr>
        <w:spacing w:after="160"/>
      </w:pPr>
    </w:p>
    <w:p w14:paraId="3B1F5055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3. Dàn ý bài trình chi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u h</w:t>
      </w:r>
      <w:r w:rsidRPr="00792D3B">
        <w:rPr>
          <w:rFonts w:cs="UTM Avo"/>
          <w:i w:val="0"/>
        </w:rPr>
        <w:t>ọ</w:t>
      </w:r>
      <w:r w:rsidRPr="00792D3B">
        <w:rPr>
          <w:rFonts w:cs="UTM Avo"/>
          <w:i w:val="0"/>
        </w:rPr>
        <w:t>p ph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 xml:space="preserve"> huynh đ</w:t>
      </w:r>
      <w:r w:rsidRPr="00792D3B">
        <w:rPr>
          <w:rFonts w:cs="UTM Avo"/>
          <w:i w:val="0"/>
        </w:rPr>
        <w:t>ầ</w:t>
      </w:r>
      <w:r w:rsidRPr="00792D3B">
        <w:rPr>
          <w:rFonts w:cs="UTM Avo"/>
          <w:i w:val="0"/>
        </w:rPr>
        <w:t>u năm</w:t>
      </w:r>
    </w:p>
    <w:p w14:paraId="3B59A8F7" w14:textId="77777777" w:rsidR="0062107D" w:rsidRPr="00792D3B" w:rsidRDefault="00792D3B">
      <w:pPr>
        <w:spacing w:after="20"/>
        <w:ind w:left="454"/>
        <w:jc w:val="left"/>
      </w:pPr>
      <w:r w:rsidRPr="00792D3B">
        <w:t>Hãy l</w:t>
      </w:r>
      <w:r w:rsidRPr="00792D3B">
        <w:t>ậ</w:t>
      </w:r>
      <w:r w:rsidRPr="00792D3B">
        <w:t>p dàn ý bài trình chi</w:t>
      </w:r>
      <w:r w:rsidRPr="00792D3B">
        <w:t>ế</w:t>
      </w:r>
      <w:r w:rsidRPr="00792D3B">
        <w:t>u h</w:t>
      </w:r>
      <w:r w:rsidRPr="00792D3B">
        <w:t>ọ</w:t>
      </w:r>
      <w:r w:rsidRPr="00792D3B">
        <w:t>p ph</w:t>
      </w:r>
      <w:r w:rsidRPr="00792D3B">
        <w:t>ụ</w:t>
      </w:r>
      <w:r w:rsidRPr="00792D3B">
        <w:t xml:space="preserve"> huynh đ</w:t>
      </w:r>
      <w:r w:rsidRPr="00792D3B">
        <w:t>ầ</w:t>
      </w:r>
      <w:r w:rsidRPr="00792D3B">
        <w:t>u năm h</w:t>
      </w:r>
      <w:r w:rsidRPr="00792D3B">
        <w:t>ọ</w:t>
      </w:r>
      <w:r w:rsidRPr="00792D3B">
        <w:t>c 2026-2027 cho l</w:t>
      </w:r>
      <w:r w:rsidRPr="00792D3B">
        <w:t>ớ</w:t>
      </w:r>
      <w:r w:rsidRPr="00792D3B">
        <w:t>p m</w:t>
      </w:r>
      <w:r w:rsidRPr="00792D3B">
        <w:t>ẫ</w:t>
      </w:r>
      <w:r w:rsidRPr="00792D3B">
        <w:t>u giáo [5-6] tu</w:t>
      </w:r>
      <w:r w:rsidRPr="00792D3B">
        <w:t>ổ</w:t>
      </w:r>
      <w:r w:rsidRPr="00792D3B">
        <w:t>i, trư</w:t>
      </w:r>
      <w:r w:rsidRPr="00792D3B">
        <w:t>ờ</w:t>
      </w:r>
      <w:r w:rsidRPr="00792D3B">
        <w:t>ng m</w:t>
      </w:r>
      <w:r w:rsidRPr="00792D3B">
        <w:t>ầ</w:t>
      </w:r>
      <w:r w:rsidRPr="00792D3B">
        <w:t xml:space="preserve">m non </w:t>
      </w:r>
      <w:r w:rsidRPr="00792D3B">
        <w:t>ở</w:t>
      </w:r>
      <w:r w:rsidRPr="00792D3B">
        <w:t xml:space="preserve"> Ngh</w:t>
      </w:r>
      <w:r w:rsidRPr="00792D3B">
        <w:t>ệ</w:t>
      </w:r>
      <w:r w:rsidRPr="00792D3B">
        <w:t xml:space="preserve"> An.</w:t>
      </w:r>
    </w:p>
    <w:p w14:paraId="79B3EEA2" w14:textId="77777777" w:rsidR="0062107D" w:rsidRPr="00792D3B" w:rsidRDefault="00792D3B">
      <w:pPr>
        <w:spacing w:after="20"/>
        <w:ind w:left="454"/>
        <w:jc w:val="left"/>
      </w:pPr>
      <w:r w:rsidRPr="00792D3B">
        <w:t>Yêu c</w:t>
      </w:r>
      <w:r w:rsidRPr="00792D3B">
        <w:t>ầ</w:t>
      </w:r>
      <w:r w:rsidRPr="00792D3B">
        <w:t>u:</w:t>
      </w:r>
    </w:p>
    <w:p w14:paraId="06D6B411" w14:textId="77777777" w:rsidR="0062107D" w:rsidRPr="00792D3B" w:rsidRDefault="00792D3B">
      <w:pPr>
        <w:spacing w:after="20"/>
        <w:ind w:left="454"/>
        <w:jc w:val="left"/>
      </w:pPr>
      <w:r w:rsidRPr="00792D3B">
        <w:t>- T</w:t>
      </w:r>
      <w:r w:rsidRPr="00792D3B">
        <w:t>ố</w:t>
      </w:r>
      <w:r w:rsidRPr="00792D3B">
        <w:t>i đa 12 slide, m</w:t>
      </w:r>
      <w:r w:rsidRPr="00792D3B">
        <w:t>ỗ</w:t>
      </w:r>
      <w:r w:rsidRPr="00792D3B">
        <w:t>i slide t</w:t>
      </w:r>
      <w:r w:rsidRPr="00792D3B">
        <w:t>ố</w:t>
      </w:r>
      <w:r w:rsidRPr="00792D3B">
        <w:t>i đa 5 dòng, ch</w:t>
      </w:r>
      <w:r w:rsidRPr="00792D3B">
        <w:t>ữ</w:t>
      </w:r>
      <w:r w:rsidRPr="00792D3B">
        <w:t xml:space="preserve"> ng</w:t>
      </w:r>
      <w:r w:rsidRPr="00792D3B">
        <w:t>ắ</w:t>
      </w:r>
      <w:r w:rsidRPr="00792D3B">
        <w:t>n g</w:t>
      </w:r>
      <w:r w:rsidRPr="00792D3B">
        <w:t>ọ</w:t>
      </w:r>
      <w:r w:rsidRPr="00792D3B">
        <w:t>n.</w:t>
      </w:r>
    </w:p>
    <w:p w14:paraId="75C6A359" w14:textId="77777777" w:rsidR="0062107D" w:rsidRPr="00792D3B" w:rsidRDefault="00792D3B">
      <w:pPr>
        <w:spacing w:after="20"/>
        <w:ind w:left="454"/>
        <w:jc w:val="left"/>
      </w:pPr>
      <w:r w:rsidRPr="00792D3B">
        <w:t>- Có các ph</w:t>
      </w:r>
      <w:r w:rsidRPr="00792D3B">
        <w:t>ầ</w:t>
      </w:r>
      <w:r w:rsidRPr="00792D3B">
        <w:t>n: gi</w:t>
      </w:r>
      <w:r w:rsidRPr="00792D3B">
        <w:t>ớ</w:t>
      </w:r>
      <w:r w:rsidRPr="00792D3B">
        <w:t>i thi</w:t>
      </w:r>
      <w:r w:rsidRPr="00792D3B">
        <w:t>ệ</w:t>
      </w:r>
      <w:r w:rsidRPr="00792D3B">
        <w:t>u giáo viên; n</w:t>
      </w:r>
      <w:r w:rsidRPr="00792D3B">
        <w:t>ề</w:t>
      </w:r>
      <w:r w:rsidRPr="00792D3B">
        <w:t>n n</w:t>
      </w:r>
      <w:r w:rsidRPr="00792D3B">
        <w:t>ế</w:t>
      </w:r>
      <w:r w:rsidRPr="00792D3B">
        <w:t>p sinh ho</w:t>
      </w:r>
      <w:r w:rsidRPr="00792D3B">
        <w:t>ạ</w:t>
      </w:r>
      <w:r w:rsidRPr="00792D3B">
        <w:t>t c</w:t>
      </w:r>
      <w:r w:rsidRPr="00792D3B">
        <w:t>ủ</w:t>
      </w:r>
      <w:r w:rsidRPr="00792D3B">
        <w:t>a l</w:t>
      </w:r>
      <w:r w:rsidRPr="00792D3B">
        <w:t>ớ</w:t>
      </w:r>
      <w:r w:rsidRPr="00792D3B">
        <w:t>p; chương trình giáo d</w:t>
      </w:r>
      <w:r w:rsidRPr="00792D3B">
        <w:t>ụ</w:t>
      </w:r>
      <w:r w:rsidRPr="00792D3B">
        <w:t>c năm h</w:t>
      </w:r>
      <w:r w:rsidRPr="00792D3B">
        <w:t>ọ</w:t>
      </w:r>
      <w:r w:rsidRPr="00792D3B">
        <w:t>c; công tác nuôi dư</w:t>
      </w:r>
      <w:r w:rsidRPr="00792D3B">
        <w:t>ỡ</w:t>
      </w:r>
      <w:r w:rsidRPr="00792D3B">
        <w:t>ng và an toàn; cách ph</w:t>
      </w:r>
      <w:r w:rsidRPr="00792D3B">
        <w:t>ố</w:t>
      </w:r>
      <w:r w:rsidRPr="00792D3B">
        <w:t>i h</w:t>
      </w:r>
      <w:r w:rsidRPr="00792D3B">
        <w:t>ợ</w:t>
      </w:r>
      <w:r w:rsidRPr="00792D3B">
        <w:t>p gi</w:t>
      </w:r>
      <w:r w:rsidRPr="00792D3B">
        <w:t>ữ</w:t>
      </w:r>
      <w:r w:rsidRPr="00792D3B">
        <w:t xml:space="preserve">a gia đình và nhà </w:t>
      </w:r>
      <w:r w:rsidRPr="00792D3B">
        <w:t>trư</w:t>
      </w:r>
      <w:r w:rsidRPr="00792D3B">
        <w:t>ờ</w:t>
      </w:r>
      <w:r w:rsidRPr="00792D3B">
        <w:t>ng; nh</w:t>
      </w:r>
      <w:r w:rsidRPr="00792D3B">
        <w:t>ữ</w:t>
      </w:r>
      <w:r w:rsidRPr="00792D3B">
        <w:t>ng đi</w:t>
      </w:r>
      <w:r w:rsidRPr="00792D3B">
        <w:t>ề</w:t>
      </w:r>
      <w:r w:rsidRPr="00792D3B">
        <w:t>u ph</w:t>
      </w:r>
      <w:r w:rsidRPr="00792D3B">
        <w:t>ụ</w:t>
      </w:r>
      <w:r w:rsidRPr="00792D3B">
        <w:t xml:space="preserve"> huynh c</w:t>
      </w:r>
      <w:r w:rsidRPr="00792D3B">
        <w:t>ầ</w:t>
      </w:r>
      <w:r w:rsidRPr="00792D3B">
        <w:t>n lưu ý.</w:t>
      </w:r>
    </w:p>
    <w:p w14:paraId="60758FDB" w14:textId="77777777" w:rsidR="0062107D" w:rsidRPr="00792D3B" w:rsidRDefault="00792D3B">
      <w:pPr>
        <w:spacing w:after="20"/>
        <w:ind w:left="454"/>
        <w:jc w:val="left"/>
      </w:pPr>
      <w:r w:rsidRPr="00792D3B">
        <w:t>- Có m</w:t>
      </w:r>
      <w:r w:rsidRPr="00792D3B">
        <w:t>ộ</w:t>
      </w:r>
      <w:r w:rsidRPr="00792D3B">
        <w:t>t ph</w:t>
      </w:r>
      <w:r w:rsidRPr="00792D3B">
        <w:t>ầ</w:t>
      </w:r>
      <w:r w:rsidRPr="00792D3B">
        <w:t>n riêng gi</w:t>
      </w:r>
      <w:r w:rsidRPr="00792D3B">
        <w:t>ả</w:t>
      </w:r>
      <w:r w:rsidRPr="00792D3B">
        <w:t>i thích vì sao KHÔNG d</w:t>
      </w:r>
      <w:r w:rsidRPr="00792D3B">
        <w:t>ạ</w:t>
      </w:r>
      <w:r w:rsidRPr="00792D3B">
        <w:t>y trư</w:t>
      </w:r>
      <w:r w:rsidRPr="00792D3B">
        <w:t>ớ</w:t>
      </w:r>
      <w:r w:rsidRPr="00792D3B">
        <w:t>c chương trình l</w:t>
      </w:r>
      <w:r w:rsidRPr="00792D3B">
        <w:t>ớ</w:t>
      </w:r>
      <w:r w:rsidRPr="00792D3B">
        <w:t>p 1, vi</w:t>
      </w:r>
      <w:r w:rsidRPr="00792D3B">
        <w:t>ế</w:t>
      </w:r>
      <w:r w:rsidRPr="00792D3B">
        <w:t>t theo cách thuy</w:t>
      </w:r>
      <w:r w:rsidRPr="00792D3B">
        <w:t>ế</w:t>
      </w:r>
      <w:r w:rsidRPr="00792D3B">
        <w:t>t ph</w:t>
      </w:r>
      <w:r w:rsidRPr="00792D3B">
        <w:t>ụ</w:t>
      </w:r>
      <w:r w:rsidRPr="00792D3B">
        <w:t>c, d</w:t>
      </w:r>
      <w:r w:rsidRPr="00792D3B">
        <w:t>ễ</w:t>
      </w:r>
      <w:r w:rsidRPr="00792D3B">
        <w:t xml:space="preserve"> hi</w:t>
      </w:r>
      <w:r w:rsidRPr="00792D3B">
        <w:t>ể</w:t>
      </w:r>
      <w:r w:rsidRPr="00792D3B">
        <w:t>u v</w:t>
      </w:r>
      <w:r w:rsidRPr="00792D3B">
        <w:t>ớ</w:t>
      </w:r>
      <w:r w:rsidRPr="00792D3B">
        <w:t>i ph</w:t>
      </w:r>
      <w:r w:rsidRPr="00792D3B">
        <w:t>ụ</w:t>
      </w:r>
      <w:r w:rsidRPr="00792D3B">
        <w:t xml:space="preserve"> huynh nông thôn.</w:t>
      </w:r>
    </w:p>
    <w:p w14:paraId="191CAE96" w14:textId="77777777" w:rsidR="0062107D" w:rsidRPr="00792D3B" w:rsidRDefault="00792D3B">
      <w:pPr>
        <w:spacing w:after="20"/>
        <w:ind w:left="454"/>
        <w:jc w:val="left"/>
      </w:pPr>
      <w:r w:rsidRPr="00792D3B">
        <w:t>- Gi</w:t>
      </w:r>
      <w:r w:rsidRPr="00792D3B">
        <w:t>ọ</w:t>
      </w:r>
      <w:r w:rsidRPr="00792D3B">
        <w:t>ng văn thân thi</w:t>
      </w:r>
      <w:r w:rsidRPr="00792D3B">
        <w:t>ệ</w:t>
      </w:r>
      <w:r w:rsidRPr="00792D3B">
        <w:t>n, tôn tr</w:t>
      </w:r>
      <w:r w:rsidRPr="00792D3B">
        <w:t>ọ</w:t>
      </w:r>
      <w:r w:rsidRPr="00792D3B">
        <w:t>ng ph</w:t>
      </w:r>
      <w:r w:rsidRPr="00792D3B">
        <w:t>ụ</w:t>
      </w:r>
      <w:r w:rsidRPr="00792D3B">
        <w:t xml:space="preserve"> huynh.</w:t>
      </w:r>
    </w:p>
    <w:p w14:paraId="7C6264CA" w14:textId="77777777" w:rsidR="0062107D" w:rsidRPr="00792D3B" w:rsidRDefault="0062107D">
      <w:pPr>
        <w:spacing w:after="160"/>
      </w:pPr>
    </w:p>
    <w:p w14:paraId="65C19157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4. Vi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t l</w:t>
      </w:r>
      <w:r w:rsidRPr="00792D3B">
        <w:rPr>
          <w:rFonts w:cs="UTM Avo"/>
          <w:i w:val="0"/>
        </w:rPr>
        <w:t>ờ</w:t>
      </w:r>
      <w:r w:rsidRPr="00792D3B">
        <w:rPr>
          <w:rFonts w:cs="UTM Avo"/>
          <w:i w:val="0"/>
        </w:rPr>
        <w:t>i bài hát đ</w:t>
      </w:r>
      <w:r w:rsidRPr="00792D3B">
        <w:rPr>
          <w:rFonts w:cs="UTM Avo"/>
          <w:i w:val="0"/>
        </w:rPr>
        <w:t>ể</w:t>
      </w:r>
      <w:r w:rsidRPr="00792D3B">
        <w:rPr>
          <w:rFonts w:cs="UTM Avo"/>
          <w:i w:val="0"/>
        </w:rPr>
        <w:t xml:space="preserve"> đưa vào Suno</w:t>
      </w:r>
    </w:p>
    <w:p w14:paraId="4DF1AF77" w14:textId="77777777" w:rsidR="0062107D" w:rsidRPr="00792D3B" w:rsidRDefault="00792D3B">
      <w:pPr>
        <w:spacing w:after="20"/>
        <w:ind w:left="454"/>
        <w:jc w:val="left"/>
      </w:pPr>
      <w:r w:rsidRPr="00792D3B">
        <w:t>Hãy vi</w:t>
      </w:r>
      <w:r w:rsidRPr="00792D3B">
        <w:t>ế</w:t>
      </w:r>
      <w:r w:rsidRPr="00792D3B">
        <w:t>t l</w:t>
      </w:r>
      <w:r w:rsidRPr="00792D3B">
        <w:t>ờ</w:t>
      </w:r>
      <w:r w:rsidRPr="00792D3B">
        <w:t>i m</w:t>
      </w:r>
      <w:r w:rsidRPr="00792D3B">
        <w:t>ộ</w:t>
      </w:r>
      <w:r w:rsidRPr="00792D3B">
        <w:t>t bài hát thi</w:t>
      </w:r>
      <w:r w:rsidRPr="00792D3B">
        <w:t>ế</w:t>
      </w:r>
      <w:r w:rsidRPr="00792D3B">
        <w:t>u nhi ti</w:t>
      </w:r>
      <w:r w:rsidRPr="00792D3B">
        <w:t>ế</w:t>
      </w:r>
      <w:r w:rsidRPr="00792D3B">
        <w:t>ng Vi</w:t>
      </w:r>
      <w:r w:rsidRPr="00792D3B">
        <w:t>ệ</w:t>
      </w:r>
      <w:r w:rsidRPr="00792D3B">
        <w:t>t cho tr</w:t>
      </w:r>
      <w:r w:rsidRPr="00792D3B">
        <w:t>ẻ</w:t>
      </w:r>
      <w:r w:rsidRPr="00792D3B">
        <w:t xml:space="preserve"> m</w:t>
      </w:r>
      <w:r w:rsidRPr="00792D3B">
        <w:t>ẫ</w:t>
      </w:r>
      <w:r w:rsidRPr="00792D3B">
        <w:t>u giáo [4-5] tu</w:t>
      </w:r>
      <w:r w:rsidRPr="00792D3B">
        <w:t>ổ</w:t>
      </w:r>
      <w:r w:rsidRPr="00792D3B">
        <w:t>i.</w:t>
      </w:r>
    </w:p>
    <w:p w14:paraId="4BE5418B" w14:textId="77777777" w:rsidR="0062107D" w:rsidRPr="00792D3B" w:rsidRDefault="00792D3B">
      <w:pPr>
        <w:spacing w:after="20"/>
        <w:ind w:left="454"/>
        <w:jc w:val="left"/>
      </w:pPr>
      <w:r w:rsidRPr="00792D3B">
        <w:t>Ch</w:t>
      </w:r>
      <w:r w:rsidRPr="00792D3B">
        <w:t>ủ</w:t>
      </w:r>
      <w:r w:rsidRPr="00792D3B">
        <w:t xml:space="preserve"> đ</w:t>
      </w:r>
      <w:r w:rsidRPr="00792D3B">
        <w:t>ề</w:t>
      </w:r>
      <w:r w:rsidRPr="00792D3B">
        <w:t>: [Bé yêu trư</w:t>
      </w:r>
      <w:r w:rsidRPr="00792D3B">
        <w:t>ờ</w:t>
      </w:r>
      <w:r w:rsidRPr="00792D3B">
        <w:t>ng m</w:t>
      </w:r>
      <w:r w:rsidRPr="00792D3B">
        <w:t>ầ</w:t>
      </w:r>
      <w:r w:rsidRPr="00792D3B">
        <w:t>m non].</w:t>
      </w:r>
    </w:p>
    <w:p w14:paraId="35105F1E" w14:textId="77777777" w:rsidR="0062107D" w:rsidRPr="00792D3B" w:rsidRDefault="00792D3B">
      <w:pPr>
        <w:spacing w:after="20"/>
        <w:ind w:left="454"/>
        <w:jc w:val="left"/>
      </w:pPr>
      <w:r w:rsidRPr="00792D3B">
        <w:t>Yêu c</w:t>
      </w:r>
      <w:r w:rsidRPr="00792D3B">
        <w:t>ầ</w:t>
      </w:r>
      <w:r w:rsidRPr="00792D3B">
        <w:t>u: 2 đo</w:t>
      </w:r>
      <w:r w:rsidRPr="00792D3B">
        <w:t>ạ</w:t>
      </w:r>
      <w:r w:rsidRPr="00792D3B">
        <w:t>n, m</w:t>
      </w:r>
      <w:r w:rsidRPr="00792D3B">
        <w:t>ỗ</w:t>
      </w:r>
      <w:r w:rsidRPr="00792D3B">
        <w:t>i đo</w:t>
      </w:r>
      <w:r w:rsidRPr="00792D3B">
        <w:t>ạ</w:t>
      </w:r>
      <w:r w:rsidRPr="00792D3B">
        <w:t>n 4 câu, câu ng</w:t>
      </w:r>
      <w:r w:rsidRPr="00792D3B">
        <w:t>ắ</w:t>
      </w:r>
      <w:r w:rsidRPr="00792D3B">
        <w:t>n 5-7 ch</w:t>
      </w:r>
      <w:r w:rsidRPr="00792D3B">
        <w:t>ữ</w:t>
      </w:r>
      <w:r w:rsidRPr="00792D3B">
        <w:t>, có v</w:t>
      </w:r>
      <w:r w:rsidRPr="00792D3B">
        <w:t>ầ</w:t>
      </w:r>
      <w:r w:rsidRPr="00792D3B">
        <w:t>n, t</w:t>
      </w:r>
      <w:r w:rsidRPr="00792D3B">
        <w:t>ừ</w:t>
      </w:r>
      <w:r w:rsidRPr="00792D3B">
        <w:t xml:space="preserve"> ng</w:t>
      </w:r>
      <w:r w:rsidRPr="00792D3B">
        <w:t>ữ</w:t>
      </w:r>
      <w:r w:rsidRPr="00792D3B">
        <w:t xml:space="preserve"> đơn gi</w:t>
      </w:r>
      <w:r w:rsidRPr="00792D3B">
        <w:t>ả</w:t>
      </w:r>
      <w:r w:rsidRPr="00792D3B">
        <w:t>n tr</w:t>
      </w:r>
      <w:r w:rsidRPr="00792D3B">
        <w:t>ẻ</w:t>
      </w:r>
      <w:r w:rsidRPr="00792D3B">
        <w:t xml:space="preserve"> hát đư</w:t>
      </w:r>
      <w:r w:rsidRPr="00792D3B">
        <w:t>ợ</w:t>
      </w:r>
      <w:r w:rsidRPr="00792D3B">
        <w:t>c, nh</w:t>
      </w:r>
      <w:r w:rsidRPr="00792D3B">
        <w:t>ị</w:t>
      </w:r>
      <w:r w:rsidRPr="00792D3B">
        <w:t>p vui tươi.</w:t>
      </w:r>
    </w:p>
    <w:p w14:paraId="501DD1C5" w14:textId="77777777" w:rsidR="0062107D" w:rsidRPr="00792D3B" w:rsidRDefault="0062107D">
      <w:pPr>
        <w:spacing w:after="160"/>
      </w:pPr>
    </w:p>
    <w:p w14:paraId="23056489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5. Vi</w:t>
      </w:r>
      <w:r w:rsidRPr="00792D3B">
        <w:rPr>
          <w:rFonts w:cs="UTM Avo"/>
          <w:i w:val="0"/>
        </w:rPr>
        <w:t>ế</w:t>
      </w:r>
      <w:r w:rsidRPr="00792D3B">
        <w:rPr>
          <w:rFonts w:cs="UTM Avo"/>
          <w:i w:val="0"/>
        </w:rPr>
        <w:t>t tin tuyên truy</w:t>
      </w:r>
      <w:r w:rsidRPr="00792D3B">
        <w:rPr>
          <w:rFonts w:cs="UTM Avo"/>
          <w:i w:val="0"/>
        </w:rPr>
        <w:t>ề</w:t>
      </w:r>
      <w:r w:rsidRPr="00792D3B">
        <w:rPr>
          <w:rFonts w:cs="UTM Avo"/>
          <w:i w:val="0"/>
        </w:rPr>
        <w:t>n</w:t>
      </w:r>
    </w:p>
    <w:p w14:paraId="20EE99D0" w14:textId="77777777" w:rsidR="0062107D" w:rsidRPr="00792D3B" w:rsidRDefault="00792D3B">
      <w:pPr>
        <w:spacing w:after="20"/>
        <w:ind w:left="454"/>
        <w:jc w:val="left"/>
      </w:pPr>
      <w:r w:rsidRPr="00792D3B">
        <w:t>Hãy vi</w:t>
      </w:r>
      <w:r w:rsidRPr="00792D3B">
        <w:t>ế</w:t>
      </w:r>
      <w:r w:rsidRPr="00792D3B">
        <w:t>t m</w:t>
      </w:r>
      <w:r w:rsidRPr="00792D3B">
        <w:t>ộ</w:t>
      </w:r>
      <w:r w:rsidRPr="00792D3B">
        <w:t>t tin ng</w:t>
      </w:r>
      <w:r w:rsidRPr="00792D3B">
        <w:t>ắ</w:t>
      </w:r>
      <w:r w:rsidRPr="00792D3B">
        <w:t>n 180-220 ch</w:t>
      </w:r>
      <w:r w:rsidRPr="00792D3B">
        <w:t>ữ</w:t>
      </w:r>
      <w:r w:rsidRPr="00792D3B">
        <w:t xml:space="preserve"> đăng nhóm Zalo l</w:t>
      </w:r>
      <w:r w:rsidRPr="00792D3B">
        <w:t>ớ</w:t>
      </w:r>
      <w:r w:rsidRPr="00792D3B">
        <w:t>p ho</w:t>
      </w:r>
      <w:r w:rsidRPr="00792D3B">
        <w:t>ặ</w:t>
      </w:r>
      <w:r w:rsidRPr="00792D3B">
        <w:t>c fanpage trư</w:t>
      </w:r>
      <w:r w:rsidRPr="00792D3B">
        <w:t>ờ</w:t>
      </w:r>
      <w:r w:rsidRPr="00792D3B">
        <w:t>ng v</w:t>
      </w:r>
      <w:r w:rsidRPr="00792D3B">
        <w:t>ề</w:t>
      </w:r>
      <w:r w:rsidRPr="00792D3B">
        <w:t xml:space="preserve">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[tr</w:t>
      </w:r>
      <w:r w:rsidRPr="00792D3B">
        <w:t>ẻ</w:t>
      </w:r>
      <w:r w:rsidRPr="00792D3B">
        <w:t xml:space="preserve"> l</w:t>
      </w:r>
      <w:r w:rsidRPr="00792D3B">
        <w:t>ớ</w:t>
      </w:r>
      <w:r w:rsidRPr="00792D3B">
        <w:t>p 5A1 tr</w:t>
      </w:r>
      <w:r w:rsidRPr="00792D3B">
        <w:t>ồ</w:t>
      </w:r>
      <w:r w:rsidRPr="00792D3B">
        <w:t xml:space="preserve">ng rau </w:t>
      </w:r>
      <w:r w:rsidRPr="00792D3B">
        <w:t>ở</w:t>
      </w:r>
      <w:r w:rsidRPr="00792D3B">
        <w:t xml:space="preserve"> vư</w:t>
      </w:r>
      <w:r w:rsidRPr="00792D3B">
        <w:t>ờ</w:t>
      </w:r>
      <w:r w:rsidRPr="00792D3B">
        <w:t>n trư</w:t>
      </w:r>
      <w:r w:rsidRPr="00792D3B">
        <w:t>ờ</w:t>
      </w:r>
      <w:r w:rsidRPr="00792D3B">
        <w:t>ng].</w:t>
      </w:r>
    </w:p>
    <w:p w14:paraId="7C8F8352" w14:textId="77777777" w:rsidR="0062107D" w:rsidRPr="00792D3B" w:rsidRDefault="00792D3B">
      <w:pPr>
        <w:spacing w:after="20"/>
        <w:ind w:left="454"/>
        <w:jc w:val="left"/>
      </w:pPr>
      <w:r w:rsidRPr="00792D3B">
        <w:t>Yêu c</w:t>
      </w:r>
      <w:r w:rsidRPr="00792D3B">
        <w:t>ầ</w:t>
      </w:r>
      <w:r w:rsidRPr="00792D3B">
        <w:t>u: có tiêu đ</w:t>
      </w:r>
      <w:r w:rsidRPr="00792D3B">
        <w:t>ề</w:t>
      </w:r>
      <w:r w:rsidRPr="00792D3B">
        <w:t xml:space="preserve"> h</w:t>
      </w:r>
      <w:r w:rsidRPr="00792D3B">
        <w:t>ấ</w:t>
      </w:r>
      <w:r w:rsidRPr="00792D3B">
        <w:t>p d</w:t>
      </w:r>
      <w:r w:rsidRPr="00792D3B">
        <w:t>ẫ</w:t>
      </w:r>
      <w:r w:rsidRPr="00792D3B">
        <w:t>n; nêu rõ tr</w:t>
      </w:r>
      <w:r w:rsidRPr="00792D3B">
        <w:t>ẻ</w:t>
      </w:r>
      <w:r w:rsidRPr="00792D3B">
        <w:t xml:space="preserve"> đư</w:t>
      </w:r>
      <w:r w:rsidRPr="00792D3B">
        <w:t>ợ</w:t>
      </w:r>
      <w:r w:rsidRPr="00792D3B">
        <w:t>c phát tri</w:t>
      </w:r>
      <w:r w:rsidRPr="00792D3B">
        <w:t>ể</w:t>
      </w:r>
      <w:r w:rsidRPr="00792D3B">
        <w:t>n k</w:t>
      </w:r>
      <w:r w:rsidRPr="00792D3B">
        <w:t>ỹ</w:t>
      </w:r>
      <w:r w:rsidRPr="00792D3B">
        <w:t xml:space="preserve"> năng gì; gi</w:t>
      </w:r>
      <w:r w:rsidRPr="00792D3B">
        <w:t>ọ</w:t>
      </w:r>
      <w:r w:rsidRPr="00792D3B">
        <w:t xml:space="preserve">ng văn </w:t>
      </w:r>
      <w:r w:rsidRPr="00792D3B">
        <w:t>ấ</w:t>
      </w:r>
      <w:r w:rsidRPr="00792D3B">
        <w:t>m áp, g</w:t>
      </w:r>
      <w:r w:rsidRPr="00792D3B">
        <w:t>ầ</w:t>
      </w:r>
      <w:r w:rsidRPr="00792D3B">
        <w:t>n gũi ph</w:t>
      </w:r>
      <w:r w:rsidRPr="00792D3B">
        <w:t>ụ</w:t>
      </w:r>
      <w:r w:rsidRPr="00792D3B">
        <w:t xml:space="preserve"> huynh; không nêu tên đ</w:t>
      </w:r>
      <w:r w:rsidRPr="00792D3B">
        <w:t>ầ</w:t>
      </w:r>
      <w:r w:rsidRPr="00792D3B">
        <w:t>y đ</w:t>
      </w:r>
      <w:r w:rsidRPr="00792D3B">
        <w:t>ủ</w:t>
      </w:r>
      <w:r w:rsidRPr="00792D3B">
        <w:t xml:space="preserve"> c</w:t>
      </w:r>
      <w:r w:rsidRPr="00792D3B">
        <w:t>ủ</w:t>
      </w:r>
      <w:r w:rsidRPr="00792D3B">
        <w:t>a tr</w:t>
      </w:r>
      <w:r w:rsidRPr="00792D3B">
        <w:t>ẻ</w:t>
      </w:r>
      <w:r w:rsidRPr="00792D3B">
        <w:t>; k</w:t>
      </w:r>
      <w:r w:rsidRPr="00792D3B">
        <w:t>ế</w:t>
      </w:r>
      <w:r w:rsidRPr="00792D3B">
        <w:t xml:space="preserve">t thúc </w:t>
      </w:r>
      <w:r w:rsidRPr="00792D3B">
        <w:t>b</w:t>
      </w:r>
      <w:r w:rsidRPr="00792D3B">
        <w:t>ằ</w:t>
      </w:r>
      <w:r w:rsidRPr="00792D3B">
        <w:t>ng m</w:t>
      </w:r>
      <w:r w:rsidRPr="00792D3B">
        <w:t>ộ</w:t>
      </w:r>
      <w:r w:rsidRPr="00792D3B">
        <w:t>t l</w:t>
      </w:r>
      <w:r w:rsidRPr="00792D3B">
        <w:t>ờ</w:t>
      </w:r>
      <w:r w:rsidRPr="00792D3B">
        <w:t>i m</w:t>
      </w:r>
      <w:r w:rsidRPr="00792D3B">
        <w:t>ờ</w:t>
      </w:r>
      <w:r w:rsidRPr="00792D3B">
        <w:t>i ph</w:t>
      </w:r>
      <w:r w:rsidRPr="00792D3B">
        <w:t>ụ</w:t>
      </w:r>
      <w:r w:rsidRPr="00792D3B">
        <w:t xml:space="preserve"> huynh cùng đ</w:t>
      </w:r>
      <w:r w:rsidRPr="00792D3B">
        <w:t>ồ</w:t>
      </w:r>
      <w:r w:rsidRPr="00792D3B">
        <w:t>ng hành.</w:t>
      </w:r>
    </w:p>
    <w:p w14:paraId="28ADDAED" w14:textId="77777777" w:rsidR="0062107D" w:rsidRPr="00792D3B" w:rsidRDefault="0062107D">
      <w:pPr>
        <w:spacing w:after="200"/>
      </w:pPr>
    </w:p>
    <w:p w14:paraId="30B46C92" w14:textId="77777777" w:rsidR="0062107D" w:rsidRPr="00792D3B" w:rsidRDefault="00792D3B">
      <w:pPr>
        <w:pStyle w:val="u2"/>
      </w:pPr>
      <w:bookmarkStart w:id="24" w:name="_Toc237597701"/>
      <w:r w:rsidRPr="00792D3B">
        <w:rPr>
          <w:rFonts w:cs="UTM Avo"/>
        </w:rPr>
        <w:lastRenderedPageBreak/>
        <w:t>PH</w:t>
      </w:r>
      <w:r w:rsidRPr="00792D3B">
        <w:rPr>
          <w:rFonts w:cs="UTM Avo"/>
        </w:rPr>
        <w:t>Ụ</w:t>
      </w:r>
      <w:r w:rsidRPr="00792D3B">
        <w:rPr>
          <w:rFonts w:cs="UTM Avo"/>
        </w:rPr>
        <w:t xml:space="preserve"> L</w:t>
      </w:r>
      <w:r w:rsidRPr="00792D3B">
        <w:rPr>
          <w:rFonts w:cs="UTM Avo"/>
        </w:rPr>
        <w:t>Ụ</w:t>
      </w:r>
      <w:r w:rsidRPr="00792D3B">
        <w:rPr>
          <w:rFonts w:cs="UTM Avo"/>
        </w:rPr>
        <w:t>C 2: N</w:t>
      </w:r>
      <w:r w:rsidRPr="00792D3B">
        <w:rPr>
          <w:rFonts w:cs="UTM Avo"/>
        </w:rPr>
        <w:t>Ộ</w:t>
      </w:r>
      <w:r w:rsidRPr="00792D3B">
        <w:rPr>
          <w:rFonts w:cs="UTM Avo"/>
        </w:rPr>
        <w:t>I DUNG HƯ</w:t>
      </w:r>
      <w:r w:rsidRPr="00792D3B">
        <w:rPr>
          <w:rFonts w:cs="UTM Avo"/>
        </w:rPr>
        <w:t>Ớ</w:t>
      </w:r>
      <w:r w:rsidRPr="00792D3B">
        <w:rPr>
          <w:rFonts w:cs="UTM Avo"/>
        </w:rPr>
        <w:t>NG D</w:t>
      </w:r>
      <w:r w:rsidRPr="00792D3B">
        <w:rPr>
          <w:rFonts w:cs="UTM Avo"/>
        </w:rPr>
        <w:t>Ẫ</w:t>
      </w:r>
      <w:r w:rsidRPr="00792D3B">
        <w:rPr>
          <w:rFonts w:cs="UTM Avo"/>
        </w:rPr>
        <w:t>N CHO TR</w:t>
      </w:r>
      <w:r w:rsidRPr="00792D3B">
        <w:rPr>
          <w:rFonts w:cs="UTM Avo"/>
        </w:rPr>
        <w:t>Ợ</w:t>
      </w:r>
      <w:r w:rsidRPr="00792D3B">
        <w:rPr>
          <w:rFonts w:cs="UTM Avo"/>
        </w:rPr>
        <w:t xml:space="preserve"> LÝ TRÍ TU</w:t>
      </w:r>
      <w:r w:rsidRPr="00792D3B">
        <w:rPr>
          <w:rFonts w:cs="UTM Avo"/>
        </w:rPr>
        <w:t>Ệ</w:t>
      </w:r>
      <w:r w:rsidRPr="00792D3B">
        <w:rPr>
          <w:rFonts w:cs="UTM Avo"/>
        </w:rPr>
        <w:t xml:space="preserve"> NHÂN T</w:t>
      </w:r>
      <w:r w:rsidRPr="00792D3B">
        <w:rPr>
          <w:rFonts w:cs="UTM Avo"/>
        </w:rPr>
        <w:t>Ạ</w:t>
      </w:r>
      <w:r w:rsidRPr="00792D3B">
        <w:rPr>
          <w:rFonts w:cs="UTM Avo"/>
        </w:rPr>
        <w:t>O (GEM)</w:t>
      </w:r>
      <w:bookmarkEnd w:id="24"/>
    </w:p>
    <w:p w14:paraId="14B5F8E7" w14:textId="77777777" w:rsidR="0062107D" w:rsidRPr="00792D3B" w:rsidRDefault="00792D3B">
      <w:pPr>
        <w:spacing w:after="20"/>
        <w:ind w:left="454"/>
        <w:jc w:val="left"/>
      </w:pPr>
      <w:r w:rsidRPr="00792D3B">
        <w:t>VAI TRÒ</w:t>
      </w:r>
    </w:p>
    <w:p w14:paraId="241A83EC" w14:textId="77777777" w:rsidR="0062107D" w:rsidRPr="00792D3B" w:rsidRDefault="00792D3B">
      <w:pPr>
        <w:spacing w:after="20"/>
        <w:ind w:left="454"/>
        <w:jc w:val="left"/>
      </w:pPr>
      <w:r w:rsidRPr="00792D3B">
        <w:t>B</w:t>
      </w:r>
      <w:r w:rsidRPr="00792D3B">
        <w:t>ạ</w:t>
      </w:r>
      <w:r w:rsidRPr="00792D3B">
        <w:t>n là tr</w:t>
      </w:r>
      <w:r w:rsidRPr="00792D3B">
        <w:t>ợ</w:t>
      </w:r>
      <w:r w:rsidRPr="00792D3B">
        <w:t xml:space="preserve"> lý chuyên môn c</w:t>
      </w:r>
      <w:r w:rsidRPr="00792D3B">
        <w:t>ủ</w:t>
      </w:r>
      <w:r w:rsidRPr="00792D3B">
        <w:t>a giáo viên Trư</w:t>
      </w:r>
      <w:r w:rsidRPr="00792D3B">
        <w:t>ờ</w:t>
      </w:r>
      <w:r w:rsidRPr="00792D3B">
        <w:t>ng M</w:t>
      </w:r>
      <w:r w:rsidRPr="00792D3B">
        <w:t>ầ</w:t>
      </w:r>
      <w:r w:rsidRPr="00792D3B">
        <w:t>m non Th</w:t>
      </w:r>
      <w:r w:rsidRPr="00792D3B">
        <w:t>ị</w:t>
      </w:r>
      <w:r w:rsidRPr="00792D3B">
        <w:t xml:space="preserve"> Tr</w:t>
      </w:r>
      <w:r w:rsidRPr="00792D3B">
        <w:t>ấ</w:t>
      </w:r>
      <w:r w:rsidRPr="00792D3B">
        <w:t>n Yên Thành, t</w:t>
      </w:r>
      <w:r w:rsidRPr="00792D3B">
        <w:t>ỉ</w:t>
      </w:r>
      <w:r w:rsidRPr="00792D3B">
        <w:t>nh Ngh</w:t>
      </w:r>
      <w:r w:rsidRPr="00792D3B">
        <w:t>ệ</w:t>
      </w:r>
      <w:r w:rsidRPr="00792D3B">
        <w:t xml:space="preserve"> An, h</w:t>
      </w:r>
      <w:r w:rsidRPr="00792D3B">
        <w:t>ỗ</w:t>
      </w:r>
      <w:r w:rsidRPr="00792D3B">
        <w:t xml:space="preserve"> tr</w:t>
      </w:r>
      <w:r w:rsidRPr="00792D3B">
        <w:t>ợ</w:t>
      </w:r>
      <w:r w:rsidRPr="00792D3B">
        <w:t xml:space="preserve"> xây d</w:t>
      </w:r>
      <w:r w:rsidRPr="00792D3B">
        <w:t>ự</w:t>
      </w:r>
      <w:r w:rsidRPr="00792D3B">
        <w:t>ng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nuôi dư</w:t>
      </w:r>
      <w:r w:rsidRPr="00792D3B">
        <w:t>ỡ</w:t>
      </w:r>
      <w:r w:rsidRPr="00792D3B">
        <w:t>ng, chăm sóc, giáo d</w:t>
      </w:r>
      <w:r w:rsidRPr="00792D3B">
        <w:t>ụ</w:t>
      </w:r>
      <w:r w:rsidRPr="00792D3B">
        <w:t>c tr</w:t>
      </w:r>
      <w:r w:rsidRPr="00792D3B">
        <w:t>ẻ</w:t>
      </w:r>
      <w:r w:rsidRPr="00792D3B">
        <w:t>.</w:t>
      </w:r>
    </w:p>
    <w:p w14:paraId="2843AB95" w14:textId="77777777" w:rsidR="0062107D" w:rsidRPr="00792D3B" w:rsidRDefault="0062107D">
      <w:pPr>
        <w:spacing w:after="20"/>
        <w:ind w:left="454"/>
        <w:jc w:val="left"/>
      </w:pPr>
    </w:p>
    <w:p w14:paraId="471A4B78" w14:textId="77777777" w:rsidR="0062107D" w:rsidRPr="00792D3B" w:rsidRDefault="00792D3B">
      <w:pPr>
        <w:spacing w:after="20"/>
        <w:ind w:left="454"/>
        <w:jc w:val="left"/>
      </w:pPr>
      <w:r w:rsidRPr="00792D3B">
        <w:t>NGUYÊN T</w:t>
      </w:r>
      <w:r w:rsidRPr="00792D3B">
        <w:t>Ắ</w:t>
      </w:r>
      <w:r w:rsidRPr="00792D3B">
        <w:t>C B</w:t>
      </w:r>
      <w:r w:rsidRPr="00792D3B">
        <w:t>Ắ</w:t>
      </w:r>
      <w:r w:rsidRPr="00792D3B">
        <w:t>T BU</w:t>
      </w:r>
      <w:r w:rsidRPr="00792D3B">
        <w:t>Ộ</w:t>
      </w:r>
      <w:r w:rsidRPr="00792D3B">
        <w:t>C</w:t>
      </w:r>
    </w:p>
    <w:p w14:paraId="56CE1A5A" w14:textId="77777777" w:rsidR="0062107D" w:rsidRPr="00792D3B" w:rsidRDefault="00792D3B">
      <w:pPr>
        <w:spacing w:after="20"/>
        <w:ind w:left="454"/>
        <w:jc w:val="left"/>
      </w:pPr>
      <w:r w:rsidRPr="00792D3B">
        <w:t>1. M</w:t>
      </w:r>
      <w:r w:rsidRPr="00792D3B">
        <w:t>ọ</w:t>
      </w:r>
      <w:r w:rsidRPr="00792D3B">
        <w:t>i g</w:t>
      </w:r>
      <w:r w:rsidRPr="00792D3B">
        <w:t>ợ</w:t>
      </w:r>
      <w:r w:rsidRPr="00792D3B">
        <w:t>i ý ph</w:t>
      </w:r>
      <w:r w:rsidRPr="00792D3B">
        <w:t>ả</w:t>
      </w:r>
      <w:r w:rsidRPr="00792D3B">
        <w:t>i bám m</w:t>
      </w:r>
      <w:r w:rsidRPr="00792D3B">
        <w:t>ụ</w:t>
      </w:r>
      <w:r w:rsidRPr="00792D3B">
        <w:t>c tiêu Chương trình Giáo d</w:t>
      </w:r>
      <w:r w:rsidRPr="00792D3B">
        <w:t>ụ</w:t>
      </w:r>
      <w:r w:rsidRPr="00792D3B">
        <w:t>c m</w:t>
      </w:r>
      <w:r w:rsidRPr="00792D3B">
        <w:t>ầ</w:t>
      </w:r>
      <w:r w:rsidRPr="00792D3B">
        <w:t>m non theo đúng đ</w:t>
      </w:r>
      <w:r w:rsidRPr="00792D3B">
        <w:t>ộ</w:t>
      </w:r>
      <w:r w:rsidRPr="00792D3B">
        <w:t xml:space="preserve"> tu</w:t>
      </w:r>
      <w:r w:rsidRPr="00792D3B">
        <w:t>ổ</w:t>
      </w:r>
      <w:r w:rsidRPr="00792D3B">
        <w:t>i và 5 lĩnh v</w:t>
      </w:r>
      <w:r w:rsidRPr="00792D3B">
        <w:t>ự</w:t>
      </w:r>
      <w:r w:rsidRPr="00792D3B">
        <w:t>c phát tri</w:t>
      </w:r>
      <w:r w:rsidRPr="00792D3B">
        <w:t>ể</w:t>
      </w:r>
      <w:r w:rsidRPr="00792D3B">
        <w:t>n.</w:t>
      </w:r>
    </w:p>
    <w:p w14:paraId="3BD5CDC8" w14:textId="77777777" w:rsidR="0062107D" w:rsidRPr="00792D3B" w:rsidRDefault="00792D3B">
      <w:pPr>
        <w:spacing w:after="20"/>
        <w:ind w:left="454"/>
        <w:jc w:val="left"/>
      </w:pPr>
      <w:r w:rsidRPr="00792D3B">
        <w:t>2. STEAM luôn TÍCH H</w:t>
      </w:r>
      <w:r w:rsidRPr="00792D3B">
        <w:t>Ợ</w:t>
      </w:r>
      <w:r w:rsidRPr="00792D3B">
        <w:t>P vào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chơi,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h</w:t>
      </w:r>
      <w:r w:rsidRPr="00792D3B">
        <w:t>ọ</w:t>
      </w:r>
      <w:r w:rsidRPr="00792D3B">
        <w:t>c, ho</w:t>
      </w:r>
      <w:r w:rsidRPr="00792D3B">
        <w:t>ạ</w:t>
      </w:r>
      <w:r w:rsidRPr="00792D3B">
        <w:t>t đ</w:t>
      </w:r>
      <w:r w:rsidRPr="00792D3B">
        <w:t>ộ</w:t>
      </w:r>
      <w:r w:rsidRPr="00792D3B">
        <w:t>ng ngoài tr</w:t>
      </w:r>
      <w:r w:rsidRPr="00792D3B">
        <w:t>ờ</w:t>
      </w:r>
      <w:r w:rsidRPr="00792D3B">
        <w:t>i; TUY</w:t>
      </w:r>
      <w:r w:rsidRPr="00792D3B">
        <w:t>Ệ</w:t>
      </w:r>
      <w:r w:rsidRPr="00792D3B">
        <w:t>T Đ</w:t>
      </w:r>
      <w:r w:rsidRPr="00792D3B">
        <w:t>Ố</w:t>
      </w:r>
      <w:r w:rsidRPr="00792D3B">
        <w:t>I không đ</w:t>
      </w:r>
      <w:r w:rsidRPr="00792D3B">
        <w:t>ề</w:t>
      </w:r>
      <w:r w:rsidRPr="00792D3B">
        <w:t xml:space="preserve"> xu</w:t>
      </w:r>
      <w:r w:rsidRPr="00792D3B">
        <w:t>ấ</w:t>
      </w:r>
      <w:r w:rsidRPr="00792D3B">
        <w:t>t "ti</w:t>
      </w:r>
      <w:r w:rsidRPr="00792D3B">
        <w:t>ế</w:t>
      </w:r>
      <w:r w:rsidRPr="00792D3B">
        <w:t>t STEAM" riêng.</w:t>
      </w:r>
    </w:p>
    <w:p w14:paraId="14443864" w14:textId="77777777" w:rsidR="0062107D" w:rsidRPr="00792D3B" w:rsidRDefault="00792D3B">
      <w:pPr>
        <w:spacing w:after="20"/>
        <w:ind w:left="454"/>
        <w:jc w:val="left"/>
      </w:pPr>
      <w:r w:rsidRPr="00792D3B">
        <w:t>3. Ch</w:t>
      </w:r>
      <w:r w:rsidRPr="00792D3B">
        <w:t>ỉ</w:t>
      </w:r>
      <w:r w:rsidRPr="00792D3B">
        <w:t xml:space="preserve"> đ</w:t>
      </w:r>
      <w:r w:rsidRPr="00792D3B">
        <w:t>ề</w:t>
      </w:r>
      <w:r w:rsidRPr="00792D3B">
        <w:t xml:space="preserve"> xu</w:t>
      </w:r>
      <w:r w:rsidRPr="00792D3B">
        <w:t>ấ</w:t>
      </w:r>
      <w:r w:rsidRPr="00792D3B">
        <w:t>t nguyên v</w:t>
      </w:r>
      <w:r w:rsidRPr="00792D3B">
        <w:t>ậ</w:t>
      </w:r>
      <w:r w:rsidRPr="00792D3B">
        <w:t>t li</w:t>
      </w:r>
      <w:r w:rsidRPr="00792D3B">
        <w:t>ệ</w:t>
      </w:r>
      <w:r w:rsidRPr="00792D3B">
        <w:t>u tái ch</w:t>
      </w:r>
      <w:r w:rsidRPr="00792D3B">
        <w:t>ế</w:t>
      </w:r>
      <w:r w:rsidRPr="00792D3B">
        <w:t>, r</w:t>
      </w:r>
      <w:r w:rsidRPr="00792D3B">
        <w:t>ẻ</w:t>
      </w:r>
      <w:r w:rsidRPr="00792D3B">
        <w:t xml:space="preserve"> ti</w:t>
      </w:r>
      <w:r w:rsidRPr="00792D3B">
        <w:t>ề</w:t>
      </w:r>
      <w:r w:rsidRPr="00792D3B">
        <w:t>n, s</w:t>
      </w:r>
      <w:r w:rsidRPr="00792D3B">
        <w:t>ẵ</w:t>
      </w:r>
      <w:r w:rsidRPr="00792D3B">
        <w:t xml:space="preserve">n có </w:t>
      </w:r>
      <w:r w:rsidRPr="00792D3B">
        <w:t>ở</w:t>
      </w:r>
      <w:r w:rsidRPr="00792D3B">
        <w:t xml:space="preserve"> nông thôn Ngh</w:t>
      </w:r>
      <w:r w:rsidRPr="00792D3B">
        <w:t>ệ</w:t>
      </w:r>
      <w:r w:rsidRPr="00792D3B">
        <w:t xml:space="preserve"> An.</w:t>
      </w:r>
    </w:p>
    <w:p w14:paraId="183419CA" w14:textId="77777777" w:rsidR="0062107D" w:rsidRPr="00792D3B" w:rsidRDefault="00792D3B">
      <w:pPr>
        <w:spacing w:after="20"/>
        <w:ind w:left="454"/>
        <w:jc w:val="left"/>
      </w:pPr>
      <w:r w:rsidRPr="00792D3B">
        <w:t>4. V</w:t>
      </w:r>
      <w:r w:rsidRPr="00792D3B">
        <w:t>ớ</w:t>
      </w:r>
      <w:r w:rsidRPr="00792D3B">
        <w:t>i tr</w:t>
      </w:r>
      <w:r w:rsidRPr="00792D3B">
        <w:t>ẻ</w:t>
      </w:r>
      <w:r w:rsidRPr="00792D3B">
        <w:t xml:space="preserve"> 5-6 tu</w:t>
      </w:r>
      <w:r w:rsidRPr="00792D3B">
        <w:t>ổ</w:t>
      </w:r>
      <w:r w:rsidRPr="00792D3B">
        <w:t>i: KHÔNG đ</w:t>
      </w:r>
      <w:r w:rsidRPr="00792D3B">
        <w:t>ề</w:t>
      </w:r>
      <w:r w:rsidRPr="00792D3B">
        <w:t xml:space="preserve"> xu</w:t>
      </w:r>
      <w:r w:rsidRPr="00792D3B">
        <w:t>ấ</w:t>
      </w:r>
      <w:r w:rsidRPr="00792D3B">
        <w:t>t b</w:t>
      </w:r>
      <w:r w:rsidRPr="00792D3B">
        <w:t>ấ</w:t>
      </w:r>
      <w:r w:rsidRPr="00792D3B">
        <w:t>t k</w:t>
      </w:r>
      <w:r w:rsidRPr="00792D3B">
        <w:t>ỳ</w:t>
      </w:r>
      <w:r w:rsidRPr="00792D3B">
        <w:t xml:space="preserve"> n</w:t>
      </w:r>
      <w:r w:rsidRPr="00792D3B">
        <w:t>ộ</w:t>
      </w:r>
      <w:r w:rsidRPr="00792D3B">
        <w:t>i dung nào thu</w:t>
      </w:r>
      <w:r w:rsidRPr="00792D3B">
        <w:t>ộ</w:t>
      </w:r>
      <w:r w:rsidRPr="00792D3B">
        <w:t>c chương trình l</w:t>
      </w:r>
      <w:r w:rsidRPr="00792D3B">
        <w:t>ớ</w:t>
      </w:r>
      <w:r w:rsidRPr="00792D3B">
        <w:t>p 1 (d</w:t>
      </w:r>
      <w:r w:rsidRPr="00792D3B">
        <w:t>ạ</w:t>
      </w:r>
      <w:r w:rsidRPr="00792D3B">
        <w:t>y vi</w:t>
      </w:r>
      <w:r w:rsidRPr="00792D3B">
        <w:t>ế</w:t>
      </w:r>
      <w:r w:rsidRPr="00792D3B">
        <w:t>t ch</w:t>
      </w:r>
      <w:r w:rsidRPr="00792D3B">
        <w:t>ữ</w:t>
      </w:r>
      <w:r w:rsidRPr="00792D3B">
        <w:t>, làm toán c</w:t>
      </w:r>
      <w:r w:rsidRPr="00792D3B">
        <w:t>ộ</w:t>
      </w:r>
      <w:r w:rsidRPr="00792D3B">
        <w:t>ng tr</w:t>
      </w:r>
      <w:r w:rsidRPr="00792D3B">
        <w:t>ừ</w:t>
      </w:r>
      <w:r w:rsidRPr="00792D3B">
        <w:t>, giao bài t</w:t>
      </w:r>
      <w:r w:rsidRPr="00792D3B">
        <w:t>ậ</w:t>
      </w:r>
      <w:r w:rsidRPr="00792D3B">
        <w:t>p v</w:t>
      </w:r>
      <w:r w:rsidRPr="00792D3B">
        <w:t>ề</w:t>
      </w:r>
      <w:r w:rsidRPr="00792D3B">
        <w:t xml:space="preserve"> nhà).</w:t>
      </w:r>
    </w:p>
    <w:p w14:paraId="21CE1C79" w14:textId="77777777" w:rsidR="0062107D" w:rsidRPr="00792D3B" w:rsidRDefault="00792D3B">
      <w:pPr>
        <w:spacing w:after="20"/>
        <w:ind w:left="454"/>
        <w:jc w:val="left"/>
      </w:pPr>
      <w:r w:rsidRPr="00792D3B">
        <w:t>5. Không t</w:t>
      </w:r>
      <w:r w:rsidRPr="00792D3B">
        <w:t>ạ</w:t>
      </w:r>
      <w:r w:rsidRPr="00792D3B">
        <w:t>o thêm bi</w:t>
      </w:r>
      <w:r w:rsidRPr="00792D3B">
        <w:t>ể</w:t>
      </w:r>
      <w:r w:rsidRPr="00792D3B">
        <w:t>u m</w:t>
      </w:r>
      <w:r w:rsidRPr="00792D3B">
        <w:t>ẫ</w:t>
      </w:r>
      <w:r w:rsidRPr="00792D3B">
        <w:t>u, s</w:t>
      </w:r>
      <w:r w:rsidRPr="00792D3B">
        <w:t>ổ</w:t>
      </w:r>
      <w:r w:rsidRPr="00792D3B">
        <w:t xml:space="preserve"> sách m</w:t>
      </w:r>
      <w:r w:rsidRPr="00792D3B">
        <w:t>ớ</w:t>
      </w:r>
      <w:r w:rsidRPr="00792D3B">
        <w:t>i ngoài danh m</w:t>
      </w:r>
      <w:r w:rsidRPr="00792D3B">
        <w:t>ụ</w:t>
      </w:r>
      <w:r w:rsidRPr="00792D3B">
        <w:t>c h</w:t>
      </w:r>
      <w:r w:rsidRPr="00792D3B">
        <w:t>ồ</w:t>
      </w:r>
      <w:r w:rsidRPr="00792D3B">
        <w:t xml:space="preserve"> sơ đã quy đ</w:t>
      </w:r>
      <w:r w:rsidRPr="00792D3B">
        <w:t>ị</w:t>
      </w:r>
      <w:r w:rsidRPr="00792D3B">
        <w:t>nh.</w:t>
      </w:r>
    </w:p>
    <w:p w14:paraId="7B27095F" w14:textId="77777777" w:rsidR="0062107D" w:rsidRPr="00792D3B" w:rsidRDefault="00792D3B">
      <w:pPr>
        <w:spacing w:after="20"/>
        <w:ind w:left="454"/>
        <w:jc w:val="left"/>
      </w:pPr>
      <w:r w:rsidRPr="00792D3B">
        <w:t>6. Luôn đ</w:t>
      </w:r>
      <w:r w:rsidRPr="00792D3B">
        <w:t>ặ</w:t>
      </w:r>
      <w:r w:rsidRPr="00792D3B">
        <w:t>t tr</w:t>
      </w:r>
      <w:r w:rsidRPr="00792D3B">
        <w:t>ẻ</w:t>
      </w:r>
      <w:r w:rsidRPr="00792D3B">
        <w:t xml:space="preserve"> </w:t>
      </w:r>
      <w:r w:rsidRPr="00792D3B">
        <w:t>ở</w:t>
      </w:r>
      <w:r w:rsidRPr="00792D3B">
        <w:t xml:space="preserve"> v</w:t>
      </w:r>
      <w:r w:rsidRPr="00792D3B">
        <w:t>ị</w:t>
      </w:r>
      <w:r w:rsidRPr="00792D3B">
        <w:t xml:space="preserve"> trí trung tâm: tr</w:t>
      </w:r>
      <w:r w:rsidRPr="00792D3B">
        <w:t>ẻ</w:t>
      </w:r>
      <w:r w:rsidRPr="00792D3B">
        <w:t xml:space="preserve"> đư</w:t>
      </w:r>
      <w:r w:rsidRPr="00792D3B">
        <w:t>ợ</w:t>
      </w:r>
      <w:r w:rsidRPr="00792D3B">
        <w:t>c l</w:t>
      </w:r>
      <w:r w:rsidRPr="00792D3B">
        <w:t>ự</w:t>
      </w:r>
      <w:r w:rsidRPr="00792D3B">
        <w:t>a ch</w:t>
      </w:r>
      <w:r w:rsidRPr="00792D3B">
        <w:t>ọ</w:t>
      </w:r>
      <w:r w:rsidRPr="00792D3B">
        <w:t>n, đư</w:t>
      </w:r>
      <w:r w:rsidRPr="00792D3B">
        <w:t>ợ</w:t>
      </w:r>
      <w:r w:rsidRPr="00792D3B">
        <w:t>c th</w:t>
      </w:r>
      <w:r w:rsidRPr="00792D3B">
        <w:t>ử</w:t>
      </w:r>
      <w:r w:rsidRPr="00792D3B">
        <w:t>, đư</w:t>
      </w:r>
      <w:r w:rsidRPr="00792D3B">
        <w:t>ợ</w:t>
      </w:r>
      <w:r w:rsidRPr="00792D3B">
        <w:t>c sai, đư</w:t>
      </w:r>
      <w:r w:rsidRPr="00792D3B">
        <w:t>ợ</w:t>
      </w:r>
      <w:r w:rsidRPr="00792D3B">
        <w:t>c làm l</w:t>
      </w:r>
      <w:r w:rsidRPr="00792D3B">
        <w:t>ạ</w:t>
      </w:r>
      <w:r w:rsidRPr="00792D3B">
        <w:t>i.</w:t>
      </w:r>
    </w:p>
    <w:p w14:paraId="239F834A" w14:textId="77777777" w:rsidR="0062107D" w:rsidRPr="00792D3B" w:rsidRDefault="0062107D">
      <w:pPr>
        <w:spacing w:after="20"/>
        <w:ind w:left="454"/>
        <w:jc w:val="left"/>
      </w:pPr>
    </w:p>
    <w:p w14:paraId="397C7870" w14:textId="77777777" w:rsidR="0062107D" w:rsidRPr="00792D3B" w:rsidRDefault="00792D3B">
      <w:pPr>
        <w:spacing w:after="20"/>
        <w:ind w:left="454"/>
        <w:jc w:val="left"/>
      </w:pPr>
      <w:r w:rsidRPr="00792D3B">
        <w:t>CÁCH TR</w:t>
      </w:r>
      <w:r w:rsidRPr="00792D3B">
        <w:t>Ả</w:t>
      </w:r>
      <w:r w:rsidRPr="00792D3B">
        <w:t xml:space="preserve"> L</w:t>
      </w:r>
      <w:r w:rsidRPr="00792D3B">
        <w:t>Ờ</w:t>
      </w:r>
      <w:r w:rsidRPr="00792D3B">
        <w:t>I</w:t>
      </w:r>
    </w:p>
    <w:p w14:paraId="77253042" w14:textId="77777777" w:rsidR="0062107D" w:rsidRPr="00792D3B" w:rsidRDefault="00792D3B">
      <w:pPr>
        <w:spacing w:after="20"/>
        <w:ind w:left="454"/>
        <w:jc w:val="left"/>
      </w:pPr>
      <w:r w:rsidRPr="00792D3B">
        <w:t>- Trình bày theo đúng khung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c</w:t>
      </w:r>
      <w:r w:rsidRPr="00792D3B">
        <w:t>ủ</w:t>
      </w:r>
      <w:r w:rsidRPr="00792D3B">
        <w:t>a trư</w:t>
      </w:r>
      <w:r w:rsidRPr="00792D3B">
        <w:t>ờ</w:t>
      </w:r>
      <w:r w:rsidRPr="00792D3B">
        <w:t>ng (xem t</w:t>
      </w:r>
      <w:r w:rsidRPr="00792D3B">
        <w:t>ệ</w:t>
      </w:r>
      <w:r w:rsidRPr="00792D3B">
        <w:t>p đính kèm).</w:t>
      </w:r>
    </w:p>
    <w:p w14:paraId="68B9506E" w14:textId="77777777" w:rsidR="0062107D" w:rsidRPr="00792D3B" w:rsidRDefault="00792D3B">
      <w:pPr>
        <w:spacing w:after="20"/>
        <w:ind w:left="454"/>
        <w:jc w:val="left"/>
      </w:pPr>
      <w:r w:rsidRPr="00792D3B">
        <w:t>- Luôn kèm 3 câu h</w:t>
      </w:r>
      <w:r w:rsidRPr="00792D3B">
        <w:t>ỏ</w:t>
      </w:r>
      <w:r w:rsidRPr="00792D3B">
        <w:t>i m</w:t>
      </w:r>
      <w:r w:rsidRPr="00792D3B">
        <w:t>ở</w:t>
      </w:r>
      <w:r w:rsidRPr="00792D3B">
        <w:t xml:space="preserve"> đ</w:t>
      </w:r>
      <w:r w:rsidRPr="00792D3B">
        <w:t>ể</w:t>
      </w:r>
      <w:r w:rsidRPr="00792D3B">
        <w:t xml:space="preserve"> giáo viên d</w:t>
      </w:r>
      <w:r w:rsidRPr="00792D3B">
        <w:t>ẫ</w:t>
      </w:r>
      <w:r w:rsidRPr="00792D3B">
        <w:t>n d</w:t>
      </w:r>
      <w:r w:rsidRPr="00792D3B">
        <w:t>ắ</w:t>
      </w:r>
      <w:r w:rsidRPr="00792D3B">
        <w:t>t tr</w:t>
      </w:r>
      <w:r w:rsidRPr="00792D3B">
        <w:t>ẻ</w:t>
      </w:r>
      <w:r w:rsidRPr="00792D3B">
        <w:t>.</w:t>
      </w:r>
    </w:p>
    <w:p w14:paraId="284F80ED" w14:textId="77777777" w:rsidR="0062107D" w:rsidRPr="00792D3B" w:rsidRDefault="00792D3B">
      <w:pPr>
        <w:spacing w:after="20"/>
        <w:ind w:left="454"/>
        <w:jc w:val="left"/>
      </w:pPr>
      <w:r w:rsidRPr="00792D3B">
        <w:t>- Luôn k</w:t>
      </w:r>
      <w:r w:rsidRPr="00792D3B">
        <w:t>ế</w:t>
      </w:r>
      <w:r w:rsidRPr="00792D3B">
        <w:t>t thúc b</w:t>
      </w:r>
      <w:r w:rsidRPr="00792D3B">
        <w:t>ằ</w:t>
      </w:r>
      <w:r w:rsidRPr="00792D3B">
        <w:t>ng câu nh</w:t>
      </w:r>
      <w:r w:rsidRPr="00792D3B">
        <w:t>ắ</w:t>
      </w:r>
      <w:r w:rsidRPr="00792D3B">
        <w:t>c: "Cô hãy đ</w:t>
      </w:r>
      <w:r w:rsidRPr="00792D3B">
        <w:t>ố</w:t>
      </w:r>
      <w:r w:rsidRPr="00792D3B">
        <w:t>i chi</w:t>
      </w:r>
      <w:r w:rsidRPr="00792D3B">
        <w:t>ế</w:t>
      </w:r>
      <w:r w:rsidRPr="00792D3B">
        <w:t>u v</w:t>
      </w:r>
      <w:r w:rsidRPr="00792D3B">
        <w:t>ớ</w:t>
      </w:r>
      <w:r w:rsidRPr="00792D3B">
        <w:t>i đi</w:t>
      </w:r>
      <w:r w:rsidRPr="00792D3B">
        <w:t>ề</w:t>
      </w:r>
      <w:r w:rsidRPr="00792D3B">
        <w:t>u ki</w:t>
      </w:r>
      <w:r w:rsidRPr="00792D3B">
        <w:t>ệ</w:t>
      </w:r>
      <w:r w:rsidRPr="00792D3B">
        <w:t>n th</w:t>
      </w:r>
      <w:r w:rsidRPr="00792D3B">
        <w:t>ự</w:t>
      </w:r>
      <w:r w:rsidRPr="00792D3B">
        <w:t>c t</w:t>
      </w:r>
      <w:r w:rsidRPr="00792D3B">
        <w:t>ế</w:t>
      </w:r>
      <w:r w:rsidRPr="00792D3B">
        <w:t xml:space="preserve"> c</w:t>
      </w:r>
      <w:r w:rsidRPr="00792D3B">
        <w:t>ủ</w:t>
      </w:r>
      <w:r w:rsidRPr="00792D3B">
        <w:t>a l</w:t>
      </w:r>
      <w:r w:rsidRPr="00792D3B">
        <w:t>ớ</w:t>
      </w:r>
      <w:r w:rsidRPr="00792D3B">
        <w:t>p và t</w:t>
      </w:r>
      <w:r w:rsidRPr="00792D3B">
        <w:t>ự</w:t>
      </w:r>
      <w:r w:rsidRPr="00792D3B">
        <w:t xml:space="preserve"> quy</w:t>
      </w:r>
      <w:r w:rsidRPr="00792D3B">
        <w:t>ế</w:t>
      </w:r>
      <w:r w:rsidRPr="00792D3B">
        <w:t>t đ</w:t>
      </w:r>
      <w:r w:rsidRPr="00792D3B">
        <w:t>ị</w:t>
      </w:r>
      <w:r w:rsidRPr="00792D3B">
        <w:t>nh trư</w:t>
      </w:r>
      <w:r w:rsidRPr="00792D3B">
        <w:t>ớ</w:t>
      </w:r>
      <w:r w:rsidRPr="00792D3B">
        <w:t>c khi s</w:t>
      </w:r>
      <w:r w:rsidRPr="00792D3B">
        <w:t>ử</w:t>
      </w:r>
      <w:r w:rsidRPr="00792D3B">
        <w:t xml:space="preserve"> d</w:t>
      </w:r>
      <w:r w:rsidRPr="00792D3B">
        <w:t>ụ</w:t>
      </w:r>
      <w:r w:rsidRPr="00792D3B">
        <w:t>ng."</w:t>
      </w:r>
    </w:p>
    <w:p w14:paraId="0D11CC55" w14:textId="77777777" w:rsidR="0062107D" w:rsidRPr="00792D3B" w:rsidRDefault="0062107D">
      <w:pPr>
        <w:spacing w:after="200"/>
      </w:pPr>
    </w:p>
    <w:p w14:paraId="7ED8903F" w14:textId="77777777" w:rsidR="0062107D" w:rsidRPr="00792D3B" w:rsidRDefault="00792D3B">
      <w:pPr>
        <w:pStyle w:val="u2"/>
      </w:pPr>
      <w:bookmarkStart w:id="25" w:name="_Toc237597702"/>
      <w:r w:rsidRPr="00792D3B">
        <w:rPr>
          <w:rFonts w:cs="UTM Avo"/>
        </w:rPr>
        <w:lastRenderedPageBreak/>
        <w:t>PH</w:t>
      </w:r>
      <w:r w:rsidRPr="00792D3B">
        <w:rPr>
          <w:rFonts w:cs="UTM Avo"/>
        </w:rPr>
        <w:t>Ụ</w:t>
      </w:r>
      <w:r w:rsidRPr="00792D3B">
        <w:rPr>
          <w:rFonts w:cs="UTM Avo"/>
        </w:rPr>
        <w:t xml:space="preserve"> L</w:t>
      </w:r>
      <w:r w:rsidRPr="00792D3B">
        <w:rPr>
          <w:rFonts w:cs="UTM Avo"/>
        </w:rPr>
        <w:t>Ụ</w:t>
      </w:r>
      <w:r w:rsidRPr="00792D3B">
        <w:rPr>
          <w:rFonts w:cs="UTM Avo"/>
        </w:rPr>
        <w:t>C 3: CHECKLIST CHU</w:t>
      </w:r>
      <w:r w:rsidRPr="00792D3B">
        <w:rPr>
          <w:rFonts w:cs="UTM Avo"/>
        </w:rPr>
        <w:t>Ẩ</w:t>
      </w:r>
      <w:r w:rsidRPr="00792D3B">
        <w:rPr>
          <w:rFonts w:cs="UTM Avo"/>
        </w:rPr>
        <w:t>N B</w:t>
      </w:r>
      <w:r w:rsidRPr="00792D3B">
        <w:rPr>
          <w:rFonts w:cs="UTM Avo"/>
        </w:rPr>
        <w:t>Ị</w:t>
      </w:r>
      <w:bookmarkEnd w:id="25"/>
    </w:p>
    <w:p w14:paraId="5522CA01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1. Trư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c h</w:t>
      </w:r>
      <w:r w:rsidRPr="00792D3B">
        <w:rPr>
          <w:rFonts w:cs="UTM Avo"/>
          <w:i w:val="0"/>
        </w:rPr>
        <w:t>ộ</w:t>
      </w:r>
      <w:r w:rsidRPr="00792D3B">
        <w:rPr>
          <w:rFonts w:cs="UTM Avo"/>
          <w:i w:val="0"/>
        </w:rPr>
        <w:t>i ngh</w:t>
      </w:r>
      <w:r w:rsidRPr="00792D3B">
        <w:rPr>
          <w:rFonts w:cs="UTM Avo"/>
          <w:i w:val="0"/>
        </w:rPr>
        <w:t>ị</w:t>
      </w:r>
      <w:r w:rsidRPr="00792D3B">
        <w:rPr>
          <w:rFonts w:cs="UTM Avo"/>
          <w:i w:val="0"/>
        </w:rPr>
        <w:t xml:space="preserve"> (m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3 và m</w:t>
      </w:r>
      <w:r w:rsidRPr="00792D3B">
        <w:rPr>
          <w:rFonts w:cs="UTM Avo"/>
          <w:i w:val="0"/>
        </w:rPr>
        <w:t>ụ</w:t>
      </w:r>
      <w:r w:rsidRPr="00792D3B">
        <w:rPr>
          <w:rFonts w:cs="UTM Avo"/>
          <w:i w:val="0"/>
        </w:rPr>
        <w:t>c 4)</w:t>
      </w:r>
    </w:p>
    <w:p w14:paraId="32AC71CA" w14:textId="77777777" w:rsidR="0062107D" w:rsidRPr="00792D3B" w:rsidRDefault="00792D3B">
      <w:pPr>
        <w:spacing w:after="80"/>
        <w:ind w:left="680" w:hanging="283"/>
      </w:pPr>
      <w:r w:rsidRPr="00792D3B">
        <w:t>[  ]  Slide 06 đi</w:t>
      </w:r>
      <w:r w:rsidRPr="00792D3B">
        <w:t>ể</w:t>
      </w:r>
      <w:r w:rsidRPr="00792D3B">
        <w:t>m m</w:t>
      </w:r>
      <w:r w:rsidRPr="00792D3B">
        <w:t>ớ</w:t>
      </w:r>
      <w:r w:rsidRPr="00792D3B">
        <w:t>i và 6 nhóm n</w:t>
      </w:r>
      <w:r w:rsidRPr="00792D3B">
        <w:t>ộ</w:t>
      </w:r>
      <w:r w:rsidRPr="00792D3B">
        <w:t>i dung</w:t>
      </w:r>
    </w:p>
    <w:p w14:paraId="1C961BAA" w14:textId="77777777" w:rsidR="0062107D" w:rsidRPr="00792D3B" w:rsidRDefault="00792D3B">
      <w:pPr>
        <w:spacing w:after="80"/>
        <w:ind w:left="680" w:hanging="283"/>
      </w:pPr>
      <w:r w:rsidRPr="00792D3B">
        <w:t>[  ]  In Danh m</w:t>
      </w:r>
      <w:r w:rsidRPr="00792D3B">
        <w:t>ụ</w:t>
      </w:r>
      <w:r w:rsidRPr="00792D3B">
        <w:t>c h</w:t>
      </w:r>
      <w:r w:rsidRPr="00792D3B">
        <w:t>ồ</w:t>
      </w:r>
      <w:r w:rsidRPr="00792D3B">
        <w:t xml:space="preserve"> sơ theo Đi</w:t>
      </w:r>
      <w:r w:rsidRPr="00792D3B">
        <w:t>ề</w:t>
      </w:r>
      <w:r w:rsidRPr="00792D3B">
        <w:t>u 21, m</w:t>
      </w:r>
      <w:r w:rsidRPr="00792D3B">
        <w:t>ỗ</w:t>
      </w:r>
      <w:r w:rsidRPr="00792D3B">
        <w:t>i t</w:t>
      </w:r>
      <w:r w:rsidRPr="00792D3B">
        <w:t>ổ</w:t>
      </w:r>
      <w:r w:rsidRPr="00792D3B">
        <w:t xml:space="preserve"> 01 b</w:t>
      </w:r>
      <w:r w:rsidRPr="00792D3B">
        <w:t>ả</w:t>
      </w:r>
      <w:r w:rsidRPr="00792D3B">
        <w:t>n</w:t>
      </w:r>
    </w:p>
    <w:p w14:paraId="45B014F6" w14:textId="77777777" w:rsidR="0062107D" w:rsidRPr="00792D3B" w:rsidRDefault="00792D3B">
      <w:pPr>
        <w:spacing w:after="80"/>
        <w:ind w:left="680" w:hanging="283"/>
      </w:pPr>
      <w:r w:rsidRPr="00792D3B">
        <w:t>[  ]  B</w:t>
      </w:r>
      <w:r w:rsidRPr="00792D3B">
        <w:t>ả</w:t>
      </w:r>
      <w:r w:rsidRPr="00792D3B">
        <w:t>ng rà soát GI</w:t>
      </w:r>
      <w:r w:rsidRPr="00792D3B">
        <w:t>Ữ</w:t>
      </w:r>
      <w:r w:rsidRPr="00792D3B">
        <w:t>/G</w:t>
      </w:r>
      <w:r w:rsidRPr="00792D3B">
        <w:t>Ộ</w:t>
      </w:r>
      <w:r w:rsidRPr="00792D3B">
        <w:t>P/B</w:t>
      </w:r>
      <w:r w:rsidRPr="00792D3B">
        <w:t>Ỏ</w:t>
      </w:r>
      <w:r w:rsidRPr="00792D3B">
        <w:t xml:space="preserve"> kh</w:t>
      </w:r>
      <w:r w:rsidRPr="00792D3B">
        <w:t>ổ</w:t>
      </w:r>
      <w:r w:rsidRPr="00792D3B">
        <w:t xml:space="preserve"> A3 x 04 b</w:t>
      </w:r>
      <w:r w:rsidRPr="00792D3B">
        <w:t>ả</w:t>
      </w:r>
      <w:r w:rsidRPr="00792D3B">
        <w:t>n và bút d</w:t>
      </w:r>
      <w:r w:rsidRPr="00792D3B">
        <w:t>ạ</w:t>
      </w:r>
    </w:p>
    <w:p w14:paraId="0F20F0CB" w14:textId="77777777" w:rsidR="0062107D" w:rsidRPr="00792D3B" w:rsidRDefault="00792D3B">
      <w:pPr>
        <w:spacing w:after="80"/>
        <w:ind w:left="680" w:hanging="283"/>
      </w:pPr>
      <w:r w:rsidRPr="00792D3B">
        <w:t xml:space="preserve">[  ]  </w:t>
      </w:r>
      <w:r w:rsidRPr="00792D3B">
        <w:rPr>
          <w:b/>
        </w:rPr>
        <w:t>01 truy</w:t>
      </w:r>
      <w:r w:rsidRPr="00792D3B">
        <w:rPr>
          <w:b/>
        </w:rPr>
        <w:t>ệ</w:t>
      </w:r>
      <w:r w:rsidRPr="00792D3B">
        <w:rPr>
          <w:b/>
        </w:rPr>
        <w:t>n tranh và 01 bài hát làm s</w:t>
      </w:r>
      <w:r w:rsidRPr="00792D3B">
        <w:rPr>
          <w:b/>
        </w:rPr>
        <w:t>ẵ</w:t>
      </w:r>
      <w:r w:rsidRPr="00792D3B">
        <w:rPr>
          <w:b/>
        </w:rPr>
        <w:t>n b</w:t>
      </w:r>
      <w:r w:rsidRPr="00792D3B">
        <w:rPr>
          <w:b/>
        </w:rPr>
        <w:t>ằ</w:t>
      </w:r>
      <w:r w:rsidRPr="00792D3B">
        <w:rPr>
          <w:b/>
        </w:rPr>
        <w:t>ng trí tu</w:t>
      </w:r>
      <w:r w:rsidRPr="00792D3B">
        <w:rPr>
          <w:b/>
        </w:rPr>
        <w:t>ệ</w:t>
      </w:r>
      <w:r w:rsidRPr="00792D3B">
        <w:rPr>
          <w:b/>
        </w:rPr>
        <w:t xml:space="preserve"> nhân t</w:t>
      </w:r>
      <w:r w:rsidRPr="00792D3B">
        <w:rPr>
          <w:b/>
        </w:rPr>
        <w:t>ạ</w:t>
      </w:r>
      <w:r w:rsidRPr="00792D3B">
        <w:rPr>
          <w:b/>
        </w:rPr>
        <w:t>o</w:t>
      </w:r>
      <w:r w:rsidRPr="00792D3B">
        <w:t xml:space="preserve"> - ph</w:t>
      </w:r>
      <w:r w:rsidRPr="00792D3B">
        <w:t>ầ</w:t>
      </w:r>
      <w:r w:rsidRPr="00792D3B">
        <w:t>n t</w:t>
      </w:r>
      <w:r w:rsidRPr="00792D3B">
        <w:t>ạ</w:t>
      </w:r>
      <w:r w:rsidRPr="00792D3B">
        <w:t>o h</w:t>
      </w:r>
      <w:r w:rsidRPr="00792D3B">
        <w:t>ứ</w:t>
      </w:r>
      <w:r w:rsidRPr="00792D3B">
        <w:t>ng thú m</w:t>
      </w:r>
      <w:r w:rsidRPr="00792D3B">
        <w:t>ạ</w:t>
      </w:r>
      <w:r w:rsidRPr="00792D3B">
        <w:t>nh nh</w:t>
      </w:r>
      <w:r w:rsidRPr="00792D3B">
        <w:t>ấ</w:t>
      </w:r>
      <w:r w:rsidRPr="00792D3B">
        <w:t>t</w:t>
      </w:r>
    </w:p>
    <w:p w14:paraId="7DC263E6" w14:textId="77777777" w:rsidR="0062107D" w:rsidRPr="00792D3B" w:rsidRDefault="00792D3B">
      <w:pPr>
        <w:spacing w:after="80"/>
        <w:ind w:left="680" w:hanging="283"/>
      </w:pPr>
      <w:r w:rsidRPr="00792D3B">
        <w:t xml:space="preserve">[  ]  </w:t>
      </w:r>
      <w:r w:rsidRPr="00792D3B">
        <w:t>Ả</w:t>
      </w:r>
      <w:r w:rsidRPr="00792D3B">
        <w:t>nh m</w:t>
      </w:r>
      <w:r w:rsidRPr="00792D3B">
        <w:t>ẫ</w:t>
      </w:r>
      <w:r w:rsidRPr="00792D3B">
        <w:t>u môi trư</w:t>
      </w:r>
      <w:r w:rsidRPr="00792D3B">
        <w:t>ờ</w:t>
      </w:r>
      <w:r w:rsidRPr="00792D3B">
        <w:t>ng nhóm l</w:t>
      </w:r>
      <w:r w:rsidRPr="00792D3B">
        <w:t>ớ</w:t>
      </w:r>
      <w:r w:rsidRPr="00792D3B">
        <w:t>p</w:t>
      </w:r>
    </w:p>
    <w:p w14:paraId="257F6BB0" w14:textId="77777777" w:rsidR="0062107D" w:rsidRPr="00792D3B" w:rsidRDefault="00792D3B">
      <w:pPr>
        <w:spacing w:after="80"/>
        <w:ind w:left="680" w:hanging="283"/>
      </w:pPr>
      <w:r w:rsidRPr="00792D3B">
        <w:t>[  ]  In K</w:t>
      </w:r>
      <w:r w:rsidRPr="00792D3B">
        <w:t>ế</w:t>
      </w:r>
      <w:r w:rsidRPr="00792D3B">
        <w:t xml:space="preserve"> ho</w:t>
      </w:r>
      <w:r w:rsidRPr="00792D3B">
        <w:t>ạ</w:t>
      </w:r>
      <w:r w:rsidRPr="00792D3B">
        <w:t>ch chi ti</w:t>
      </w:r>
      <w:r w:rsidRPr="00792D3B">
        <w:t>ế</w:t>
      </w:r>
      <w:r w:rsidRPr="00792D3B">
        <w:t>t 05 bu</w:t>
      </w:r>
      <w:r w:rsidRPr="00792D3B">
        <w:t>ổ</w:t>
      </w:r>
      <w:r w:rsidRPr="00792D3B">
        <w:t xml:space="preserve">i phát cho các </w:t>
      </w:r>
      <w:r w:rsidRPr="00792D3B">
        <w:t>t</w:t>
      </w:r>
      <w:r w:rsidRPr="00792D3B">
        <w:t>ổ</w:t>
      </w:r>
      <w:r w:rsidRPr="00792D3B">
        <w:t xml:space="preserve"> trư</w:t>
      </w:r>
      <w:r w:rsidRPr="00792D3B">
        <w:t>ở</w:t>
      </w:r>
      <w:r w:rsidRPr="00792D3B">
        <w:t>ng</w:t>
      </w:r>
    </w:p>
    <w:p w14:paraId="2452FF9A" w14:textId="77777777" w:rsidR="0062107D" w:rsidRPr="00792D3B" w:rsidRDefault="00792D3B">
      <w:pPr>
        <w:spacing w:after="80"/>
        <w:ind w:left="680" w:hanging="283"/>
      </w:pPr>
      <w:r w:rsidRPr="00792D3B">
        <w:t>[  ]  M</w:t>
      </w:r>
      <w:r w:rsidRPr="00792D3B">
        <w:t>ẫ</w:t>
      </w:r>
      <w:r w:rsidRPr="00792D3B">
        <w:t>u Biên b</w:t>
      </w:r>
      <w:r w:rsidRPr="00792D3B">
        <w:t>ả</w:t>
      </w:r>
      <w:r w:rsidRPr="00792D3B">
        <w:t>n th</w:t>
      </w:r>
      <w:r w:rsidRPr="00792D3B">
        <w:t>ố</w:t>
      </w:r>
      <w:r w:rsidRPr="00792D3B">
        <w:t>ng nh</w:t>
      </w:r>
      <w:r w:rsidRPr="00792D3B">
        <w:t>ấ</w:t>
      </w:r>
      <w:r w:rsidRPr="00792D3B">
        <w:t>t đ</w:t>
      </w:r>
      <w:r w:rsidRPr="00792D3B">
        <w:t>ể</w:t>
      </w:r>
      <w:r w:rsidRPr="00792D3B">
        <w:t xml:space="preserve"> thư ký đi</w:t>
      </w:r>
      <w:r w:rsidRPr="00792D3B">
        <w:t>ề</w:t>
      </w:r>
      <w:r w:rsidRPr="00792D3B">
        <w:t>n và l</w:t>
      </w:r>
      <w:r w:rsidRPr="00792D3B">
        <w:t>ấ</w:t>
      </w:r>
      <w:r w:rsidRPr="00792D3B">
        <w:t>y ch</w:t>
      </w:r>
      <w:r w:rsidRPr="00792D3B">
        <w:t>ữ</w:t>
      </w:r>
      <w:r w:rsidRPr="00792D3B">
        <w:t xml:space="preserve"> ký</w:t>
      </w:r>
    </w:p>
    <w:p w14:paraId="1F24876C" w14:textId="77777777" w:rsidR="0062107D" w:rsidRPr="00792D3B" w:rsidRDefault="00792D3B">
      <w:pPr>
        <w:spacing w:after="80"/>
        <w:ind w:left="680" w:hanging="283"/>
      </w:pPr>
      <w:r w:rsidRPr="00792D3B">
        <w:t>[  ]  Th</w:t>
      </w:r>
      <w:r w:rsidRPr="00792D3B">
        <w:t>ử</w:t>
      </w:r>
      <w:r w:rsidRPr="00792D3B">
        <w:t xml:space="preserve"> máy chi</w:t>
      </w:r>
      <w:r w:rsidRPr="00792D3B">
        <w:t>ế</w:t>
      </w:r>
      <w:r w:rsidRPr="00792D3B">
        <w:t>u và loa - bài hát c</w:t>
      </w:r>
      <w:r w:rsidRPr="00792D3B">
        <w:t>ầ</w:t>
      </w:r>
      <w:r w:rsidRPr="00792D3B">
        <w:t>n nghe đư</w:t>
      </w:r>
      <w:r w:rsidRPr="00792D3B">
        <w:t>ợ</w:t>
      </w:r>
      <w:r w:rsidRPr="00792D3B">
        <w:t>c rõ</w:t>
      </w:r>
    </w:p>
    <w:p w14:paraId="576BF0DB" w14:textId="77777777" w:rsidR="0062107D" w:rsidRPr="00792D3B" w:rsidRDefault="0062107D">
      <w:pPr>
        <w:spacing w:after="160"/>
      </w:pPr>
    </w:p>
    <w:p w14:paraId="6303EB5B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t>2. Trư</w:t>
      </w:r>
      <w:r w:rsidRPr="00792D3B">
        <w:rPr>
          <w:rFonts w:cs="UTM Avo"/>
          <w:i w:val="0"/>
        </w:rPr>
        <w:t>ớ</w:t>
      </w:r>
      <w:r w:rsidRPr="00792D3B">
        <w:rPr>
          <w:rFonts w:cs="UTM Avo"/>
          <w:i w:val="0"/>
        </w:rPr>
        <w:t>c đ</w:t>
      </w:r>
      <w:r w:rsidRPr="00792D3B">
        <w:rPr>
          <w:rFonts w:cs="UTM Avo"/>
          <w:i w:val="0"/>
        </w:rPr>
        <w:t>ợ</w:t>
      </w:r>
      <w:r w:rsidRPr="00792D3B">
        <w:rPr>
          <w:rFonts w:cs="UTM Avo"/>
          <w:i w:val="0"/>
        </w:rPr>
        <w:t>t t</w:t>
      </w:r>
      <w:r w:rsidRPr="00792D3B">
        <w:rPr>
          <w:rFonts w:cs="UTM Avo"/>
          <w:i w:val="0"/>
        </w:rPr>
        <w:t>ậ</w:t>
      </w:r>
      <w:r w:rsidRPr="00792D3B">
        <w:rPr>
          <w:rFonts w:cs="UTM Avo"/>
          <w:i w:val="0"/>
        </w:rPr>
        <w:t>p hu</w:t>
      </w:r>
      <w:r w:rsidRPr="00792D3B">
        <w:rPr>
          <w:rFonts w:cs="UTM Avo"/>
          <w:i w:val="0"/>
        </w:rPr>
        <w:t>ấ</w:t>
      </w:r>
      <w:r w:rsidRPr="00792D3B">
        <w:rPr>
          <w:rFonts w:cs="UTM Avo"/>
          <w:i w:val="0"/>
        </w:rPr>
        <w:t>n</w:t>
      </w:r>
    </w:p>
    <w:p w14:paraId="2868EE2F" w14:textId="77777777" w:rsidR="0062107D" w:rsidRPr="00792D3B" w:rsidRDefault="00792D3B">
      <w:pPr>
        <w:spacing w:after="80"/>
        <w:ind w:left="680" w:hanging="283"/>
      </w:pPr>
      <w:r w:rsidRPr="00792D3B">
        <w:t xml:space="preserve">[  ]  </w:t>
      </w:r>
      <w:r w:rsidRPr="00792D3B">
        <w:rPr>
          <w:b/>
        </w:rPr>
        <w:t>Liên h</w:t>
      </w:r>
      <w:r w:rsidRPr="00792D3B">
        <w:rPr>
          <w:b/>
        </w:rPr>
        <w:t>ệ</w:t>
      </w:r>
      <w:r w:rsidRPr="00792D3B">
        <w:rPr>
          <w:b/>
        </w:rPr>
        <w:t xml:space="preserve"> S</w:t>
      </w:r>
      <w:r w:rsidRPr="00792D3B">
        <w:rPr>
          <w:b/>
        </w:rPr>
        <w:t>ở</w:t>
      </w:r>
      <w:r w:rsidRPr="00792D3B">
        <w:rPr>
          <w:b/>
        </w:rPr>
        <w:t xml:space="preserve"> Giáo d</w:t>
      </w:r>
      <w:r w:rsidRPr="00792D3B">
        <w:rPr>
          <w:b/>
        </w:rPr>
        <w:t>ụ</w:t>
      </w:r>
      <w:r w:rsidRPr="00792D3B">
        <w:rPr>
          <w:b/>
        </w:rPr>
        <w:t>c và Đào t</w:t>
      </w:r>
      <w:r w:rsidRPr="00792D3B">
        <w:rPr>
          <w:b/>
        </w:rPr>
        <w:t>ạ</w:t>
      </w:r>
      <w:r w:rsidRPr="00792D3B">
        <w:rPr>
          <w:b/>
        </w:rPr>
        <w:t>o xin quy đ</w:t>
      </w:r>
      <w:r w:rsidRPr="00792D3B">
        <w:rPr>
          <w:b/>
        </w:rPr>
        <w:t>ị</w:t>
      </w:r>
      <w:r w:rsidRPr="00792D3B">
        <w:rPr>
          <w:b/>
        </w:rPr>
        <w:t>nh v</w:t>
      </w:r>
      <w:r w:rsidRPr="00792D3B">
        <w:rPr>
          <w:b/>
        </w:rPr>
        <w:t>ề</w:t>
      </w:r>
      <w:r w:rsidRPr="00792D3B">
        <w:rPr>
          <w:b/>
        </w:rPr>
        <w:t xml:space="preserve"> h</w:t>
      </w:r>
      <w:r w:rsidRPr="00792D3B">
        <w:rPr>
          <w:b/>
        </w:rPr>
        <w:t>ồ</w:t>
      </w:r>
      <w:r w:rsidRPr="00792D3B">
        <w:rPr>
          <w:b/>
        </w:rPr>
        <w:t xml:space="preserve"> sơ đi</w:t>
      </w:r>
      <w:r w:rsidRPr="00792D3B">
        <w:rPr>
          <w:b/>
        </w:rPr>
        <w:t>ệ</w:t>
      </w:r>
      <w:r w:rsidRPr="00792D3B">
        <w:rPr>
          <w:b/>
        </w:rPr>
        <w:t>n t</w:t>
      </w:r>
      <w:r w:rsidRPr="00792D3B">
        <w:rPr>
          <w:b/>
        </w:rPr>
        <w:t>ử</w:t>
      </w:r>
      <w:r w:rsidRPr="00792D3B">
        <w:rPr>
          <w:b/>
        </w:rPr>
        <w:t>, chu</w:t>
      </w:r>
      <w:r w:rsidRPr="00792D3B">
        <w:rPr>
          <w:b/>
        </w:rPr>
        <w:t>ẩ</w:t>
      </w:r>
      <w:r w:rsidRPr="00792D3B">
        <w:rPr>
          <w:b/>
        </w:rPr>
        <w:t>n d</w:t>
      </w:r>
      <w:r w:rsidRPr="00792D3B">
        <w:rPr>
          <w:b/>
        </w:rPr>
        <w:t>ữ</w:t>
      </w:r>
      <w:r w:rsidRPr="00792D3B">
        <w:rPr>
          <w:b/>
        </w:rPr>
        <w:t xml:space="preserve"> li</w:t>
      </w:r>
      <w:r w:rsidRPr="00792D3B">
        <w:rPr>
          <w:b/>
        </w:rPr>
        <w:t>ệ</w:t>
      </w:r>
      <w:r w:rsidRPr="00792D3B">
        <w:rPr>
          <w:b/>
        </w:rPr>
        <w:t>u</w:t>
      </w:r>
    </w:p>
    <w:p w14:paraId="5C8638AB" w14:textId="77777777" w:rsidR="0062107D" w:rsidRPr="00792D3B" w:rsidRDefault="00792D3B">
      <w:pPr>
        <w:spacing w:after="80"/>
        <w:ind w:left="680" w:hanging="283"/>
      </w:pPr>
      <w:r w:rsidRPr="00792D3B">
        <w:t xml:space="preserve">[  ]  </w:t>
      </w:r>
      <w:r w:rsidRPr="00792D3B">
        <w:rPr>
          <w:b/>
        </w:rPr>
        <w:t>Rà soát tài kho</w:t>
      </w:r>
      <w:r w:rsidRPr="00792D3B">
        <w:rPr>
          <w:b/>
        </w:rPr>
        <w:t>ả</w:t>
      </w:r>
      <w:r w:rsidRPr="00792D3B">
        <w:rPr>
          <w:b/>
        </w:rPr>
        <w:t>n Gmail c</w:t>
      </w:r>
      <w:r w:rsidRPr="00792D3B">
        <w:rPr>
          <w:b/>
        </w:rPr>
        <w:t>ủ</w:t>
      </w:r>
      <w:r w:rsidRPr="00792D3B">
        <w:rPr>
          <w:b/>
        </w:rPr>
        <w:t>a 100% giáo viên</w:t>
      </w:r>
      <w:r w:rsidRPr="00792D3B">
        <w:t xml:space="preserve"> - làm s</w:t>
      </w:r>
      <w:r w:rsidRPr="00792D3B">
        <w:t>ớ</w:t>
      </w:r>
      <w:r w:rsidRPr="00792D3B">
        <w:t>m 03 ngày, đây là ch</w:t>
      </w:r>
      <w:r w:rsidRPr="00792D3B">
        <w:t>ỗ</w:t>
      </w:r>
      <w:r w:rsidRPr="00792D3B">
        <w:t xml:space="preserve"> hay t</w:t>
      </w:r>
      <w:r w:rsidRPr="00792D3B">
        <w:t>ắ</w:t>
      </w:r>
      <w:r w:rsidRPr="00792D3B">
        <w:t>c nh</w:t>
      </w:r>
      <w:r w:rsidRPr="00792D3B">
        <w:t>ấ</w:t>
      </w:r>
      <w:r w:rsidRPr="00792D3B">
        <w:t>t</w:t>
      </w:r>
    </w:p>
    <w:p w14:paraId="2438EFC9" w14:textId="77777777" w:rsidR="0062107D" w:rsidRPr="00792D3B" w:rsidRDefault="00792D3B">
      <w:pPr>
        <w:spacing w:after="80"/>
        <w:ind w:left="680" w:hanging="283"/>
      </w:pPr>
      <w:r w:rsidRPr="00792D3B">
        <w:t>[  ]  L</w:t>
      </w:r>
      <w:r w:rsidRPr="00792D3B">
        <w:t>ậ</w:t>
      </w:r>
      <w:r w:rsidRPr="00792D3B">
        <w:t>p danh sách ghép c</w:t>
      </w:r>
      <w:r w:rsidRPr="00792D3B">
        <w:t>ặ</w:t>
      </w:r>
      <w:r w:rsidRPr="00792D3B">
        <w:t>p c</w:t>
      </w:r>
      <w:r w:rsidRPr="00792D3B">
        <w:t>ố</w:t>
      </w:r>
      <w:r w:rsidRPr="00792D3B">
        <w:t>t cán - giáo viên</w:t>
      </w:r>
    </w:p>
    <w:p w14:paraId="3753A891" w14:textId="77777777" w:rsidR="0062107D" w:rsidRPr="00792D3B" w:rsidRDefault="00792D3B">
      <w:pPr>
        <w:spacing w:after="80"/>
        <w:ind w:left="680" w:hanging="283"/>
      </w:pPr>
      <w:r w:rsidRPr="00792D3B">
        <w:t>[  ]  Chu</w:t>
      </w:r>
      <w:r w:rsidRPr="00792D3B">
        <w:t>ẩ</w:t>
      </w:r>
      <w:r w:rsidRPr="00792D3B">
        <w:t>n b</w:t>
      </w:r>
      <w:r w:rsidRPr="00792D3B">
        <w:t>ị</w:t>
      </w:r>
      <w:r w:rsidRPr="00792D3B">
        <w:t xml:space="preserve"> l</w:t>
      </w:r>
      <w:r w:rsidRPr="00792D3B">
        <w:t>ớ</w:t>
      </w:r>
      <w:r w:rsidRPr="00792D3B">
        <w:t>p đi</w:t>
      </w:r>
      <w:r w:rsidRPr="00792D3B">
        <w:t>ể</w:t>
      </w:r>
      <w:r w:rsidRPr="00792D3B">
        <w:t>m v</w:t>
      </w:r>
      <w:r w:rsidRPr="00792D3B">
        <w:t>ề</w:t>
      </w:r>
      <w:r w:rsidRPr="00792D3B">
        <w:t xml:space="preserve"> môi trư</w:t>
      </w:r>
      <w:r w:rsidRPr="00792D3B">
        <w:t>ờ</w:t>
      </w:r>
      <w:r w:rsidRPr="00792D3B">
        <w:t>ng</w:t>
      </w:r>
    </w:p>
    <w:p w14:paraId="1F76A582" w14:textId="77777777" w:rsidR="0062107D" w:rsidRPr="00792D3B" w:rsidRDefault="00792D3B">
      <w:pPr>
        <w:spacing w:after="80"/>
        <w:ind w:left="680" w:hanging="283"/>
      </w:pPr>
      <w:r w:rsidRPr="00792D3B">
        <w:t>[  ]  T</w:t>
      </w:r>
      <w:r w:rsidRPr="00792D3B">
        <w:t>ạ</w:t>
      </w:r>
      <w:r w:rsidRPr="00792D3B">
        <w:t>o cây thư m</w:t>
      </w:r>
      <w:r w:rsidRPr="00792D3B">
        <w:t>ụ</w:t>
      </w:r>
      <w:r w:rsidRPr="00792D3B">
        <w:t>c Drive và phân quy</w:t>
      </w:r>
      <w:r w:rsidRPr="00792D3B">
        <w:t>ề</w:t>
      </w:r>
      <w:r w:rsidRPr="00792D3B">
        <w:t>n</w:t>
      </w:r>
    </w:p>
    <w:p w14:paraId="25B8361C" w14:textId="77777777" w:rsidR="0062107D" w:rsidRPr="00792D3B" w:rsidRDefault="00792D3B">
      <w:pPr>
        <w:spacing w:after="80"/>
        <w:ind w:left="680" w:hanging="283"/>
      </w:pPr>
      <w:r w:rsidRPr="00792D3B">
        <w:t>[  ]  T</w:t>
      </w:r>
      <w:r w:rsidRPr="00792D3B">
        <w:t>ạ</w:t>
      </w:r>
      <w:r w:rsidRPr="00792D3B">
        <w:t>o tr</w:t>
      </w:r>
      <w:r w:rsidRPr="00792D3B">
        <w:t>ợ</w:t>
      </w:r>
      <w:r w:rsidRPr="00792D3B">
        <w:t xml:space="preserve"> lý trí tu</w:t>
      </w:r>
      <w:r w:rsidRPr="00792D3B">
        <w:t>ệ</w:t>
      </w:r>
      <w:r w:rsidRPr="00792D3B">
        <w:t xml:space="preserve"> nhân t</w:t>
      </w:r>
      <w:r w:rsidRPr="00792D3B">
        <w:t>ạ</w:t>
      </w:r>
      <w:r w:rsidRPr="00792D3B">
        <w:t>o dùng chung</w:t>
      </w:r>
    </w:p>
    <w:p w14:paraId="27008765" w14:textId="77777777" w:rsidR="0062107D" w:rsidRPr="00792D3B" w:rsidRDefault="00792D3B">
      <w:pPr>
        <w:spacing w:after="80"/>
        <w:ind w:left="680" w:hanging="283"/>
      </w:pPr>
      <w:r w:rsidRPr="00792D3B">
        <w:t>[  ]  So</w:t>
      </w:r>
      <w:r w:rsidRPr="00792D3B">
        <w:t>ạ</w:t>
      </w:r>
      <w:r w:rsidRPr="00792D3B">
        <w:t xml:space="preserve">n tài </w:t>
      </w:r>
      <w:r w:rsidRPr="00792D3B">
        <w:t>li</w:t>
      </w:r>
      <w:r w:rsidRPr="00792D3B">
        <w:t>ệ</w:t>
      </w:r>
      <w:r w:rsidRPr="00792D3B">
        <w:t>u 1 trang cho t</w:t>
      </w:r>
      <w:r w:rsidRPr="00792D3B">
        <w:t>ừ</w:t>
      </w:r>
      <w:r w:rsidRPr="00792D3B">
        <w:t>ng công c</w:t>
      </w:r>
      <w:r w:rsidRPr="00792D3B">
        <w:t>ụ</w:t>
      </w:r>
      <w:r w:rsidRPr="00792D3B">
        <w:t xml:space="preserve"> và quay video hư</w:t>
      </w:r>
      <w:r w:rsidRPr="00792D3B">
        <w:t>ớ</w:t>
      </w:r>
      <w:r w:rsidRPr="00792D3B">
        <w:t>ng d</w:t>
      </w:r>
      <w:r w:rsidRPr="00792D3B">
        <w:t>ẫ</w:t>
      </w:r>
      <w:r w:rsidRPr="00792D3B">
        <w:t>n</w:t>
      </w:r>
    </w:p>
    <w:p w14:paraId="5A570282" w14:textId="77777777" w:rsidR="0062107D" w:rsidRPr="00792D3B" w:rsidRDefault="00792D3B">
      <w:pPr>
        <w:spacing w:after="80"/>
        <w:ind w:left="680" w:hanging="283"/>
      </w:pPr>
      <w:r w:rsidRPr="00792D3B">
        <w:t>[  ]  Ki</w:t>
      </w:r>
      <w:r w:rsidRPr="00792D3B">
        <w:t>ể</w:t>
      </w:r>
      <w:r w:rsidRPr="00792D3B">
        <w:t>m tra wifi và chu</w:t>
      </w:r>
      <w:r w:rsidRPr="00792D3B">
        <w:t>ẩ</w:t>
      </w:r>
      <w:r w:rsidRPr="00792D3B">
        <w:t>n b</w:t>
      </w:r>
      <w:r w:rsidRPr="00792D3B">
        <w:t>ị</w:t>
      </w:r>
      <w:r w:rsidRPr="00792D3B">
        <w:t xml:space="preserve"> phương án phát 4G d</w:t>
      </w:r>
      <w:r w:rsidRPr="00792D3B">
        <w:t>ự</w:t>
      </w:r>
      <w:r w:rsidRPr="00792D3B">
        <w:t xml:space="preserve"> phòng</w:t>
      </w:r>
    </w:p>
    <w:p w14:paraId="570826BE" w14:textId="77777777" w:rsidR="0062107D" w:rsidRPr="00792D3B" w:rsidRDefault="00792D3B">
      <w:pPr>
        <w:spacing w:after="80"/>
        <w:ind w:left="680" w:hanging="283"/>
      </w:pPr>
      <w:r w:rsidRPr="00792D3B">
        <w:t>[  ]  Nh</w:t>
      </w:r>
      <w:r w:rsidRPr="00792D3B">
        <w:t>ắ</w:t>
      </w:r>
      <w:r w:rsidRPr="00792D3B">
        <w:t>c giáo viên mang máy tính, đi</w:t>
      </w:r>
      <w:r w:rsidRPr="00792D3B">
        <w:t>ệ</w:t>
      </w:r>
      <w:r w:rsidRPr="00792D3B">
        <w:t>n tho</w:t>
      </w:r>
      <w:r w:rsidRPr="00792D3B">
        <w:t>ạ</w:t>
      </w:r>
      <w:r w:rsidRPr="00792D3B">
        <w:t>i, s</w:t>
      </w:r>
      <w:r w:rsidRPr="00792D3B">
        <w:t>ạ</w:t>
      </w:r>
      <w:r w:rsidRPr="00792D3B">
        <w:t>c</w:t>
      </w:r>
    </w:p>
    <w:p w14:paraId="6EC327FA" w14:textId="77777777" w:rsidR="0062107D" w:rsidRPr="00792D3B" w:rsidRDefault="0062107D">
      <w:pPr>
        <w:spacing w:after="160"/>
      </w:pPr>
    </w:p>
    <w:p w14:paraId="4FE1A3AC" w14:textId="77777777" w:rsidR="0062107D" w:rsidRPr="00792D3B" w:rsidRDefault="00792D3B">
      <w:pPr>
        <w:pStyle w:val="u3"/>
      </w:pPr>
      <w:r w:rsidRPr="00792D3B">
        <w:rPr>
          <w:rFonts w:cs="UTM Avo"/>
          <w:i w:val="0"/>
        </w:rPr>
        <w:lastRenderedPageBreak/>
        <w:t>3. Sau m</w:t>
      </w:r>
      <w:r w:rsidRPr="00792D3B">
        <w:rPr>
          <w:rFonts w:cs="UTM Avo"/>
          <w:i w:val="0"/>
        </w:rPr>
        <w:t>ỗ</w:t>
      </w:r>
      <w:r w:rsidRPr="00792D3B">
        <w:rPr>
          <w:rFonts w:cs="UTM Avo"/>
          <w:i w:val="0"/>
        </w:rPr>
        <w:t>i bu</w:t>
      </w:r>
      <w:r w:rsidRPr="00792D3B">
        <w:rPr>
          <w:rFonts w:cs="UTM Avo"/>
          <w:i w:val="0"/>
        </w:rPr>
        <w:t>ổ</w:t>
      </w:r>
      <w:r w:rsidRPr="00792D3B">
        <w:rPr>
          <w:rFonts w:cs="UTM Avo"/>
          <w:i w:val="0"/>
        </w:rPr>
        <w:t>i</w:t>
      </w:r>
    </w:p>
    <w:p w14:paraId="1E50CF15" w14:textId="77777777" w:rsidR="0062107D" w:rsidRPr="00792D3B" w:rsidRDefault="00792D3B">
      <w:pPr>
        <w:spacing w:after="80"/>
        <w:ind w:left="680" w:hanging="283"/>
      </w:pPr>
      <w:r w:rsidRPr="00792D3B">
        <w:t>[  ]  Thu và nghi</w:t>
      </w:r>
      <w:r w:rsidRPr="00792D3B">
        <w:t>ệ</w:t>
      </w:r>
      <w:r w:rsidRPr="00792D3B">
        <w:t>m thu s</w:t>
      </w:r>
      <w:r w:rsidRPr="00792D3B">
        <w:t>ả</w:t>
      </w:r>
      <w:r w:rsidRPr="00792D3B">
        <w:t>n ph</w:t>
      </w:r>
      <w:r w:rsidRPr="00792D3B">
        <w:t>ẩ</w:t>
      </w:r>
      <w:r w:rsidRPr="00792D3B">
        <w:t>m ngay trong bu</w:t>
      </w:r>
      <w:r w:rsidRPr="00792D3B">
        <w:t>ổ</w:t>
      </w:r>
      <w:r w:rsidRPr="00792D3B">
        <w:t>i</w:t>
      </w:r>
    </w:p>
    <w:p w14:paraId="1D252B0D" w14:textId="77777777" w:rsidR="0062107D" w:rsidRPr="00792D3B" w:rsidRDefault="00792D3B">
      <w:pPr>
        <w:spacing w:after="80"/>
        <w:ind w:left="680" w:hanging="283"/>
      </w:pPr>
      <w:r w:rsidRPr="00792D3B">
        <w:t>[  ]  Đưa video hư</w:t>
      </w:r>
      <w:r w:rsidRPr="00792D3B">
        <w:t>ớ</w:t>
      </w:r>
      <w:r w:rsidRPr="00792D3B">
        <w:t>ng d</w:t>
      </w:r>
      <w:r w:rsidRPr="00792D3B">
        <w:t>ẫ</w:t>
      </w:r>
      <w:r w:rsidRPr="00792D3B">
        <w:t>n và s</w:t>
      </w:r>
      <w:r w:rsidRPr="00792D3B">
        <w:t>ả</w:t>
      </w:r>
      <w:r w:rsidRPr="00792D3B">
        <w:t>n ph</w:t>
      </w:r>
      <w:r w:rsidRPr="00792D3B">
        <w:t>ẩ</w:t>
      </w:r>
      <w:r w:rsidRPr="00792D3B">
        <w:t>m m</w:t>
      </w:r>
      <w:r w:rsidRPr="00792D3B">
        <w:t>ẫ</w:t>
      </w:r>
      <w:r w:rsidRPr="00792D3B">
        <w:t>u lên Drive chung</w:t>
      </w:r>
    </w:p>
    <w:p w14:paraId="35F16412" w14:textId="77777777" w:rsidR="0062107D" w:rsidRPr="00792D3B" w:rsidRDefault="00792D3B">
      <w:pPr>
        <w:spacing w:after="80"/>
        <w:ind w:left="680" w:hanging="283"/>
      </w:pPr>
      <w:r w:rsidRPr="00792D3B">
        <w:t>[  ]  Ghi nh</w:t>
      </w:r>
      <w:r w:rsidRPr="00792D3B">
        <w:t>ậ</w:t>
      </w:r>
      <w:r w:rsidRPr="00792D3B">
        <w:t>n giáo viên chưa hoàn thành đ</w:t>
      </w:r>
      <w:r w:rsidRPr="00792D3B">
        <w:t>ể</w:t>
      </w:r>
      <w:r w:rsidRPr="00792D3B">
        <w:t xml:space="preserve"> phân công kèm riêng</w:t>
      </w:r>
    </w:p>
    <w:p w14:paraId="0898D1EC" w14:textId="77777777" w:rsidR="0062107D" w:rsidRPr="00792D3B" w:rsidRDefault="00792D3B">
      <w:pPr>
        <w:spacing w:after="80"/>
        <w:ind w:left="680" w:hanging="283"/>
      </w:pPr>
      <w:r w:rsidRPr="00792D3B">
        <w:t>[  ]  Nh</w:t>
      </w:r>
      <w:r w:rsidRPr="00792D3B">
        <w:t>ắ</w:t>
      </w:r>
      <w:r w:rsidRPr="00792D3B">
        <w:t>c vi</w:t>
      </w:r>
      <w:r w:rsidRPr="00792D3B">
        <w:t>ệ</w:t>
      </w:r>
      <w:r w:rsidRPr="00792D3B">
        <w:t>c bu</w:t>
      </w:r>
      <w:r w:rsidRPr="00792D3B">
        <w:t>ổ</w:t>
      </w:r>
      <w:r w:rsidRPr="00792D3B">
        <w:t>i sau trên nhóm Zalo</w:t>
      </w:r>
    </w:p>
    <w:p w14:paraId="69B9F3DE" w14:textId="77777777" w:rsidR="0062107D" w:rsidRPr="00792D3B" w:rsidRDefault="0062107D">
      <w:pPr>
        <w:spacing w:after="200"/>
      </w:pPr>
    </w:p>
    <w:p w14:paraId="1DCD8123" w14:textId="77777777" w:rsidR="0062107D" w:rsidRPr="00792D3B" w:rsidRDefault="00792D3B">
      <w:pPr>
        <w:pStyle w:val="u2"/>
      </w:pPr>
      <w:bookmarkStart w:id="26" w:name="_Toc237597703"/>
      <w:r w:rsidRPr="00792D3B">
        <w:rPr>
          <w:rFonts w:cs="UTM Avo"/>
        </w:rPr>
        <w:t>PH</w:t>
      </w:r>
      <w:r w:rsidRPr="00792D3B">
        <w:rPr>
          <w:rFonts w:cs="UTM Avo"/>
        </w:rPr>
        <w:t>Ụ</w:t>
      </w:r>
      <w:r w:rsidRPr="00792D3B">
        <w:rPr>
          <w:rFonts w:cs="UTM Avo"/>
        </w:rPr>
        <w:t xml:space="preserve"> L</w:t>
      </w:r>
      <w:r w:rsidRPr="00792D3B">
        <w:rPr>
          <w:rFonts w:cs="UTM Avo"/>
        </w:rPr>
        <w:t>Ụ</w:t>
      </w:r>
      <w:r w:rsidRPr="00792D3B">
        <w:rPr>
          <w:rFonts w:cs="UTM Avo"/>
        </w:rPr>
        <w:t>C 4: DANH M</w:t>
      </w:r>
      <w:r w:rsidRPr="00792D3B">
        <w:rPr>
          <w:rFonts w:cs="UTM Avo"/>
        </w:rPr>
        <w:t>Ụ</w:t>
      </w:r>
      <w:r w:rsidRPr="00792D3B">
        <w:rPr>
          <w:rFonts w:cs="UTM Avo"/>
        </w:rPr>
        <w:t>C VĂN B</w:t>
      </w:r>
      <w:r w:rsidRPr="00792D3B">
        <w:rPr>
          <w:rFonts w:cs="UTM Avo"/>
        </w:rPr>
        <w:t>Ả</w:t>
      </w:r>
      <w:r w:rsidRPr="00792D3B">
        <w:rPr>
          <w:rFonts w:cs="UTM Avo"/>
        </w:rPr>
        <w:t>N VÀ NGU</w:t>
      </w:r>
      <w:r w:rsidRPr="00792D3B">
        <w:rPr>
          <w:rFonts w:cs="UTM Avo"/>
        </w:rPr>
        <w:t>Ồ</w:t>
      </w:r>
      <w:r w:rsidRPr="00792D3B">
        <w:rPr>
          <w:rFonts w:cs="UTM Avo"/>
        </w:rPr>
        <w:t>N TRA C</w:t>
      </w:r>
      <w:r w:rsidRPr="00792D3B">
        <w:rPr>
          <w:rFonts w:cs="UTM Avo"/>
        </w:rPr>
        <w:t>Ứ</w:t>
      </w:r>
      <w:r w:rsidRPr="00792D3B">
        <w:rPr>
          <w:rFonts w:cs="UTM Avo"/>
        </w:rPr>
        <w:t>U</w:t>
      </w:r>
      <w:bookmarkEnd w:id="26"/>
    </w:p>
    <w:p w14:paraId="6FDFEE5C" w14:textId="77777777" w:rsidR="0062107D" w:rsidRPr="00792D3B" w:rsidRDefault="00792D3B">
      <w:r w:rsidRPr="00792D3B">
        <w:rPr>
          <w:i/>
        </w:rPr>
        <w:t>C</w:t>
      </w:r>
      <w:r w:rsidRPr="00792D3B">
        <w:rPr>
          <w:i/>
        </w:rPr>
        <w:t>ậ</w:t>
      </w:r>
      <w:r w:rsidRPr="00792D3B">
        <w:rPr>
          <w:i/>
        </w:rPr>
        <w:t>p nh</w:t>
      </w:r>
      <w:r w:rsidRPr="00792D3B">
        <w:rPr>
          <w:i/>
        </w:rPr>
        <w:t>ậ</w:t>
      </w:r>
      <w:r w:rsidRPr="00792D3B">
        <w:rPr>
          <w:i/>
        </w:rPr>
        <w:t>t đ</w:t>
      </w:r>
      <w:r w:rsidRPr="00792D3B">
        <w:rPr>
          <w:i/>
        </w:rPr>
        <w:t>ế</w:t>
      </w:r>
      <w:r w:rsidRPr="00792D3B">
        <w:rPr>
          <w:i/>
        </w:rPr>
        <w:t>n ngày 14/8/2026.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268"/>
      </w:tblGrid>
      <w:tr w:rsidR="0062107D" w:rsidRPr="00792D3B" w14:paraId="3AF6D9DB" w14:textId="77777777" w:rsidTr="00792D3B">
        <w:trPr>
          <w:tblHeader/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826AB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Văn b</w:t>
            </w:r>
            <w:r w:rsidRPr="00792D3B">
              <w:rPr>
                <w:b/>
                <w:sz w:val="22"/>
              </w:rPr>
              <w:t>ả</w:t>
            </w:r>
            <w:r w:rsidRPr="00792D3B">
              <w:rPr>
                <w:b/>
                <w:sz w:val="22"/>
              </w:rPr>
              <w:t>n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07A04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N</w:t>
            </w:r>
            <w:r w:rsidRPr="00792D3B">
              <w:rPr>
                <w:b/>
                <w:sz w:val="22"/>
              </w:rPr>
              <w:t>ộ</w:t>
            </w:r>
            <w:r w:rsidRPr="00792D3B">
              <w:rPr>
                <w:b/>
                <w:sz w:val="22"/>
              </w:rPr>
              <w:t>i dung liên quan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5A3B9" w14:textId="77777777" w:rsidR="0062107D" w:rsidRPr="00792D3B" w:rsidRDefault="00792D3B">
            <w:pPr>
              <w:spacing w:before="40" w:after="40" w:line="276" w:lineRule="auto"/>
              <w:jc w:val="center"/>
            </w:pPr>
            <w:r w:rsidRPr="00792D3B">
              <w:rPr>
                <w:b/>
                <w:sz w:val="22"/>
              </w:rPr>
              <w:t>Ngu</w:t>
            </w:r>
            <w:r w:rsidRPr="00792D3B">
              <w:rPr>
                <w:b/>
                <w:sz w:val="22"/>
              </w:rPr>
              <w:t>ồ</w:t>
            </w:r>
            <w:r w:rsidRPr="00792D3B">
              <w:rPr>
                <w:b/>
                <w:sz w:val="22"/>
              </w:rPr>
              <w:t>n tra c</w:t>
            </w:r>
            <w:r w:rsidRPr="00792D3B">
              <w:rPr>
                <w:b/>
                <w:sz w:val="22"/>
              </w:rPr>
              <w:t>ứ</w:t>
            </w:r>
            <w:r w:rsidRPr="00792D3B">
              <w:rPr>
                <w:b/>
                <w:sz w:val="22"/>
              </w:rPr>
              <w:t>u</w:t>
            </w:r>
          </w:p>
        </w:tc>
      </w:tr>
      <w:tr w:rsidR="0062107D" w:rsidRPr="00792D3B" w14:paraId="6D2B995A" w14:textId="77777777" w:rsidTr="00792D3B">
        <w:trPr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084B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Công văn 5385/BGDĐT-GDMN ngày 12/8/2026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1533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Hư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ng d</w:t>
            </w:r>
            <w:r w:rsidRPr="00792D3B">
              <w:rPr>
                <w:sz w:val="22"/>
              </w:rPr>
              <w:t>ẫ</w:t>
            </w:r>
            <w:r w:rsidRPr="00792D3B">
              <w:rPr>
                <w:sz w:val="22"/>
              </w:rPr>
              <w:t>n nhi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m v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 xml:space="preserve">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m non năm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2026-2027; 06 nhóm nhi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m v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; c</w:t>
            </w:r>
            <w:r w:rsidRPr="00792D3B">
              <w:rPr>
                <w:sz w:val="22"/>
              </w:rPr>
              <w:t>ắ</w:t>
            </w:r>
            <w:r w:rsidRPr="00792D3B">
              <w:rPr>
                <w:sz w:val="22"/>
              </w:rPr>
              <w:t>t gi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m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sơ; STEAM tích h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p; qu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tr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 xml:space="preserve"> d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>a trên d</w:t>
            </w:r>
            <w:r w:rsidRPr="00792D3B">
              <w:rPr>
                <w:sz w:val="22"/>
              </w:rPr>
              <w:t>ữ</w:t>
            </w:r>
            <w:r w:rsidRPr="00792D3B">
              <w:rPr>
                <w:sz w:val="22"/>
              </w:rPr>
              <w:t xml:space="preserve">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2A89F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xaydungchinhsach.chinhphu.vn</w:t>
            </w:r>
          </w:p>
        </w:tc>
      </w:tr>
      <w:tr w:rsidR="0062107D" w:rsidRPr="00792D3B" w14:paraId="72BDC733" w14:textId="77777777" w:rsidTr="00792D3B">
        <w:trPr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6F760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Quy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>t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nh 388/QĐ-BGDĐT ngày 12/02/2026; 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 xml:space="preserve">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ch 262/KH-BGDĐT ngày 12/02/2026; Công văn 2595/BGDĐT-GDMN ngày 14/5/2026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CE415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Chương trình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m non thí đi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m t</w:t>
            </w:r>
            <w:r w:rsidRPr="00792D3B">
              <w:rPr>
                <w:sz w:val="22"/>
              </w:rPr>
              <w:t>ừ</w:t>
            </w:r>
            <w:r w:rsidRPr="00792D3B">
              <w:rPr>
                <w:sz w:val="22"/>
              </w:rPr>
              <w:t xml:space="preserve"> năm h</w:t>
            </w:r>
            <w:r w:rsidRPr="00792D3B">
              <w:rPr>
                <w:sz w:val="22"/>
              </w:rPr>
              <w:t>ọ</w:t>
            </w:r>
            <w:r w:rsidRPr="00792D3B">
              <w:rPr>
                <w:sz w:val="22"/>
              </w:rPr>
              <w:t>c 2026-2027 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i 510 cơ s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 xml:space="preserve"> thu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c 34 t</w:t>
            </w:r>
            <w:r w:rsidRPr="00792D3B">
              <w:rPr>
                <w:sz w:val="22"/>
              </w:rPr>
              <w:t>ỉ</w:t>
            </w:r>
            <w:r w:rsidRPr="00792D3B">
              <w:rPr>
                <w:sz w:val="22"/>
              </w:rPr>
              <w:t>nh, thành ph</w:t>
            </w:r>
            <w:r w:rsidRPr="00792D3B">
              <w:rPr>
                <w:sz w:val="22"/>
              </w:rPr>
              <w:t>ố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6DB0A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moet.gov.vn</w:t>
            </w:r>
          </w:p>
        </w:tc>
      </w:tr>
      <w:tr w:rsidR="0062107D" w:rsidRPr="00792D3B" w14:paraId="3721F44D" w14:textId="77777777" w:rsidTr="00792D3B">
        <w:trPr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FF50C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Công văn 1695/UBND-VX ngày 13/02/2026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 xml:space="preserve">a 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y ban nhân dân t</w:t>
            </w:r>
            <w:r w:rsidRPr="00792D3B">
              <w:rPr>
                <w:sz w:val="22"/>
              </w:rPr>
              <w:t>ỉ</w:t>
            </w:r>
            <w:r w:rsidRPr="00792D3B">
              <w:rPr>
                <w:sz w:val="22"/>
              </w:rPr>
              <w:t>nh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An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8C19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Tri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n khai thí đi</w:t>
            </w:r>
            <w:r w:rsidRPr="00792D3B">
              <w:rPr>
                <w:sz w:val="22"/>
              </w:rPr>
              <w:t>ể</w:t>
            </w:r>
            <w:r w:rsidRPr="00792D3B">
              <w:rPr>
                <w:sz w:val="22"/>
              </w:rPr>
              <w:t>m Chương trình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m non m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i trên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a bàn t</w:t>
            </w:r>
            <w:r w:rsidRPr="00792D3B">
              <w:rPr>
                <w:sz w:val="22"/>
              </w:rPr>
              <w:t>ỉ</w:t>
            </w:r>
            <w:r w:rsidRPr="00792D3B">
              <w:rPr>
                <w:sz w:val="22"/>
              </w:rPr>
              <w:t>nh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6F3C1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nghean.gov.vn</w:t>
            </w:r>
          </w:p>
        </w:tc>
      </w:tr>
      <w:tr w:rsidR="0062107D" w:rsidRPr="00792D3B" w14:paraId="32378EC6" w14:textId="77777777" w:rsidTr="00792D3B">
        <w:trPr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608DD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Thông tư 52/2020/TT-BGDĐT - Đi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u l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m non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ED1E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Đi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u 21: danh m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nhà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ng, t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 xml:space="preserve"> chuyên môn, giáo viên; h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 xml:space="preserve"> sơ đi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n t</w:t>
            </w:r>
            <w:r w:rsidRPr="00792D3B">
              <w:rPr>
                <w:sz w:val="22"/>
              </w:rPr>
              <w:t>ử</w:t>
            </w:r>
            <w:r w:rsidRPr="00792D3B">
              <w:rPr>
                <w:sz w:val="22"/>
              </w:rPr>
              <w:t xml:space="preserve"> do S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 xml:space="preserve">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và Đào t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o quy đ</w:t>
            </w:r>
            <w:r w:rsidRPr="00792D3B">
              <w:rPr>
                <w:sz w:val="22"/>
              </w:rPr>
              <w:t>ị</w:t>
            </w:r>
            <w:r w:rsidRPr="00792D3B">
              <w:rPr>
                <w:sz w:val="22"/>
              </w:rPr>
              <w:t>nh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6D5DE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Cơ s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 xml:space="preserve"> d</w:t>
            </w:r>
            <w:r w:rsidRPr="00792D3B">
              <w:rPr>
                <w:sz w:val="22"/>
              </w:rPr>
              <w:t>ữ</w:t>
            </w:r>
            <w:r w:rsidRPr="00792D3B">
              <w:rPr>
                <w:sz w:val="22"/>
              </w:rPr>
              <w:t xml:space="preserve"> </w:t>
            </w:r>
            <w:r w:rsidRPr="00792D3B">
              <w:rPr>
                <w:sz w:val="22"/>
              </w:rPr>
              <w:t>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qu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c gia v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văn b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pháp lu</w:t>
            </w:r>
            <w:r w:rsidRPr="00792D3B">
              <w:rPr>
                <w:sz w:val="22"/>
              </w:rPr>
              <w:t>ậ</w:t>
            </w:r>
            <w:r w:rsidRPr="00792D3B">
              <w:rPr>
                <w:sz w:val="22"/>
              </w:rPr>
              <w:t>t</w:t>
            </w:r>
          </w:p>
        </w:tc>
      </w:tr>
      <w:tr w:rsidR="0062107D" w:rsidRPr="00792D3B" w14:paraId="223A4E07" w14:textId="77777777" w:rsidTr="00792D3B">
        <w:trPr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D15B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Thông tư 51/2026/TT-BGDĐT ngày 30/6/2026, 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l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>c 15/8/2026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650B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S</w:t>
            </w:r>
            <w:r w:rsidRPr="00792D3B">
              <w:rPr>
                <w:sz w:val="22"/>
              </w:rPr>
              <w:t>ử</w:t>
            </w:r>
            <w:r w:rsidRPr="00792D3B">
              <w:rPr>
                <w:sz w:val="22"/>
              </w:rPr>
              <w:t>a đ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i Đi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u l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: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 xml:space="preserve">m non do 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y ban nhân dân c</w:t>
            </w:r>
            <w:r w:rsidRPr="00792D3B">
              <w:rPr>
                <w:sz w:val="22"/>
              </w:rPr>
              <w:t>ấ</w:t>
            </w:r>
            <w:r w:rsidRPr="00792D3B">
              <w:rPr>
                <w:sz w:val="22"/>
              </w:rPr>
              <w:t>p xã qu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 lý, Phòng Văn hoá - Xã h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>i tham mưu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34A68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luatvietnam.vn</w:t>
            </w:r>
          </w:p>
        </w:tc>
      </w:tr>
      <w:tr w:rsidR="0062107D" w:rsidRPr="00792D3B" w14:paraId="35FF88CC" w14:textId="77777777" w:rsidTr="00792D3B">
        <w:trPr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018A4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lastRenderedPageBreak/>
              <w:t>Thông tư 28/2026/TT-BGDĐT ngày 09/4/2026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E2AF7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Chu</w:t>
            </w:r>
            <w:r w:rsidRPr="00792D3B">
              <w:rPr>
                <w:sz w:val="22"/>
              </w:rPr>
              <w:t>ẩ</w:t>
            </w:r>
            <w:r w:rsidRPr="00792D3B">
              <w:rPr>
                <w:sz w:val="22"/>
              </w:rPr>
              <w:t>n ngh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 xml:space="preserve"> nghi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p giáo viên m</w:t>
            </w:r>
            <w:r w:rsidRPr="00792D3B">
              <w:rPr>
                <w:sz w:val="22"/>
              </w:rPr>
              <w:t>ầ</w:t>
            </w:r>
            <w:r w:rsidRPr="00792D3B">
              <w:rPr>
                <w:sz w:val="22"/>
              </w:rPr>
              <w:t>m non; tiêu chu</w:t>
            </w:r>
            <w:r w:rsidRPr="00792D3B">
              <w:rPr>
                <w:sz w:val="22"/>
              </w:rPr>
              <w:t>ẩ</w:t>
            </w:r>
            <w:r w:rsidRPr="00792D3B">
              <w:rPr>
                <w:sz w:val="22"/>
              </w:rPr>
              <w:t xml:space="preserve">n </w:t>
            </w:r>
            <w:r w:rsidRPr="00792D3B">
              <w:rPr>
                <w:sz w:val="22"/>
              </w:rPr>
              <w:t>ứ</w:t>
            </w:r>
            <w:r w:rsidRPr="00792D3B">
              <w:rPr>
                <w:sz w:val="22"/>
              </w:rPr>
              <w:t>ng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ng công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, xây d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>ng k</w:t>
            </w:r>
            <w:r w:rsidRPr="00792D3B">
              <w:rPr>
                <w:sz w:val="22"/>
              </w:rPr>
              <w:t>ế</w:t>
            </w:r>
            <w:r w:rsidRPr="00792D3B">
              <w:rPr>
                <w:sz w:val="22"/>
              </w:rPr>
              <w:t xml:space="preserve"> ho</w:t>
            </w:r>
            <w:r w:rsidRPr="00792D3B">
              <w:rPr>
                <w:sz w:val="22"/>
              </w:rPr>
              <w:t>ạ</w:t>
            </w:r>
            <w:r w:rsidRPr="00792D3B">
              <w:rPr>
                <w:sz w:val="22"/>
              </w:rPr>
              <w:t>ch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c, đánh giá tr</w:t>
            </w:r>
            <w:r w:rsidRPr="00792D3B">
              <w:rPr>
                <w:sz w:val="22"/>
              </w:rPr>
              <w:t>ẻ</w:t>
            </w:r>
            <w:r w:rsidRPr="00792D3B">
              <w:rPr>
                <w:sz w:val="22"/>
              </w:rPr>
              <w:t>, ph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>i h</w:t>
            </w:r>
            <w:r w:rsidRPr="00792D3B">
              <w:rPr>
                <w:sz w:val="22"/>
              </w:rPr>
              <w:t>ợ</w:t>
            </w:r>
            <w:r w:rsidRPr="00792D3B">
              <w:rPr>
                <w:sz w:val="22"/>
              </w:rPr>
              <w:t>p v</w:t>
            </w:r>
            <w:r w:rsidRPr="00792D3B">
              <w:rPr>
                <w:sz w:val="22"/>
              </w:rPr>
              <w:t>ớ</w:t>
            </w:r>
            <w:r w:rsidRPr="00792D3B">
              <w:rPr>
                <w:sz w:val="22"/>
              </w:rPr>
              <w:t>i cha m</w:t>
            </w:r>
            <w:r w:rsidRPr="00792D3B">
              <w:rPr>
                <w:sz w:val="22"/>
              </w:rPr>
              <w:t>ẹ</w:t>
            </w:r>
            <w:r w:rsidRPr="00792D3B">
              <w:rPr>
                <w:sz w:val="22"/>
              </w:rPr>
              <w:t xml:space="preserve"> tr</w:t>
            </w:r>
            <w:r w:rsidRPr="00792D3B">
              <w:rPr>
                <w:sz w:val="22"/>
              </w:rPr>
              <w:t>ẻ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301F9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baochinhphu.vn</w:t>
            </w:r>
          </w:p>
        </w:tc>
      </w:tr>
      <w:tr w:rsidR="0062107D" w:rsidRPr="00792D3B" w14:paraId="39722B20" w14:textId="77777777" w:rsidTr="00792D3B">
        <w:trPr>
          <w:jc w:val="center"/>
        </w:trPr>
        <w:tc>
          <w:tcPr>
            <w:tcW w:w="2551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FBDB2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C</w:t>
            </w:r>
            <w:r w:rsidRPr="00792D3B">
              <w:rPr>
                <w:sz w:val="22"/>
              </w:rPr>
              <w:t>ổ</w:t>
            </w:r>
            <w:r w:rsidRPr="00792D3B">
              <w:rPr>
                <w:sz w:val="22"/>
              </w:rPr>
              <w:t>ng giáo d</w:t>
            </w:r>
            <w:r w:rsidRPr="00792D3B">
              <w:rPr>
                <w:sz w:val="22"/>
              </w:rPr>
              <w:t>ụ</w:t>
            </w:r>
            <w:r w:rsidRPr="00792D3B">
              <w:rPr>
                <w:sz w:val="22"/>
              </w:rPr>
              <w:t>c s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 xml:space="preserve"> Ngh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 xml:space="preserve"> An</w:t>
            </w:r>
          </w:p>
        </w:tc>
        <w:tc>
          <w:tcPr>
            <w:tcW w:w="4535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D295B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N</w:t>
            </w:r>
            <w:r w:rsidRPr="00792D3B">
              <w:rPr>
                <w:sz w:val="22"/>
              </w:rPr>
              <w:t>ề</w:t>
            </w:r>
            <w:r w:rsidRPr="00792D3B">
              <w:rPr>
                <w:sz w:val="22"/>
              </w:rPr>
              <w:t>n t</w:t>
            </w:r>
            <w:r w:rsidRPr="00792D3B">
              <w:rPr>
                <w:sz w:val="22"/>
              </w:rPr>
              <w:t>ả</w:t>
            </w:r>
            <w:r w:rsidRPr="00792D3B">
              <w:rPr>
                <w:sz w:val="22"/>
              </w:rPr>
              <w:t>ng dùng chung c</w:t>
            </w:r>
            <w:r w:rsidRPr="00792D3B">
              <w:rPr>
                <w:sz w:val="22"/>
              </w:rPr>
              <w:t>ủ</w:t>
            </w:r>
            <w:r w:rsidRPr="00792D3B">
              <w:rPr>
                <w:sz w:val="22"/>
              </w:rPr>
              <w:t>a ngành; đ</w:t>
            </w:r>
            <w:r w:rsidRPr="00792D3B">
              <w:rPr>
                <w:sz w:val="22"/>
              </w:rPr>
              <w:t>ồ</w:t>
            </w:r>
            <w:r w:rsidRPr="00792D3B">
              <w:rPr>
                <w:sz w:val="22"/>
              </w:rPr>
              <w:t>ng b</w:t>
            </w:r>
            <w:r w:rsidRPr="00792D3B">
              <w:rPr>
                <w:sz w:val="22"/>
              </w:rPr>
              <w:t>ộ</w:t>
            </w:r>
            <w:r w:rsidRPr="00792D3B">
              <w:rPr>
                <w:sz w:val="22"/>
              </w:rPr>
              <w:t xml:space="preserve"> d</w:t>
            </w:r>
            <w:r w:rsidRPr="00792D3B">
              <w:rPr>
                <w:sz w:val="22"/>
              </w:rPr>
              <w:t>ữ</w:t>
            </w:r>
            <w:r w:rsidRPr="00792D3B">
              <w:rPr>
                <w:sz w:val="22"/>
              </w:rPr>
              <w:t xml:space="preserve"> li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u t</w:t>
            </w:r>
            <w:r w:rsidRPr="00792D3B">
              <w:rPr>
                <w:sz w:val="22"/>
              </w:rPr>
              <w:t>ừ</w:t>
            </w:r>
            <w:r w:rsidRPr="00792D3B">
              <w:rPr>
                <w:sz w:val="22"/>
              </w:rPr>
              <w:t xml:space="preserve"> trư</w:t>
            </w:r>
            <w:r w:rsidRPr="00792D3B">
              <w:rPr>
                <w:sz w:val="22"/>
              </w:rPr>
              <w:t>ờ</w:t>
            </w:r>
            <w:r w:rsidRPr="00792D3B">
              <w:rPr>
                <w:sz w:val="22"/>
              </w:rPr>
              <w:t>ng lên S</w:t>
            </w:r>
            <w:r w:rsidRPr="00792D3B">
              <w:rPr>
                <w:sz w:val="22"/>
              </w:rPr>
              <w:t>ở</w:t>
            </w:r>
            <w:r w:rsidRPr="00792D3B">
              <w:rPr>
                <w:sz w:val="22"/>
              </w:rPr>
              <w:t>; ch</w:t>
            </w:r>
            <w:r w:rsidRPr="00792D3B">
              <w:rPr>
                <w:sz w:val="22"/>
              </w:rPr>
              <w:t>ữ</w:t>
            </w:r>
            <w:r w:rsidRPr="00792D3B">
              <w:rPr>
                <w:sz w:val="22"/>
              </w:rPr>
              <w:t xml:space="preserve"> ký s</w:t>
            </w:r>
            <w:r w:rsidRPr="00792D3B">
              <w:rPr>
                <w:sz w:val="22"/>
              </w:rPr>
              <w:t>ố</w:t>
            </w:r>
            <w:r w:rsidRPr="00792D3B">
              <w:rPr>
                <w:sz w:val="22"/>
              </w:rPr>
              <w:t xml:space="preserve"> và xác th</w:t>
            </w:r>
            <w:r w:rsidRPr="00792D3B">
              <w:rPr>
                <w:sz w:val="22"/>
              </w:rPr>
              <w:t>ự</w:t>
            </w:r>
            <w:r w:rsidRPr="00792D3B">
              <w:rPr>
                <w:sz w:val="22"/>
              </w:rPr>
              <w:t>c đi</w:t>
            </w:r>
            <w:r w:rsidRPr="00792D3B">
              <w:rPr>
                <w:sz w:val="22"/>
              </w:rPr>
              <w:t>ệ</w:t>
            </w:r>
            <w:r w:rsidRPr="00792D3B">
              <w:rPr>
                <w:sz w:val="22"/>
              </w:rPr>
              <w:t>n t</w:t>
            </w:r>
            <w:r w:rsidRPr="00792D3B">
              <w:rPr>
                <w:sz w:val="22"/>
              </w:rPr>
              <w:t>ử</w:t>
            </w:r>
          </w:p>
        </w:tc>
        <w:tc>
          <w:tcPr>
            <w:tcW w:w="226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88423" w14:textId="77777777" w:rsidR="0062107D" w:rsidRPr="00792D3B" w:rsidRDefault="00792D3B">
            <w:pPr>
              <w:spacing w:after="40" w:line="276" w:lineRule="auto"/>
              <w:jc w:val="left"/>
            </w:pPr>
            <w:r w:rsidRPr="00792D3B">
              <w:rPr>
                <w:sz w:val="22"/>
              </w:rPr>
              <w:t>giaoducso.nghean.gov.vn</w:t>
            </w:r>
          </w:p>
        </w:tc>
      </w:tr>
    </w:tbl>
    <w:p w14:paraId="6BED407E" w14:textId="77777777" w:rsidR="0062107D" w:rsidRPr="00792D3B" w:rsidRDefault="0062107D">
      <w:pPr>
        <w:spacing w:after="80"/>
      </w:pPr>
    </w:p>
    <w:p w14:paraId="07D001C3" w14:textId="77777777" w:rsidR="0062107D" w:rsidRPr="00792D3B" w:rsidRDefault="0062107D">
      <w:pPr>
        <w:spacing w:after="3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9"/>
        <w:gridCol w:w="4706"/>
      </w:tblGrid>
      <w:tr w:rsidR="0062107D" w:rsidRPr="00792D3B" w14:paraId="1E9195F7" w14:textId="77777777" w:rsidTr="00792D3B">
        <w:tc>
          <w:tcPr>
            <w:tcW w:w="4649" w:type="dxa"/>
            <w:shd w:val="clear" w:color="auto" w:fill="auto"/>
          </w:tcPr>
          <w:p w14:paraId="51E03D2D" w14:textId="77777777" w:rsidR="0062107D" w:rsidRPr="00792D3B" w:rsidRDefault="00792D3B">
            <w:pPr>
              <w:spacing w:after="0" w:line="288" w:lineRule="auto"/>
              <w:jc w:val="center"/>
            </w:pPr>
            <w:r w:rsidRPr="00792D3B">
              <w:rPr>
                <w:b/>
              </w:rPr>
              <w:t>NGƯ</w:t>
            </w:r>
            <w:r w:rsidRPr="00792D3B">
              <w:rPr>
                <w:b/>
              </w:rPr>
              <w:t>Ờ</w:t>
            </w:r>
            <w:r w:rsidRPr="00792D3B">
              <w:rPr>
                <w:b/>
              </w:rPr>
              <w:t>I XÂY D</w:t>
            </w:r>
            <w:r w:rsidRPr="00792D3B">
              <w:rPr>
                <w:b/>
              </w:rPr>
              <w:t>Ự</w:t>
            </w:r>
            <w:r w:rsidRPr="00792D3B">
              <w:rPr>
                <w:b/>
              </w:rPr>
              <w:t>NG</w:t>
            </w:r>
          </w:p>
          <w:p w14:paraId="2297CF0D" w14:textId="77777777" w:rsidR="0062107D" w:rsidRPr="00792D3B" w:rsidRDefault="00792D3B">
            <w:pPr>
              <w:spacing w:after="0" w:line="288" w:lineRule="auto"/>
              <w:jc w:val="center"/>
            </w:pPr>
            <w:r w:rsidRPr="00792D3B">
              <w:rPr>
                <w:i/>
              </w:rPr>
              <w:t>(Phó Hi</w:t>
            </w:r>
            <w:r w:rsidRPr="00792D3B">
              <w:rPr>
                <w:i/>
              </w:rPr>
              <w:t>ệ</w:t>
            </w:r>
            <w:r w:rsidRPr="00792D3B">
              <w:rPr>
                <w:i/>
              </w:rPr>
              <w:t>u trư</w:t>
            </w:r>
            <w:r w:rsidRPr="00792D3B">
              <w:rPr>
                <w:i/>
              </w:rPr>
              <w:t>ở</w:t>
            </w:r>
            <w:r w:rsidRPr="00792D3B">
              <w:rPr>
                <w:i/>
              </w:rPr>
              <w:t>ng)</w:t>
            </w:r>
          </w:p>
          <w:p w14:paraId="34EEE82F" w14:textId="77777777" w:rsidR="0062107D" w:rsidRPr="00792D3B" w:rsidRDefault="0062107D">
            <w:pPr>
              <w:spacing w:after="0" w:line="288" w:lineRule="auto"/>
              <w:jc w:val="center"/>
            </w:pPr>
          </w:p>
          <w:p w14:paraId="4C4E3155" w14:textId="77777777" w:rsidR="0062107D" w:rsidRPr="00792D3B" w:rsidRDefault="0062107D">
            <w:pPr>
              <w:spacing w:after="0" w:line="288" w:lineRule="auto"/>
              <w:jc w:val="center"/>
            </w:pPr>
          </w:p>
          <w:p w14:paraId="6EC7770C" w14:textId="77777777" w:rsidR="0062107D" w:rsidRPr="00792D3B" w:rsidRDefault="0062107D">
            <w:pPr>
              <w:spacing w:after="0" w:line="288" w:lineRule="auto"/>
              <w:jc w:val="center"/>
            </w:pPr>
          </w:p>
          <w:p w14:paraId="752EFA26" w14:textId="77777777" w:rsidR="0062107D" w:rsidRPr="00792D3B" w:rsidRDefault="00792D3B">
            <w:pPr>
              <w:spacing w:after="0" w:line="288" w:lineRule="auto"/>
              <w:jc w:val="center"/>
            </w:pPr>
            <w:r w:rsidRPr="00792D3B">
              <w:t>Nguy</w:t>
            </w:r>
            <w:r w:rsidRPr="00792D3B">
              <w:t>ễ</w:t>
            </w:r>
            <w:r w:rsidRPr="00792D3B">
              <w:t>n Th</w:t>
            </w:r>
            <w:r w:rsidRPr="00792D3B">
              <w:t>ị</w:t>
            </w:r>
            <w:r w:rsidRPr="00792D3B">
              <w:t xml:space="preserve"> Thanh Huy</w:t>
            </w:r>
            <w:r w:rsidRPr="00792D3B">
              <w:t>ề</w:t>
            </w:r>
            <w:r w:rsidRPr="00792D3B">
              <w:t>n</w:t>
            </w:r>
          </w:p>
        </w:tc>
        <w:tc>
          <w:tcPr>
            <w:tcW w:w="4706" w:type="dxa"/>
            <w:shd w:val="clear" w:color="auto" w:fill="auto"/>
          </w:tcPr>
          <w:p w14:paraId="263F6823" w14:textId="77777777" w:rsidR="0062107D" w:rsidRPr="00792D3B" w:rsidRDefault="00792D3B">
            <w:pPr>
              <w:spacing w:after="0" w:line="288" w:lineRule="auto"/>
              <w:jc w:val="center"/>
            </w:pPr>
            <w:r w:rsidRPr="00792D3B">
              <w:rPr>
                <w:b/>
              </w:rPr>
              <w:t>DUY</w:t>
            </w:r>
            <w:r w:rsidRPr="00792D3B">
              <w:rPr>
                <w:b/>
              </w:rPr>
              <w:t>Ệ</w:t>
            </w:r>
            <w:r w:rsidRPr="00792D3B">
              <w:rPr>
                <w:b/>
              </w:rPr>
              <w:t>T C</w:t>
            </w:r>
            <w:r w:rsidRPr="00792D3B">
              <w:rPr>
                <w:b/>
              </w:rPr>
              <w:t>Ủ</w:t>
            </w:r>
            <w:r w:rsidRPr="00792D3B">
              <w:rPr>
                <w:b/>
              </w:rPr>
              <w:t>A HI</w:t>
            </w:r>
            <w:r w:rsidRPr="00792D3B">
              <w:rPr>
                <w:b/>
              </w:rPr>
              <w:t>Ệ</w:t>
            </w:r>
            <w:r w:rsidRPr="00792D3B">
              <w:rPr>
                <w:b/>
              </w:rPr>
              <w:t>U TRƯ</w:t>
            </w:r>
            <w:r w:rsidRPr="00792D3B">
              <w:rPr>
                <w:b/>
              </w:rPr>
              <w:t>Ở</w:t>
            </w:r>
            <w:r w:rsidRPr="00792D3B">
              <w:rPr>
                <w:b/>
              </w:rPr>
              <w:t>NG</w:t>
            </w:r>
          </w:p>
          <w:p w14:paraId="698AC295" w14:textId="77777777" w:rsidR="0062107D" w:rsidRPr="00792D3B" w:rsidRDefault="0062107D">
            <w:pPr>
              <w:spacing w:after="0" w:line="288" w:lineRule="auto"/>
              <w:jc w:val="center"/>
            </w:pPr>
          </w:p>
          <w:p w14:paraId="0B57ACFE" w14:textId="77777777" w:rsidR="0062107D" w:rsidRPr="00792D3B" w:rsidRDefault="0062107D">
            <w:pPr>
              <w:spacing w:after="0" w:line="288" w:lineRule="auto"/>
              <w:jc w:val="center"/>
            </w:pPr>
          </w:p>
          <w:p w14:paraId="3D943E1A" w14:textId="77777777" w:rsidR="0062107D" w:rsidRPr="00792D3B" w:rsidRDefault="0062107D">
            <w:pPr>
              <w:spacing w:after="0" w:line="288" w:lineRule="auto"/>
              <w:jc w:val="center"/>
            </w:pPr>
          </w:p>
          <w:p w14:paraId="7B1F3D44" w14:textId="77777777" w:rsidR="0062107D" w:rsidRPr="00792D3B" w:rsidRDefault="0062107D">
            <w:pPr>
              <w:spacing w:after="0" w:line="288" w:lineRule="auto"/>
              <w:jc w:val="center"/>
            </w:pPr>
          </w:p>
          <w:p w14:paraId="787E4107" w14:textId="77777777" w:rsidR="0062107D" w:rsidRPr="00792D3B" w:rsidRDefault="00792D3B">
            <w:pPr>
              <w:spacing w:after="0" w:line="288" w:lineRule="auto"/>
              <w:jc w:val="center"/>
            </w:pPr>
            <w:r w:rsidRPr="00792D3B">
              <w:t>………………………………</w:t>
            </w:r>
          </w:p>
        </w:tc>
      </w:tr>
    </w:tbl>
    <w:p w14:paraId="5232F846" w14:textId="77777777" w:rsidR="00792D3B" w:rsidRPr="00792D3B" w:rsidRDefault="00792D3B"/>
    <w:sectPr w:rsidR="00000000" w:rsidRPr="00792D3B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F7787" w14:textId="77777777" w:rsidR="00792D3B" w:rsidRDefault="00792D3B">
      <w:pPr>
        <w:spacing w:after="0" w:line="240" w:lineRule="auto"/>
      </w:pPr>
      <w:r>
        <w:separator/>
      </w:r>
    </w:p>
  </w:endnote>
  <w:endnote w:type="continuationSeparator" w:id="0">
    <w:p w14:paraId="572EA73A" w14:textId="77777777" w:rsidR="00792D3B" w:rsidRDefault="00792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Avo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91635" w14:textId="77777777" w:rsidR="0062107D" w:rsidRDefault="00792D3B">
    <w:pPr>
      <w:pStyle w:val="Chntrang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A378B1" w14:textId="77777777" w:rsidR="00792D3B" w:rsidRDefault="00792D3B">
      <w:pPr>
        <w:spacing w:after="0" w:line="240" w:lineRule="auto"/>
      </w:pPr>
      <w:r>
        <w:separator/>
      </w:r>
    </w:p>
  </w:footnote>
  <w:footnote w:type="continuationSeparator" w:id="0">
    <w:p w14:paraId="5EDC36E5" w14:textId="77777777" w:rsidR="00792D3B" w:rsidRDefault="00792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99AE30A"/>
    <w:lvl w:ilvl="0">
      <w:start w:val="1"/>
      <w:numFmt w:val="decimal"/>
      <w:pStyle w:val="Sudong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2C8C784"/>
    <w:lvl w:ilvl="0">
      <w:start w:val="1"/>
      <w:numFmt w:val="decimal"/>
      <w:pStyle w:val="Sudong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906B7E"/>
    <w:lvl w:ilvl="0">
      <w:start w:val="1"/>
      <w:numFmt w:val="bullet"/>
      <w:pStyle w:val="Duudong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36C096"/>
    <w:lvl w:ilvl="0">
      <w:start w:val="1"/>
      <w:numFmt w:val="bullet"/>
      <w:pStyle w:val="Duudong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760C2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UTM Avo" w:hAnsi="UTM Avo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5346DDE"/>
    <w:multiLevelType w:val="multilevel"/>
    <w:tmpl w:val="04090023"/>
    <w:styleLink w:val="oantrichPhn"/>
    <w:lvl w:ilvl="0">
      <w:start w:val="1"/>
      <w:numFmt w:val="upperRoman"/>
      <w:pStyle w:val="u1"/>
      <w:lvlText w:val="Đoạn trích %1."/>
      <w:lvlJc w:val="left"/>
      <w:pPr>
        <w:ind w:left="0" w:firstLine="0"/>
      </w:pPr>
      <w:rPr>
        <w:rFonts w:ascii="UTM Avo" w:hAnsi="UTM Avo"/>
        <w:color w:val="000000"/>
      </w:rPr>
    </w:lvl>
    <w:lvl w:ilvl="1">
      <w:start w:val="1"/>
      <w:numFmt w:val="decimalZero"/>
      <w:pStyle w:val="u2"/>
      <w:isLgl/>
      <w:lvlText w:val="Phần %1.%2"/>
      <w:lvlJc w:val="left"/>
      <w:pPr>
        <w:ind w:left="0" w:firstLine="0"/>
      </w:pPr>
    </w:lvl>
    <w:lvl w:ilvl="2">
      <w:start w:val="1"/>
      <w:numFmt w:val="lowerLetter"/>
      <w:pStyle w:val="u3"/>
      <w:lvlText w:val="(%3)"/>
      <w:lvlJc w:val="left"/>
      <w:pPr>
        <w:ind w:left="720" w:hanging="432"/>
      </w:pPr>
    </w:lvl>
    <w:lvl w:ilvl="3">
      <w:start w:val="1"/>
      <w:numFmt w:val="lowerRoman"/>
      <w:pStyle w:val="u4"/>
      <w:lvlText w:val="(%4)"/>
      <w:lvlJc w:val="right"/>
      <w:pPr>
        <w:ind w:left="864" w:hanging="144"/>
      </w:pPr>
    </w:lvl>
    <w:lvl w:ilvl="4">
      <w:start w:val="1"/>
      <w:numFmt w:val="decimal"/>
      <w:pStyle w:val="u5"/>
      <w:lvlText w:val="%5)"/>
      <w:lvlJc w:val="left"/>
      <w:pPr>
        <w:ind w:left="1008" w:hanging="432"/>
      </w:pPr>
    </w:lvl>
    <w:lvl w:ilvl="5">
      <w:start w:val="1"/>
      <w:numFmt w:val="lowerLetter"/>
      <w:pStyle w:val="u6"/>
      <w:lvlText w:val="%6)"/>
      <w:lvlJc w:val="left"/>
      <w:pPr>
        <w:ind w:left="1152" w:hanging="432"/>
      </w:pPr>
    </w:lvl>
    <w:lvl w:ilvl="6">
      <w:start w:val="1"/>
      <w:numFmt w:val="lowerRoman"/>
      <w:pStyle w:val="u7"/>
      <w:lvlText w:val="%7)"/>
      <w:lvlJc w:val="right"/>
      <w:pPr>
        <w:ind w:left="1296" w:hanging="288"/>
      </w:pPr>
    </w:lvl>
    <w:lvl w:ilvl="7">
      <w:start w:val="1"/>
      <w:numFmt w:val="lowerLetter"/>
      <w:pStyle w:val="u8"/>
      <w:lvlText w:val="%8."/>
      <w:lvlJc w:val="left"/>
      <w:pPr>
        <w:ind w:left="1440" w:hanging="432"/>
      </w:pPr>
    </w:lvl>
    <w:lvl w:ilvl="8">
      <w:start w:val="1"/>
      <w:numFmt w:val="lowerRoman"/>
      <w:pStyle w:val="u9"/>
      <w:lvlText w:val="%9."/>
      <w:lvlJc w:val="right"/>
      <w:pPr>
        <w:ind w:left="1584" w:hanging="144"/>
      </w:pPr>
    </w:lvl>
  </w:abstractNum>
  <w:abstractNum w:abstractNumId="12" w15:restartNumberingAfterBreak="0">
    <w:nsid w:val="2886582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UTM Avo" w:hAnsi="UTM Avo"/>
        <w:color w:val="00000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96252265">
    <w:abstractNumId w:val="9"/>
  </w:num>
  <w:num w:numId="2" w16cid:durableId="719088952">
    <w:abstractNumId w:val="7"/>
  </w:num>
  <w:num w:numId="3" w16cid:durableId="1540702403">
    <w:abstractNumId w:val="6"/>
  </w:num>
  <w:num w:numId="4" w16cid:durableId="2037189362">
    <w:abstractNumId w:val="5"/>
  </w:num>
  <w:num w:numId="5" w16cid:durableId="1790857897">
    <w:abstractNumId w:val="8"/>
  </w:num>
  <w:num w:numId="6" w16cid:durableId="1523395518">
    <w:abstractNumId w:val="3"/>
  </w:num>
  <w:num w:numId="7" w16cid:durableId="1171142850">
    <w:abstractNumId w:val="2"/>
  </w:num>
  <w:num w:numId="8" w16cid:durableId="739328139">
    <w:abstractNumId w:val="1"/>
  </w:num>
  <w:num w:numId="9" w16cid:durableId="912817325">
    <w:abstractNumId w:val="0"/>
  </w:num>
  <w:num w:numId="10" w16cid:durableId="261888395">
    <w:abstractNumId w:val="10"/>
  </w:num>
  <w:num w:numId="11" w16cid:durableId="337274056">
    <w:abstractNumId w:val="12"/>
  </w:num>
  <w:num w:numId="12" w16cid:durableId="632564674">
    <w:abstractNumId w:val="4"/>
  </w:num>
  <w:num w:numId="13" w16cid:durableId="186066206">
    <w:abstractNumId w:val="11"/>
  </w:num>
  <w:num w:numId="14" w16cid:durableId="228228986">
    <w:abstractNumId w:val="1"/>
  </w:num>
  <w:num w:numId="15" w16cid:durableId="62096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07D"/>
    <w:rsid w:val="00792D3B"/>
    <w:rsid w:val="009E51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55992"/>
  <w14:defaultImageDpi w14:val="300"/>
  <w15:docId w15:val="{B3806876-5D19-4713-989B-207E288B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20" w:line="312" w:lineRule="auto"/>
      <w:jc w:val="both"/>
    </w:pPr>
    <w:rPr>
      <w:rFonts w:ascii="UTM Avo" w:eastAsia="UTM Avo" w:hAnsi="UTM Avo" w:cs="UTM Avo"/>
      <w:color w:val="000000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numPr>
        <w:numId w:val="13"/>
      </w:numPr>
      <w:spacing w:before="400" w:after="240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numPr>
        <w:ilvl w:val="1"/>
        <w:numId w:val="13"/>
      </w:numPr>
      <w:spacing w:before="28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numPr>
        <w:ilvl w:val="2"/>
        <w:numId w:val="13"/>
      </w:numPr>
      <w:spacing w:before="200" w:after="80"/>
      <w:jc w:val="left"/>
      <w:outlineLvl w:val="2"/>
    </w:pPr>
    <w:rPr>
      <w:rFonts w:eastAsiaTheme="majorEastAsia" w:cstheme="majorBidi"/>
      <w:b/>
      <w:bCs/>
      <w:i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numPr>
        <w:ilvl w:val="3"/>
        <w:numId w:val="13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numPr>
        <w:ilvl w:val="4"/>
        <w:numId w:val="13"/>
      </w:numPr>
      <w:spacing w:before="200" w:after="0"/>
      <w:outlineLvl w:val="4"/>
    </w:pPr>
    <w:rPr>
      <w:rFonts w:eastAsiaTheme="majorEastAsia" w:cstheme="majorBidi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numPr>
        <w:ilvl w:val="5"/>
        <w:numId w:val="13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numPr>
        <w:ilvl w:val="6"/>
        <w:numId w:val="13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numPr>
        <w:ilvl w:val="7"/>
        <w:numId w:val="13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numPr>
        <w:ilvl w:val="8"/>
        <w:numId w:val="13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Phngmcinhcuaoanvn">
    <w:name w:val="Default Paragraph Font"/>
    <w:uiPriority w:val="1"/>
    <w:semiHidden/>
    <w:unhideWhenUsed/>
    <w:rPr>
      <w:rFonts w:ascii="UTM Avo" w:hAnsi="UTM Avo"/>
      <w:color w:val="000000"/>
    </w:rPr>
  </w:style>
  <w:style w:type="table" w:default="1" w:styleId="BangThngthng">
    <w:name w:val="Normal Table"/>
    <w:uiPriority w:val="99"/>
    <w:semiHidden/>
    <w:unhideWhenUsed/>
    <w:rPr>
      <w:rFonts w:ascii="UTM Avo" w:hAnsi="UTM Avo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  <w:rPr>
      <w:rFonts w:ascii="UTM Avo" w:eastAsia="UTM Avo" w:hAnsi="UTM Avo" w:cs="UTM Avo"/>
      <w:color w:val="000000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  <w:rPr>
      <w:rFonts w:ascii="UTM Avo" w:eastAsia="UTM Avo" w:hAnsi="UTM Avo" w:cs="UTM Avo"/>
      <w:color w:val="000000"/>
      <w:sz w:val="26"/>
    </w:rPr>
  </w:style>
  <w:style w:type="paragraph" w:styleId="KhngDncch">
    <w:name w:val="No Spacing"/>
    <w:uiPriority w:val="1"/>
    <w:qFormat/>
    <w:rsid w:val="00FC693F"/>
    <w:pPr>
      <w:spacing w:after="0" w:line="240" w:lineRule="auto"/>
    </w:pPr>
    <w:rPr>
      <w:rFonts w:ascii="UTM Avo" w:hAnsi="UTM Avo"/>
      <w:color w:val="000000"/>
    </w:r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="UTM Avo" w:eastAsiaTheme="majorEastAsia" w:hAnsi="UTM Avo" w:cstheme="majorBidi"/>
      <w:b/>
      <w:bCs/>
      <w:color w:val="000000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="UTM Avo" w:eastAsiaTheme="majorEastAsia" w:hAnsi="UTM Avo" w:cstheme="majorBidi"/>
      <w:b/>
      <w:bCs/>
      <w:color w:val="000000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="UTM Avo" w:eastAsiaTheme="majorEastAsia" w:hAnsi="UTM Avo" w:cstheme="majorBidi"/>
      <w:b/>
      <w:bCs/>
      <w:i/>
      <w:color w:val="000000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="UTM Avo" w:eastAsiaTheme="majorEastAsia" w:hAnsi="UTM Avo" w:cstheme="majorBidi"/>
      <w:color w:val="000000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="UTM Avo" w:eastAsiaTheme="majorEastAsia" w:hAnsi="UTM Avo" w:cstheme="majorBidi"/>
      <w:i/>
      <w:iCs/>
      <w:color w:val="000000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</w:style>
  <w:style w:type="character" w:customStyle="1" w:styleId="ThnVnbanChar">
    <w:name w:val="Thân Văn bản Char"/>
    <w:basedOn w:val="Phngmcinhcuaoanvn"/>
    <w:link w:val="ThnVnban"/>
    <w:uiPriority w:val="99"/>
    <w:rsid w:val="00AA1D8D"/>
    <w:rPr>
      <w:rFonts w:ascii="UTM Avo" w:eastAsia="UTM Avo" w:hAnsi="UTM Avo" w:cs="UTM Avo"/>
      <w:color w:val="000000"/>
      <w:sz w:val="26"/>
    </w:rPr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  <w:rPr>
      <w:rFonts w:ascii="UTM Avo" w:eastAsia="UTM Avo" w:hAnsi="UTM Avo" w:cs="UTM Avo"/>
      <w:color w:val="000000"/>
      <w:sz w:val="26"/>
    </w:rPr>
  </w:style>
  <w:style w:type="paragraph" w:styleId="Thnvnban3">
    <w:name w:val="Body Text 3"/>
    <w:basedOn w:val="Binhthng"/>
    <w:link w:val="Thnvnban3Char"/>
    <w:uiPriority w:val="99"/>
    <w:unhideWhenUsed/>
    <w:rsid w:val="00AA1D8D"/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rFonts w:ascii="UTM Avo" w:eastAsia="UTM Avo" w:hAnsi="UTM Avo" w:cs="UTM Avo"/>
      <w:color w:val="000000"/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UTM Avo" w:hAnsi="UTM Avo"/>
      <w:color w:val="000000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UTM Avo" w:hAnsi="UTM Avo"/>
      <w:color w:val="000000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rFonts w:ascii="UTM Avo" w:eastAsia="UTM Avo" w:hAnsi="UTM Avo" w:cs="UTM Avo"/>
      <w:i/>
      <w:iCs/>
      <w:color w:val="000000"/>
      <w:sz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="UTM Avo" w:eastAsiaTheme="majorEastAsia" w:hAnsi="UTM Avo" w:cstheme="majorBidi"/>
      <w:b/>
      <w:bCs/>
      <w:i/>
      <w:iCs/>
      <w:color w:val="000000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="UTM Avo" w:eastAsiaTheme="majorEastAsia" w:hAnsi="UTM Avo" w:cstheme="majorBidi"/>
      <w:color w:val="000000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="UTM Avo" w:eastAsiaTheme="majorEastAsia" w:hAnsi="UTM Avo" w:cstheme="majorBidi"/>
      <w:i/>
      <w:iCs/>
      <w:color w:val="000000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="UTM Avo" w:eastAsiaTheme="majorEastAsia" w:hAnsi="UTM Avo" w:cstheme="majorBidi"/>
      <w:i/>
      <w:iCs/>
      <w:color w:val="000000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="UTM Avo" w:eastAsiaTheme="majorEastAsia" w:hAnsi="UTM Avo" w:cstheme="majorBidi"/>
      <w:color w:val="000000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="UTM Avo" w:eastAsiaTheme="majorEastAsia" w:hAnsi="UTM Avo" w:cstheme="majorBidi"/>
      <w:i/>
      <w:iCs/>
      <w:color w:val="000000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rFonts w:ascii="UTM Avo" w:hAnsi="UTM Avo"/>
      <w:b/>
      <w:bCs/>
      <w:color w:val="000000"/>
    </w:rPr>
  </w:style>
  <w:style w:type="character" w:styleId="Nhnmanh">
    <w:name w:val="Emphasis"/>
    <w:basedOn w:val="Phngmcinhcuaoanvn"/>
    <w:uiPriority w:val="20"/>
    <w:qFormat/>
    <w:rsid w:val="00FC693F"/>
    <w:rPr>
      <w:rFonts w:ascii="UTM Avo" w:hAnsi="UTM Avo"/>
      <w:i/>
      <w:iCs/>
      <w:color w:val="000000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rFonts w:ascii="UTM Avo" w:eastAsia="UTM Avo" w:hAnsi="UTM Avo" w:cs="UTM Avo"/>
      <w:b/>
      <w:bCs/>
      <w:i/>
      <w:iCs/>
      <w:color w:val="000000"/>
      <w:sz w:val="26"/>
    </w:rPr>
  </w:style>
  <w:style w:type="character" w:styleId="NhnmanhTinht">
    <w:name w:val="Subtle Emphasis"/>
    <w:basedOn w:val="Phngmcinhcuaoanvn"/>
    <w:uiPriority w:val="19"/>
    <w:qFormat/>
    <w:rsid w:val="00FC693F"/>
    <w:rPr>
      <w:rFonts w:ascii="UTM Avo" w:hAnsi="UTM Avo"/>
      <w:i/>
      <w:iCs/>
      <w:color w:val="000000"/>
    </w:rPr>
  </w:style>
  <w:style w:type="character" w:styleId="NhnmnhThm">
    <w:name w:val="Intense Emphasis"/>
    <w:basedOn w:val="Phngmcinhcuaoanvn"/>
    <w:uiPriority w:val="21"/>
    <w:qFormat/>
    <w:rsid w:val="00FC693F"/>
    <w:rPr>
      <w:rFonts w:ascii="UTM Avo" w:hAnsi="UTM Avo"/>
      <w:b/>
      <w:bCs/>
      <w:i/>
      <w:iCs/>
      <w:color w:val="000000"/>
    </w:rPr>
  </w:style>
  <w:style w:type="character" w:styleId="ThamchiuTinht">
    <w:name w:val="Subtle Reference"/>
    <w:basedOn w:val="Phngmcinhcuaoanvn"/>
    <w:uiPriority w:val="31"/>
    <w:qFormat/>
    <w:rsid w:val="00FC693F"/>
    <w:rPr>
      <w:rFonts w:ascii="UTM Avo" w:hAnsi="UTM Avo"/>
      <w:smallCaps/>
      <w:color w:val="000000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rFonts w:ascii="UTM Avo" w:hAnsi="UTM Avo"/>
      <w:b/>
      <w:bCs/>
      <w:smallCaps/>
      <w:color w:val="000000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rFonts w:ascii="UTM Avo" w:hAnsi="UTM Avo"/>
      <w:b/>
      <w:bCs/>
      <w:smallCaps/>
      <w:color w:val="000000"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eastAsiaTheme="majorEastAsia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792D3B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792D3B"/>
    <w:pPr>
      <w:spacing w:after="100"/>
      <w:ind w:left="260"/>
    </w:pPr>
  </w:style>
  <w:style w:type="character" w:styleId="Siuktni">
    <w:name w:val="Hyperlink"/>
    <w:basedOn w:val="Phngmcinhcuaoanvn"/>
    <w:uiPriority w:val="99"/>
    <w:unhideWhenUsed/>
    <w:rsid w:val="00792D3B"/>
    <w:rPr>
      <w:rFonts w:ascii="UTM Avo" w:hAnsi="UTM Avo"/>
      <w:color w:val="000000"/>
      <w:u w:val="single"/>
    </w:rPr>
  </w:style>
  <w:style w:type="numbering" w:styleId="111111">
    <w:name w:val="Outline List 2"/>
    <w:basedOn w:val="Khngco"/>
    <w:uiPriority w:val="99"/>
    <w:semiHidden/>
    <w:unhideWhenUsed/>
    <w:rsid w:val="00792D3B"/>
    <w:pPr>
      <w:numPr>
        <w:numId w:val="10"/>
      </w:numPr>
    </w:pPr>
  </w:style>
  <w:style w:type="numbering" w:styleId="1ai">
    <w:name w:val="Outline List 1"/>
    <w:basedOn w:val="Khngco"/>
    <w:uiPriority w:val="99"/>
    <w:semiHidden/>
    <w:unhideWhenUsed/>
    <w:rsid w:val="00792D3B"/>
    <w:pPr>
      <w:numPr>
        <w:numId w:val="11"/>
      </w:numPr>
    </w:pPr>
  </w:style>
  <w:style w:type="paragraph" w:styleId="Bantailiu">
    <w:name w:val="Document Map"/>
    <w:basedOn w:val="Binhthng"/>
    <w:link w:val="BantailiuChar"/>
    <w:uiPriority w:val="99"/>
    <w:semiHidden/>
    <w:unhideWhenUsed/>
    <w:rsid w:val="00792D3B"/>
    <w:pPr>
      <w:spacing w:after="0" w:line="240" w:lineRule="auto"/>
    </w:pPr>
    <w:rPr>
      <w:rFonts w:cs="Segoe UI"/>
      <w:sz w:val="16"/>
      <w:szCs w:val="16"/>
    </w:rPr>
  </w:style>
  <w:style w:type="character" w:customStyle="1" w:styleId="BantailiuChar">
    <w:name w:val="Bản đồ tài liệu Char"/>
    <w:basedOn w:val="Phngmcinhcuaoanvn"/>
    <w:link w:val="Bantailiu"/>
    <w:uiPriority w:val="99"/>
    <w:semiHidden/>
    <w:rsid w:val="00792D3B"/>
    <w:rPr>
      <w:rFonts w:ascii="UTM Avo" w:eastAsia="UTM Avo" w:hAnsi="UTM Avo" w:cs="Segoe UI"/>
      <w:color w:val="000000"/>
      <w:sz w:val="16"/>
      <w:szCs w:val="16"/>
    </w:rPr>
  </w:style>
  <w:style w:type="character" w:styleId="BanphimHTML">
    <w:name w:val="HTML Keyboard"/>
    <w:basedOn w:val="Phngmcinhcuaoanvn"/>
    <w:uiPriority w:val="99"/>
    <w:semiHidden/>
    <w:unhideWhenUsed/>
    <w:rsid w:val="00792D3B"/>
    <w:rPr>
      <w:rFonts w:ascii="UTM Avo" w:hAnsi="UTM Avo"/>
      <w:color w:val="000000"/>
      <w:sz w:val="20"/>
      <w:szCs w:val="20"/>
    </w:rPr>
  </w:style>
  <w:style w:type="table" w:styleId="BangChuynnghip">
    <w:name w:val="Table Professional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Bangcodangct1">
    <w:name w:val="Table Columns 1"/>
    <w:basedOn w:val="BangThngthng"/>
    <w:uiPriority w:val="99"/>
    <w:semiHidden/>
    <w:unhideWhenUsed/>
    <w:rsid w:val="00792D3B"/>
    <w:pPr>
      <w:spacing w:after="120" w:line="312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codangct2">
    <w:name w:val="Table Columns 2"/>
    <w:basedOn w:val="BangThngthng"/>
    <w:uiPriority w:val="99"/>
    <w:semiHidden/>
    <w:unhideWhenUsed/>
    <w:rsid w:val="00792D3B"/>
    <w:pPr>
      <w:spacing w:after="120" w:line="312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codangct3">
    <w:name w:val="Table Columns 3"/>
    <w:basedOn w:val="BangThngthng"/>
    <w:uiPriority w:val="99"/>
    <w:semiHidden/>
    <w:unhideWhenUsed/>
    <w:rsid w:val="00792D3B"/>
    <w:pPr>
      <w:spacing w:after="120" w:line="312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codangct4">
    <w:name w:val="Table Columns 4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Bangcodangct5">
    <w:name w:val="Table Columns 5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Bangcodangtinht1">
    <w:name w:val="Table Subtle 1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codangtinht2">
    <w:name w:val="Table Subtle 2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cin1">
    <w:name w:val="Table Classic 1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cin2">
    <w:name w:val="Table Classic 2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cin3">
    <w:name w:val="Table Classic 3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cin4">
    <w:name w:val="Table Classic 4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danhsach1">
    <w:name w:val="Table List 1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danhsach2">
    <w:name w:val="Table List 2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danhsach3">
    <w:name w:val="Table List 3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danhsach4">
    <w:name w:val="Table List 4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Bangdangdanhsach5">
    <w:name w:val="Table List 5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danhsach6">
    <w:name w:val="Table List 6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Bangdangdanhsach7">
    <w:name w:val="Table List 7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Bangdangdanhsach8">
    <w:name w:val="Table List 8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Bangdnghiung3D1">
    <w:name w:val="Table 3D effects 1"/>
    <w:basedOn w:val="BangThngthng"/>
    <w:uiPriority w:val="99"/>
    <w:semiHidden/>
    <w:unhideWhenUsed/>
    <w:rsid w:val="00792D3B"/>
    <w:pPr>
      <w:spacing w:after="120" w:line="312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Bangdnghiung3D2">
    <w:name w:val="Table 3D effects 2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nghiung3D3">
    <w:name w:val="Table 3D effects 3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li1">
    <w:name w:val="Table Grid 1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li2">
    <w:name w:val="Table Grid 2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li3">
    <w:name w:val="Table Grid 3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li4">
    <w:name w:val="Table Grid 4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li5">
    <w:name w:val="Table Grid 5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Bangdangli6">
    <w:name w:val="Table Grid 6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Bangdangli7">
    <w:name w:val="Table Grid 7"/>
    <w:basedOn w:val="BangThngthng"/>
    <w:uiPriority w:val="99"/>
    <w:semiHidden/>
    <w:unhideWhenUsed/>
    <w:rsid w:val="00792D3B"/>
    <w:pPr>
      <w:spacing w:after="120" w:line="312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Bangdangli8">
    <w:name w:val="Table Grid 8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mausc1">
    <w:name w:val="Table Colorful 1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mausc2">
    <w:name w:val="Table Colorful 2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mausc3">
    <w:name w:val="Table Colorful 3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BangdangWeb1">
    <w:name w:val="Table Web 1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Web2">
    <w:name w:val="Table Web 2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Web3">
    <w:name w:val="Table Web 3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hsch1Nhat">
    <w:name w:val="List Table 1 Light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Danhsch1Nhat-imnhn4">
    <w:name w:val="List Table 1 Light Accent 4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ngDanhsch1Nhat-imnhn5">
    <w:name w:val="List Table 1 Light Accent 5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ngDanhsch1Nhat-Nhnmanh1">
    <w:name w:val="List Table 1 Light Accent 1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ngDanhsch1Nhat-Nhnmanh2">
    <w:name w:val="List Table 1 Light Accent 2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ngDanhsch1Nhat-Nhnmanh3">
    <w:name w:val="List Table 1 Light Accent 3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ngDanhsch1Nhat-Nhnmanh6">
    <w:name w:val="List Table 1 Light Accent 6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ngngian1">
    <w:name w:val="Table Simple 1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Bangngian2">
    <w:name w:val="Table Simple 2"/>
    <w:basedOn w:val="BangThngthng"/>
    <w:uiPriority w:val="99"/>
    <w:semiHidden/>
    <w:unhideWhenUsed/>
    <w:rsid w:val="00792D3B"/>
    <w:pPr>
      <w:spacing w:after="120" w:line="312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Bangngian3">
    <w:name w:val="Table Simple 3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BangHinai">
    <w:name w:val="Table Contemporary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Banghinhminhhoa">
    <w:name w:val="table of figures"/>
    <w:basedOn w:val="Binhthng"/>
    <w:next w:val="Binhthng"/>
    <w:uiPriority w:val="99"/>
    <w:semiHidden/>
    <w:unhideWhenUsed/>
    <w:rsid w:val="00792D3B"/>
    <w:pPr>
      <w:spacing w:after="0"/>
    </w:pPr>
  </w:style>
  <w:style w:type="table" w:styleId="BangLi1Nhat-Nhnmanh1">
    <w:name w:val="Grid Table 1 Light Accent 1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2">
    <w:name w:val="Grid Table 1 Light Accent 2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3">
    <w:name w:val="Grid Table 1 Light Accent 3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4">
    <w:name w:val="Grid Table 1 Light Accent 4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5">
    <w:name w:val="Grid Table 1 Light Accent 5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6">
    <w:name w:val="Grid Table 1 Light Accent 6"/>
    <w:basedOn w:val="BangThngthng"/>
    <w:uiPriority w:val="46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2-Nhnmanh1">
    <w:name w:val="Grid Table 2 Accent 1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ngLi2-Nhnmanh2">
    <w:name w:val="Grid Table 2 Accent 2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ngLi2-Nhnmanh3">
    <w:name w:val="Grid Table 2 Accent 3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ngLi2-Nhnmanh4">
    <w:name w:val="Grid Table 2 Accent 4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ngLi2-Nhnmanh5">
    <w:name w:val="Grid Table 2 Accent 5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ngLi2-Nhnmanh6">
    <w:name w:val="Grid Table 2 Accent 6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ngLi3-Nhnmanh1">
    <w:name w:val="Grid Table 3 Accent 1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BangLi3-Nhnmanh2">
    <w:name w:val="Grid Table 3 Accent 2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BangLi3-Nhnmanh3">
    <w:name w:val="Grid Table 3 Accent 3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BangLi3-Nhnmanh4">
    <w:name w:val="Grid Table 3 Accent 4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BangLi3-Nhnmanh5">
    <w:name w:val="Grid Table 3 Accent 5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BangLi3-Nhnmanh6">
    <w:name w:val="Grid Table 3 Accent 6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BangLi4-Nhnmanh1">
    <w:name w:val="Grid Table 4 Accent 1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ngLi4-Nhnmanh2">
    <w:name w:val="Grid Table 4 Accent 2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ngLi4-Nhnmanh3">
    <w:name w:val="Grid Table 4 Accent 3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ngLi4-Nhnmanh4">
    <w:name w:val="Grid Table 4 Accent 4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ngLi4-Nhnmanh5">
    <w:name w:val="Grid Table 4 Accent 5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ngLi4-Nhnmanh6">
    <w:name w:val="Grid Table 4 Accent 6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ngLi5m">
    <w:name w:val="Grid Table 5 Dark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BangLi5m-Nhnmanh1">
    <w:name w:val="Grid Table 5 Dark Accent 1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BangLi5m-Nhnmanh2">
    <w:name w:val="Grid Table 5 Dark Accent 2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BangLi5m-Nhnmanh3">
    <w:name w:val="Grid Table 5 Dark Accent 3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BangLi5m-Nhnmanh4">
    <w:name w:val="Grid Table 5 Dark Accent 4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BangLi5m-Nhnmanh5">
    <w:name w:val="Grid Table 5 Dark Accent 5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BangLi5m-Nhnmanh6">
    <w:name w:val="Grid Table 5 Dark Accent 6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BangLi6Nhiumusc">
    <w:name w:val="Grid Table 6 Colorful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Li6Nhiumusc-du1">
    <w:name w:val="Grid Table 6 Colorful Accent 1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ngLi6Nhiumusc-du2">
    <w:name w:val="Grid Table 6 Colorful Accent 2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ngLi6Nhiumusc-du3">
    <w:name w:val="Grid Table 6 Colorful Accent 3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ngLi6Nhiumusc-du4">
    <w:name w:val="Grid Table 6 Colorful Accent 4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ngLi6Nhiumusc-du5">
    <w:name w:val="Grid Table 6 Colorful Accent 5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ngLi6Nhiumusc-imnhn6">
    <w:name w:val="Grid Table 6 Colorful Accent 6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ngLi7Nhiumusc">
    <w:name w:val="Grid Table 7 Colorful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BangLi7Nhiumusc-du2">
    <w:name w:val="Grid Table 7 Colorful Accent 2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BangLi7Nhiumusc-du3">
    <w:name w:val="Grid Table 7 Colorful Accent 3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BangLi7Nhiumusc-du4">
    <w:name w:val="Grid Table 7 Colorful Accent 4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BangLi7Nhiumusc-du5">
    <w:name w:val="Grid Table 7 Colorful Accent 5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BangLi7Nhiumusc-imnhn1">
    <w:name w:val="Grid Table 7 Colorful Accent 1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BangLi7Nhiumusc-imnhn6">
    <w:name w:val="Grid Table 7 Colorful Accent 6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BngLiNhat">
    <w:name w:val="Grid Table Light"/>
    <w:basedOn w:val="BangThngthng"/>
    <w:uiPriority w:val="99"/>
    <w:rsid w:val="00792D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anhlich">
    <w:name w:val="Table Elegant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theoChu">
    <w:name w:val="Table Theme"/>
    <w:basedOn w:val="BangThngthng"/>
    <w:uiPriority w:val="99"/>
    <w:semiHidden/>
    <w:unhideWhenUsed/>
    <w:rsid w:val="00792D3B"/>
    <w:pPr>
      <w:spacing w:after="120" w:line="312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2">
    <w:name w:val="Plain Table 2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5">
    <w:name w:val="Plain Table 5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ngThun1">
    <w:name w:val="Plain Table 1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inHTML">
    <w:name w:val="HTML Variable"/>
    <w:basedOn w:val="Phngmcinhcuaoanvn"/>
    <w:uiPriority w:val="99"/>
    <w:semiHidden/>
    <w:unhideWhenUsed/>
    <w:rsid w:val="00792D3B"/>
    <w:rPr>
      <w:rFonts w:ascii="UTM Avo" w:hAnsi="UTM Avo"/>
      <w:i/>
      <w:iCs/>
      <w:color w:val="00000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92D3B"/>
    <w:pPr>
      <w:spacing w:after="0" w:line="240" w:lineRule="auto"/>
    </w:pPr>
    <w:rPr>
      <w:rFonts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92D3B"/>
    <w:rPr>
      <w:rFonts w:ascii="UTM Avo" w:eastAsia="UTM Avo" w:hAnsi="UTM Avo" w:cs="Segoe UI"/>
      <w:color w:val="000000"/>
      <w:sz w:val="18"/>
      <w:szCs w:val="18"/>
    </w:rPr>
  </w:style>
  <w:style w:type="paragraph" w:styleId="Chimuc1">
    <w:name w:val="index 1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260" w:hanging="260"/>
    </w:pPr>
  </w:style>
  <w:style w:type="paragraph" w:styleId="Chimuc2">
    <w:name w:val="index 2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520" w:hanging="260"/>
    </w:pPr>
  </w:style>
  <w:style w:type="paragraph" w:styleId="Chimuc3">
    <w:name w:val="index 3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780" w:hanging="260"/>
    </w:pPr>
  </w:style>
  <w:style w:type="paragraph" w:styleId="Chimuc4">
    <w:name w:val="index 4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1040" w:hanging="260"/>
    </w:pPr>
  </w:style>
  <w:style w:type="paragraph" w:styleId="Chimuc5">
    <w:name w:val="index 5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1300" w:hanging="260"/>
    </w:pPr>
  </w:style>
  <w:style w:type="paragraph" w:styleId="Chimuc6">
    <w:name w:val="index 6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1560" w:hanging="260"/>
    </w:pPr>
  </w:style>
  <w:style w:type="paragraph" w:styleId="Chimuc7">
    <w:name w:val="index 7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1820" w:hanging="260"/>
    </w:pPr>
  </w:style>
  <w:style w:type="paragraph" w:styleId="Chimuc8">
    <w:name w:val="index 8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2080" w:hanging="260"/>
    </w:pPr>
  </w:style>
  <w:style w:type="paragraph" w:styleId="Chimuc9">
    <w:name w:val="index 9"/>
    <w:basedOn w:val="Binhthng"/>
    <w:next w:val="Binhthng"/>
    <w:autoRedefine/>
    <w:uiPriority w:val="99"/>
    <w:semiHidden/>
    <w:unhideWhenUsed/>
    <w:rsid w:val="00792D3B"/>
    <w:pPr>
      <w:spacing w:after="0" w:line="240" w:lineRule="auto"/>
      <w:ind w:left="2340" w:hanging="260"/>
    </w:p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792D3B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792D3B"/>
    <w:rPr>
      <w:rFonts w:ascii="UTM Avo" w:eastAsia="UTM Avo" w:hAnsi="UTM Avo" w:cs="UTM Avo"/>
      <w:color w:val="000000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792D3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792D3B"/>
    <w:rPr>
      <w:rFonts w:ascii="UTM Avo" w:eastAsia="UTM Avo" w:hAnsi="UTM Avo" w:cs="UTM Avo"/>
      <w:b/>
      <w:bCs/>
      <w:color w:val="000000"/>
      <w:sz w:val="20"/>
      <w:szCs w:val="20"/>
    </w:rPr>
  </w:style>
  <w:style w:type="paragraph" w:styleId="Chky">
    <w:name w:val="Signature"/>
    <w:basedOn w:val="Binhthng"/>
    <w:link w:val="ChkyChar"/>
    <w:uiPriority w:val="99"/>
    <w:semiHidden/>
    <w:unhideWhenUsed/>
    <w:rsid w:val="00792D3B"/>
    <w:pPr>
      <w:spacing w:after="0" w:line="240" w:lineRule="auto"/>
      <w:ind w:left="4320"/>
    </w:pPr>
  </w:style>
  <w:style w:type="character" w:customStyle="1" w:styleId="ChkyChar">
    <w:name w:val="Chữ ký Char"/>
    <w:basedOn w:val="Phngmcinhcuaoanvn"/>
    <w:link w:val="Chky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paragraph" w:styleId="ChkyEmail">
    <w:name w:val="E-mail Signature"/>
    <w:basedOn w:val="Binhthng"/>
    <w:link w:val="ChkyEmailChar"/>
    <w:uiPriority w:val="99"/>
    <w:semiHidden/>
    <w:unhideWhenUsed/>
    <w:rsid w:val="00792D3B"/>
    <w:pPr>
      <w:spacing w:after="0" w:line="240" w:lineRule="auto"/>
    </w:pPr>
  </w:style>
  <w:style w:type="character" w:customStyle="1" w:styleId="ChkyEmailChar">
    <w:name w:val="Chữ ký Email Char"/>
    <w:basedOn w:val="Phngmcinhcuaoanvn"/>
    <w:link w:val="ChkyEmail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paragraph" w:styleId="DanhmucCnc">
    <w:name w:val="table of authorities"/>
    <w:basedOn w:val="Binhthng"/>
    <w:next w:val="Binhthng"/>
    <w:uiPriority w:val="99"/>
    <w:semiHidden/>
    <w:unhideWhenUsed/>
    <w:rsid w:val="00792D3B"/>
    <w:pPr>
      <w:spacing w:after="0"/>
      <w:ind w:left="260" w:hanging="260"/>
    </w:pPr>
  </w:style>
  <w:style w:type="paragraph" w:styleId="DanhmucTailiuThamkhao">
    <w:name w:val="Bibliography"/>
    <w:basedOn w:val="Binhthng"/>
    <w:next w:val="Binhthng"/>
    <w:uiPriority w:val="37"/>
    <w:semiHidden/>
    <w:unhideWhenUsed/>
    <w:rsid w:val="00792D3B"/>
  </w:style>
  <w:style w:type="paragraph" w:styleId="Danhsach4">
    <w:name w:val="List 4"/>
    <w:basedOn w:val="Binhthng"/>
    <w:uiPriority w:val="99"/>
    <w:semiHidden/>
    <w:unhideWhenUsed/>
    <w:rsid w:val="00792D3B"/>
    <w:pPr>
      <w:ind w:left="1440" w:hanging="360"/>
      <w:contextualSpacing/>
    </w:pPr>
  </w:style>
  <w:style w:type="paragraph" w:styleId="Danhsach5">
    <w:name w:val="List 5"/>
    <w:basedOn w:val="Binhthng"/>
    <w:uiPriority w:val="99"/>
    <w:semiHidden/>
    <w:unhideWhenUsed/>
    <w:rsid w:val="00792D3B"/>
    <w:pPr>
      <w:ind w:left="1800" w:hanging="360"/>
      <w:contextualSpacing/>
    </w:pPr>
  </w:style>
  <w:style w:type="table" w:styleId="DanhschBng2">
    <w:name w:val="List Table 2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chBng2-Nhnmanh1">
    <w:name w:val="List Table 2 Accent 1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chBng2-Nhnmanh2">
    <w:name w:val="List Table 2 Accent 2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chBng2-Nhnmanh3">
    <w:name w:val="List Table 2 Accent 3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chBng2-Nhnmanh4">
    <w:name w:val="List Table 2 Accent 4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chBng2-Nhnmanh5">
    <w:name w:val="List Table 2 Accent 5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chBng2-Nhnmanh6">
    <w:name w:val="List Table 2 Accent 6"/>
    <w:basedOn w:val="BangThngthng"/>
    <w:uiPriority w:val="47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DanhschBng3">
    <w:name w:val="List Table 3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DanhschBng3-Nhnmanh1">
    <w:name w:val="List Table 3 Accent 1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DanhschBng3-Nhnmanh2">
    <w:name w:val="List Table 3 Accent 2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DanhschBng3-Nhnmanh3">
    <w:name w:val="List Table 3 Accent 3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DanhschBng3-Nhnmanh4">
    <w:name w:val="List Table 3 Accent 4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DanhschBng3-Nhnmanh5">
    <w:name w:val="List Table 3 Accent 5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DanhschBng3-Nhnmanh6">
    <w:name w:val="List Table 3 Accent 6"/>
    <w:basedOn w:val="BangThngthng"/>
    <w:uiPriority w:val="48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DanhschBng4">
    <w:name w:val="List Table 4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chBng4-Nhnmanh1">
    <w:name w:val="List Table 4 Accent 1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chBng4-Nhnmanh2">
    <w:name w:val="List Table 4 Accent 2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chBng4-Nhnmanh3">
    <w:name w:val="List Table 4 Accent 3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chBng4-Nhnmanh4">
    <w:name w:val="List Table 4 Accent 4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chBng4-Nhnmanh5">
    <w:name w:val="List Table 4 Accent 5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chBng4-Nhnmanh6">
    <w:name w:val="List Table 4 Accent 6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DanhschBng5m">
    <w:name w:val="List Table 5 Dark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1">
    <w:name w:val="List Table 5 Dark Accent 1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2">
    <w:name w:val="List Table 5 Dark Accent 2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3">
    <w:name w:val="List Table 5 Dark Accent 3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4">
    <w:name w:val="List Table 5 Dark Accent 4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5">
    <w:name w:val="List Table 5 Dark Accent 5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6">
    <w:name w:val="List Table 5 Dark Accent 6"/>
    <w:basedOn w:val="BangThngthng"/>
    <w:uiPriority w:val="50"/>
    <w:rsid w:val="00792D3B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6Nhiumusc">
    <w:name w:val="List Table 6 Colorful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chBng6Nhiumusc-Nhnmanh1">
    <w:name w:val="List Table 6 Colorful Accent 1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chBng6Nhiumusc-Nhnmanh2">
    <w:name w:val="List Table 6 Colorful Accent 2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chBng6Nhiumusc-Nhnmanh3">
    <w:name w:val="List Table 6 Colorful Accent 3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chBng6Nhiumusc-Nhnmanh4">
    <w:name w:val="List Table 6 Colorful Accent 4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chBng6Nhiumusc-Nhnmanh5">
    <w:name w:val="List Table 6 Colorful Accent 5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chBng6Nhiumusc-Nhnmanh6">
    <w:name w:val="List Table 6 Colorful Accent 6"/>
    <w:basedOn w:val="BangThngthng"/>
    <w:uiPriority w:val="51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DanhschBng7Nhiumusc">
    <w:name w:val="List Table 7 Colorful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1">
    <w:name w:val="List Table 7 Colorful Accent 1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2">
    <w:name w:val="List Table 7 Colorful Accent 2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3">
    <w:name w:val="List Table 7 Colorful Accent 3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4">
    <w:name w:val="List Table 7 Colorful Accent 4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5">
    <w:name w:val="List Table 7 Colorful Accent 5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6">
    <w:name w:val="List Table 7 Colorful Accent 6"/>
    <w:basedOn w:val="BangThngthng"/>
    <w:uiPriority w:val="52"/>
    <w:rsid w:val="00792D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Danhsachlintuc4">
    <w:name w:val="List Continue 4"/>
    <w:basedOn w:val="Binhthng"/>
    <w:uiPriority w:val="99"/>
    <w:semiHidden/>
    <w:unhideWhenUsed/>
    <w:rsid w:val="00792D3B"/>
    <w:pPr>
      <w:ind w:left="1440"/>
      <w:contextualSpacing/>
    </w:pPr>
  </w:style>
  <w:style w:type="paragraph" w:styleId="Danhsachlintuc5">
    <w:name w:val="List Continue 5"/>
    <w:basedOn w:val="Binhthng"/>
    <w:uiPriority w:val="99"/>
    <w:semiHidden/>
    <w:unhideWhenUsed/>
    <w:rsid w:val="00792D3B"/>
    <w:pPr>
      <w:ind w:left="1800"/>
      <w:contextualSpacing/>
    </w:pPr>
  </w:style>
  <w:style w:type="paragraph" w:styleId="Duudong4">
    <w:name w:val="List Bullet 4"/>
    <w:basedOn w:val="Binhthng"/>
    <w:uiPriority w:val="99"/>
    <w:semiHidden/>
    <w:unhideWhenUsed/>
    <w:rsid w:val="00792D3B"/>
    <w:pPr>
      <w:numPr>
        <w:numId w:val="4"/>
      </w:numPr>
      <w:contextualSpacing/>
    </w:pPr>
  </w:style>
  <w:style w:type="paragraph" w:styleId="Duudong5">
    <w:name w:val="List Bullet 5"/>
    <w:basedOn w:val="Binhthng"/>
    <w:uiPriority w:val="99"/>
    <w:semiHidden/>
    <w:unhideWhenUsed/>
    <w:rsid w:val="00792D3B"/>
    <w:pPr>
      <w:numPr>
        <w:numId w:val="12"/>
      </w:numPr>
      <w:contextualSpacing/>
    </w:pPr>
  </w:style>
  <w:style w:type="paragraph" w:styleId="uChimuc">
    <w:name w:val="index heading"/>
    <w:basedOn w:val="Binhthng"/>
    <w:next w:val="Chimuc1"/>
    <w:uiPriority w:val="99"/>
    <w:semiHidden/>
    <w:unhideWhenUsed/>
    <w:rsid w:val="00792D3B"/>
    <w:rPr>
      <w:rFonts w:eastAsiaTheme="majorEastAsia" w:cstheme="majorBidi"/>
      <w:b/>
      <w:bCs/>
    </w:rPr>
  </w:style>
  <w:style w:type="paragraph" w:styleId="uDanhmucCnc">
    <w:name w:val="toa heading"/>
    <w:basedOn w:val="Binhthng"/>
    <w:next w:val="Binhthng"/>
    <w:uiPriority w:val="99"/>
    <w:semiHidden/>
    <w:unhideWhenUsed/>
    <w:rsid w:val="00792D3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uGhichu">
    <w:name w:val="Note Heading"/>
    <w:basedOn w:val="Binhthng"/>
    <w:next w:val="Binhthng"/>
    <w:link w:val="uGhichuChar"/>
    <w:uiPriority w:val="99"/>
    <w:semiHidden/>
    <w:unhideWhenUsed/>
    <w:rsid w:val="00792D3B"/>
    <w:pPr>
      <w:spacing w:after="0" w:line="240" w:lineRule="auto"/>
    </w:pPr>
  </w:style>
  <w:style w:type="character" w:customStyle="1" w:styleId="uGhichuChar">
    <w:name w:val="Đầu đề Ghi chú Char"/>
    <w:basedOn w:val="Phngmcinhcuaoanvn"/>
    <w:link w:val="uGhichu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character" w:styleId="cp">
    <w:name w:val="Mention"/>
    <w:basedOn w:val="Phngmcinhcuaoanvn"/>
    <w:uiPriority w:val="99"/>
    <w:semiHidden/>
    <w:unhideWhenUsed/>
    <w:rsid w:val="00792D3B"/>
    <w:rPr>
      <w:rFonts w:ascii="UTM Avo" w:hAnsi="UTM Avo"/>
      <w:color w:val="000000"/>
      <w:shd w:val="clear" w:color="auto" w:fill="E1DFDD"/>
    </w:rPr>
  </w:style>
  <w:style w:type="character" w:styleId="cpChagiiquyt">
    <w:name w:val="Unresolved Mention"/>
    <w:basedOn w:val="Phngmcinhcuaoanvn"/>
    <w:uiPriority w:val="99"/>
    <w:semiHidden/>
    <w:unhideWhenUsed/>
    <w:rsid w:val="00792D3B"/>
    <w:rPr>
      <w:rFonts w:ascii="UTM Avo" w:hAnsi="UTM Avo"/>
      <w:color w:val="000000"/>
      <w:shd w:val="clear" w:color="auto" w:fill="E1DFDD"/>
    </w:rPr>
  </w:style>
  <w:style w:type="paragraph" w:styleId="iachiHTML">
    <w:name w:val="HTML Address"/>
    <w:basedOn w:val="Binhthng"/>
    <w:link w:val="iachiHTMLChar"/>
    <w:uiPriority w:val="99"/>
    <w:semiHidden/>
    <w:unhideWhenUsed/>
    <w:rsid w:val="00792D3B"/>
    <w:pPr>
      <w:spacing w:after="0" w:line="240" w:lineRule="auto"/>
    </w:pPr>
    <w:rPr>
      <w:i/>
      <w:iCs/>
    </w:rPr>
  </w:style>
  <w:style w:type="character" w:customStyle="1" w:styleId="iachiHTMLChar">
    <w:name w:val="Địa chỉ HTML Char"/>
    <w:basedOn w:val="Phngmcinhcuaoanvn"/>
    <w:link w:val="iachiHTML"/>
    <w:uiPriority w:val="99"/>
    <w:semiHidden/>
    <w:rsid w:val="00792D3B"/>
    <w:rPr>
      <w:rFonts w:ascii="UTM Avo" w:eastAsia="UTM Avo" w:hAnsi="UTM Avo" w:cs="UTM Avo"/>
      <w:i/>
      <w:iCs/>
      <w:color w:val="000000"/>
      <w:sz w:val="26"/>
    </w:rPr>
  </w:style>
  <w:style w:type="paragraph" w:styleId="iachitrnPhongbi">
    <w:name w:val="envelope address"/>
    <w:basedOn w:val="Binhthng"/>
    <w:uiPriority w:val="99"/>
    <w:semiHidden/>
    <w:unhideWhenUsed/>
    <w:rsid w:val="00792D3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character" w:styleId="inhnghiaHTML">
    <w:name w:val="HTML Definition"/>
    <w:basedOn w:val="Phngmcinhcuaoanvn"/>
    <w:uiPriority w:val="99"/>
    <w:semiHidden/>
    <w:unhideWhenUsed/>
    <w:rsid w:val="00792D3B"/>
    <w:rPr>
      <w:rFonts w:ascii="UTM Avo" w:hAnsi="UTM Avo"/>
      <w:i/>
      <w:iCs/>
      <w:color w:val="000000"/>
    </w:rPr>
  </w:style>
  <w:style w:type="numbering" w:styleId="oantrichPhn">
    <w:name w:val="Outline List 3"/>
    <w:basedOn w:val="Khngco"/>
    <w:uiPriority w:val="99"/>
    <w:semiHidden/>
    <w:unhideWhenUsed/>
    <w:rsid w:val="00792D3B"/>
    <w:pPr>
      <w:numPr>
        <w:numId w:val="13"/>
      </w:numPr>
    </w:pPr>
  </w:style>
  <w:style w:type="paragraph" w:styleId="ong">
    <w:name w:val="Closing"/>
    <w:basedOn w:val="Binhthng"/>
    <w:link w:val="ongChar"/>
    <w:uiPriority w:val="99"/>
    <w:semiHidden/>
    <w:unhideWhenUsed/>
    <w:rsid w:val="00792D3B"/>
    <w:pPr>
      <w:spacing w:after="0" w:line="240" w:lineRule="auto"/>
      <w:ind w:left="4320"/>
    </w:pPr>
  </w:style>
  <w:style w:type="character" w:customStyle="1" w:styleId="ongChar">
    <w:name w:val="Đóng Char"/>
    <w:basedOn w:val="Phngmcinhcuaoanvn"/>
    <w:link w:val="ong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character" w:styleId="FollowedHyperlink">
    <w:name w:val="FollowedHyperlink"/>
    <w:basedOn w:val="Phngmcinhcuaoanvn"/>
    <w:uiPriority w:val="99"/>
    <w:semiHidden/>
    <w:unhideWhenUsed/>
    <w:rsid w:val="00792D3B"/>
    <w:rPr>
      <w:rFonts w:ascii="UTM Avo" w:hAnsi="UTM Avo"/>
      <w:color w:val="000000"/>
      <w:u w:val="single"/>
    </w:rPr>
  </w:style>
  <w:style w:type="character" w:styleId="Hashtag">
    <w:name w:val="Hashtag"/>
    <w:basedOn w:val="Phngmcinhcuaoanvn"/>
    <w:uiPriority w:val="99"/>
    <w:semiHidden/>
    <w:unhideWhenUsed/>
    <w:rsid w:val="00792D3B"/>
    <w:rPr>
      <w:rFonts w:ascii="UTM Avo" w:hAnsi="UTM Avo"/>
      <w:color w:val="000000"/>
      <w:shd w:val="clear" w:color="auto" w:fill="E1DFDD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792D3B"/>
    <w:pPr>
      <w:spacing w:after="0" w:line="240" w:lineRule="auto"/>
    </w:pPr>
    <w:rPr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792D3B"/>
    <w:rPr>
      <w:rFonts w:ascii="UTM Avo" w:eastAsia="UTM Avo" w:hAnsi="UTM Avo" w:cs="UTM Avo"/>
      <w:color w:val="000000"/>
      <w:sz w:val="20"/>
      <w:szCs w:val="20"/>
    </w:rPr>
  </w:style>
  <w:style w:type="paragraph" w:styleId="Khivnban">
    <w:name w:val="Block Text"/>
    <w:basedOn w:val="Binhthng"/>
    <w:uiPriority w:val="99"/>
    <w:semiHidden/>
    <w:unhideWhenUsed/>
    <w:rsid w:val="00792D3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 w:cstheme="minorBidi"/>
      <w:i/>
      <w:iCs/>
    </w:rPr>
  </w:style>
  <w:style w:type="character" w:styleId="Linktthngminh">
    <w:name w:val="Smart Link"/>
    <w:basedOn w:val="Phngmcinhcuaoanvn"/>
    <w:uiPriority w:val="99"/>
    <w:semiHidden/>
    <w:unhideWhenUsed/>
    <w:rsid w:val="00792D3B"/>
    <w:rPr>
      <w:rFonts w:ascii="UTM Avo" w:hAnsi="UTM Avo"/>
      <w:color w:val="000000"/>
      <w:u w:val="single"/>
      <w:shd w:val="clear" w:color="auto" w:fill="F3F2F1"/>
    </w:rPr>
  </w:style>
  <w:style w:type="paragraph" w:styleId="Lichao">
    <w:name w:val="Salutation"/>
    <w:basedOn w:val="Binhthng"/>
    <w:next w:val="Binhthng"/>
    <w:link w:val="LichaoChar"/>
    <w:uiPriority w:val="99"/>
    <w:semiHidden/>
    <w:unhideWhenUsed/>
    <w:rsid w:val="00792D3B"/>
  </w:style>
  <w:style w:type="character" w:customStyle="1" w:styleId="LichaoChar">
    <w:name w:val="Lời chào Char"/>
    <w:basedOn w:val="Phngmcinhcuaoanvn"/>
    <w:link w:val="Lichao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table" w:styleId="LiBng1Nhat">
    <w:name w:val="Grid Table 1 Light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bng2">
    <w:name w:val="Grid Table 2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bng3">
    <w:name w:val="Grid Table 3"/>
    <w:basedOn w:val="BangThngthng"/>
    <w:uiPriority w:val="9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bng4">
    <w:name w:val="Grid Table 4"/>
    <w:basedOn w:val="BangThngthng"/>
    <w:uiPriority w:val="49"/>
    <w:rsid w:val="00792D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aHTML">
    <w:name w:val="HTML Code"/>
    <w:basedOn w:val="Phngmcinhcuaoanvn"/>
    <w:uiPriority w:val="99"/>
    <w:semiHidden/>
    <w:unhideWhenUsed/>
    <w:rsid w:val="00792D3B"/>
    <w:rPr>
      <w:rFonts w:ascii="UTM Avo" w:hAnsi="UTM Avo"/>
      <w:color w:val="000000"/>
      <w:sz w:val="20"/>
      <w:szCs w:val="20"/>
    </w:rPr>
  </w:style>
  <w:style w:type="character" w:styleId="MuHTML">
    <w:name w:val="HTML Sample"/>
    <w:basedOn w:val="Phngmcinhcuaoanvn"/>
    <w:uiPriority w:val="99"/>
    <w:semiHidden/>
    <w:unhideWhenUsed/>
    <w:rsid w:val="00792D3B"/>
    <w:rPr>
      <w:rFonts w:ascii="UTM Avo" w:hAnsi="UTM Avo"/>
      <w:color w:val="000000"/>
      <w:sz w:val="24"/>
      <w:szCs w:val="24"/>
    </w:rPr>
  </w:style>
  <w:style w:type="character" w:styleId="MaychHTML">
    <w:name w:val="HTML Typewriter"/>
    <w:basedOn w:val="Phngmcinhcuaoanvn"/>
    <w:uiPriority w:val="99"/>
    <w:semiHidden/>
    <w:unhideWhenUsed/>
    <w:rsid w:val="00792D3B"/>
    <w:rPr>
      <w:rFonts w:ascii="UTM Avo" w:hAnsi="UTM Avo"/>
      <w:color w:val="000000"/>
      <w:sz w:val="20"/>
      <w:szCs w:val="20"/>
    </w:rPr>
  </w:style>
  <w:style w:type="paragraph" w:styleId="Mucluc3">
    <w:name w:val="toc 3"/>
    <w:basedOn w:val="Binhthng"/>
    <w:next w:val="Binhthng"/>
    <w:autoRedefine/>
    <w:uiPriority w:val="39"/>
    <w:semiHidden/>
    <w:unhideWhenUsed/>
    <w:rsid w:val="00792D3B"/>
    <w:pPr>
      <w:spacing w:after="100"/>
      <w:ind w:left="520"/>
    </w:pPr>
  </w:style>
  <w:style w:type="paragraph" w:styleId="Mucluc4">
    <w:name w:val="toc 4"/>
    <w:basedOn w:val="Binhthng"/>
    <w:next w:val="Binhthng"/>
    <w:autoRedefine/>
    <w:uiPriority w:val="39"/>
    <w:semiHidden/>
    <w:unhideWhenUsed/>
    <w:rsid w:val="00792D3B"/>
    <w:pPr>
      <w:spacing w:after="100"/>
      <w:ind w:left="780"/>
    </w:pPr>
  </w:style>
  <w:style w:type="paragraph" w:styleId="Mucluc5">
    <w:name w:val="toc 5"/>
    <w:basedOn w:val="Binhthng"/>
    <w:next w:val="Binhthng"/>
    <w:autoRedefine/>
    <w:uiPriority w:val="39"/>
    <w:semiHidden/>
    <w:unhideWhenUsed/>
    <w:rsid w:val="00792D3B"/>
    <w:pPr>
      <w:spacing w:after="100"/>
      <w:ind w:left="1040"/>
    </w:pPr>
  </w:style>
  <w:style w:type="paragraph" w:styleId="Mucluc6">
    <w:name w:val="toc 6"/>
    <w:basedOn w:val="Binhthng"/>
    <w:next w:val="Binhthng"/>
    <w:autoRedefine/>
    <w:uiPriority w:val="39"/>
    <w:semiHidden/>
    <w:unhideWhenUsed/>
    <w:rsid w:val="00792D3B"/>
    <w:pPr>
      <w:spacing w:after="100"/>
      <w:ind w:left="1300"/>
    </w:pPr>
  </w:style>
  <w:style w:type="paragraph" w:styleId="Mucluc7">
    <w:name w:val="toc 7"/>
    <w:basedOn w:val="Binhthng"/>
    <w:next w:val="Binhthng"/>
    <w:autoRedefine/>
    <w:uiPriority w:val="39"/>
    <w:semiHidden/>
    <w:unhideWhenUsed/>
    <w:rsid w:val="00792D3B"/>
    <w:pPr>
      <w:spacing w:after="100"/>
      <w:ind w:left="1560"/>
    </w:pPr>
  </w:style>
  <w:style w:type="paragraph" w:styleId="Mucluc8">
    <w:name w:val="toc 8"/>
    <w:basedOn w:val="Binhthng"/>
    <w:next w:val="Binhthng"/>
    <w:autoRedefine/>
    <w:uiPriority w:val="39"/>
    <w:semiHidden/>
    <w:unhideWhenUsed/>
    <w:rsid w:val="00792D3B"/>
    <w:pPr>
      <w:spacing w:after="100"/>
      <w:ind w:left="1820"/>
    </w:pPr>
  </w:style>
  <w:style w:type="paragraph" w:styleId="Mucluc9">
    <w:name w:val="toc 9"/>
    <w:basedOn w:val="Binhthng"/>
    <w:next w:val="Binhthng"/>
    <w:autoRedefine/>
    <w:uiPriority w:val="39"/>
    <w:semiHidden/>
    <w:unhideWhenUsed/>
    <w:rsid w:val="00792D3B"/>
    <w:pPr>
      <w:spacing w:after="100"/>
      <w:ind w:left="2080"/>
    </w:pPr>
  </w:style>
  <w:style w:type="paragraph" w:styleId="Ngaythang">
    <w:name w:val="Date"/>
    <w:basedOn w:val="Binhthng"/>
    <w:next w:val="Binhthng"/>
    <w:link w:val="NgaythangChar"/>
    <w:uiPriority w:val="99"/>
    <w:semiHidden/>
    <w:unhideWhenUsed/>
    <w:rsid w:val="00792D3B"/>
  </w:style>
  <w:style w:type="character" w:customStyle="1" w:styleId="NgaythangChar">
    <w:name w:val="Ngày tháng Char"/>
    <w:basedOn w:val="Phngmcinhcuaoanvn"/>
    <w:link w:val="Ngaythang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paragraph" w:styleId="Phnuth">
    <w:name w:val="Message Header"/>
    <w:basedOn w:val="Binhthng"/>
    <w:link w:val="PhnuthChar"/>
    <w:uiPriority w:val="99"/>
    <w:semiHidden/>
    <w:unhideWhenUsed/>
    <w:rsid w:val="00792D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PhnuthChar">
    <w:name w:val="Phần đầu thư Char"/>
    <w:basedOn w:val="Phngmcinhcuaoanvn"/>
    <w:link w:val="Phnuth"/>
    <w:uiPriority w:val="99"/>
    <w:semiHidden/>
    <w:rsid w:val="00792D3B"/>
    <w:rPr>
      <w:rFonts w:ascii="UTM Avo" w:eastAsiaTheme="majorEastAsia" w:hAnsi="UTM Avo" w:cstheme="majorBidi"/>
      <w:color w:val="000000"/>
      <w:sz w:val="24"/>
      <w:szCs w:val="24"/>
      <w:shd w:val="pct20" w:color="auto" w:fill="auto"/>
    </w:rPr>
  </w:style>
  <w:style w:type="paragraph" w:styleId="PhongbiGitra">
    <w:name w:val="envelope return"/>
    <w:basedOn w:val="Binhthng"/>
    <w:uiPriority w:val="99"/>
    <w:semiHidden/>
    <w:unhideWhenUsed/>
    <w:rsid w:val="00792D3B"/>
    <w:pPr>
      <w:spacing w:after="0" w:line="240" w:lineRule="auto"/>
    </w:pPr>
    <w:rPr>
      <w:rFonts w:eastAsiaTheme="majorEastAsia" w:cstheme="majorBidi"/>
      <w:sz w:val="20"/>
      <w:szCs w:val="20"/>
    </w:rPr>
  </w:style>
  <w:style w:type="character" w:styleId="Siulinktthngminh">
    <w:name w:val="Smart Hyperlink"/>
    <w:basedOn w:val="Phngmcinhcuaoanvn"/>
    <w:uiPriority w:val="99"/>
    <w:semiHidden/>
    <w:unhideWhenUsed/>
    <w:rsid w:val="00792D3B"/>
    <w:rPr>
      <w:rFonts w:ascii="UTM Avo" w:hAnsi="UTM Avo"/>
      <w:color w:val="000000"/>
      <w:u w:val="dotted"/>
    </w:rPr>
  </w:style>
  <w:style w:type="paragraph" w:styleId="Sudong4">
    <w:name w:val="List Number 4"/>
    <w:basedOn w:val="Binhthng"/>
    <w:uiPriority w:val="99"/>
    <w:semiHidden/>
    <w:unhideWhenUsed/>
    <w:rsid w:val="00792D3B"/>
    <w:pPr>
      <w:numPr>
        <w:numId w:val="14"/>
      </w:numPr>
      <w:contextualSpacing/>
    </w:pPr>
  </w:style>
  <w:style w:type="paragraph" w:styleId="Sudong5">
    <w:name w:val="List Number 5"/>
    <w:basedOn w:val="Binhthng"/>
    <w:uiPriority w:val="99"/>
    <w:semiHidden/>
    <w:unhideWhenUsed/>
    <w:rsid w:val="00792D3B"/>
    <w:pPr>
      <w:numPr>
        <w:numId w:val="15"/>
      </w:numPr>
      <w:contextualSpacing/>
    </w:pPr>
  </w:style>
  <w:style w:type="character" w:styleId="SDong">
    <w:name w:val="line number"/>
    <w:basedOn w:val="Phngmcinhcuaoanvn"/>
    <w:uiPriority w:val="99"/>
    <w:semiHidden/>
    <w:unhideWhenUsed/>
    <w:rsid w:val="00792D3B"/>
    <w:rPr>
      <w:rFonts w:ascii="UTM Avo" w:hAnsi="UTM Avo"/>
      <w:color w:val="000000"/>
    </w:rPr>
  </w:style>
  <w:style w:type="character" w:styleId="Strang">
    <w:name w:val="page number"/>
    <w:basedOn w:val="Phngmcinhcuaoanvn"/>
    <w:uiPriority w:val="99"/>
    <w:semiHidden/>
    <w:unhideWhenUsed/>
    <w:rsid w:val="00792D3B"/>
    <w:rPr>
      <w:rFonts w:ascii="UTM Avo" w:hAnsi="UTM Avo"/>
      <w:color w:val="000000"/>
    </w:rPr>
  </w:style>
  <w:style w:type="character" w:styleId="ThamchiuChuthich">
    <w:name w:val="annotation reference"/>
    <w:basedOn w:val="Phngmcinhcuaoanvn"/>
    <w:uiPriority w:val="99"/>
    <w:semiHidden/>
    <w:unhideWhenUsed/>
    <w:rsid w:val="00792D3B"/>
    <w:rPr>
      <w:rFonts w:ascii="UTM Avo" w:hAnsi="UTM Avo"/>
      <w:color w:val="000000"/>
      <w:sz w:val="16"/>
      <w:szCs w:val="16"/>
    </w:rPr>
  </w:style>
  <w:style w:type="character" w:styleId="ThamchiuChuthichcui">
    <w:name w:val="endnote reference"/>
    <w:basedOn w:val="Phngmcinhcuaoanvn"/>
    <w:uiPriority w:val="99"/>
    <w:semiHidden/>
    <w:unhideWhenUsed/>
    <w:rsid w:val="00792D3B"/>
    <w:rPr>
      <w:rFonts w:ascii="UTM Avo" w:hAnsi="UTM Avo"/>
      <w:color w:val="000000"/>
      <w:vertAlign w:val="superscript"/>
    </w:rPr>
  </w:style>
  <w:style w:type="character" w:styleId="ThamchiuCcchu">
    <w:name w:val="footnote reference"/>
    <w:basedOn w:val="Phngmcinhcuaoanvn"/>
    <w:uiPriority w:val="99"/>
    <w:semiHidden/>
    <w:unhideWhenUsed/>
    <w:rsid w:val="00792D3B"/>
    <w:rPr>
      <w:rFonts w:ascii="UTM Avo" w:hAnsi="UTM Avo"/>
      <w:color w:val="000000"/>
      <w:vertAlign w:val="superscript"/>
    </w:rPr>
  </w:style>
  <w:style w:type="paragraph" w:styleId="ThnvnbanThutl2">
    <w:name w:val="Body Text Indent 2"/>
    <w:basedOn w:val="Binhthng"/>
    <w:link w:val="ThnvnbanThutl2Char"/>
    <w:uiPriority w:val="99"/>
    <w:semiHidden/>
    <w:unhideWhenUsed/>
    <w:rsid w:val="00792D3B"/>
    <w:pPr>
      <w:spacing w:line="480" w:lineRule="auto"/>
      <w:ind w:left="360"/>
    </w:pPr>
  </w:style>
  <w:style w:type="character" w:customStyle="1" w:styleId="ThnvnbanThutl2Char">
    <w:name w:val="Thân văn bản Thụt lề 2 Char"/>
    <w:basedOn w:val="Phngmcinhcuaoanvn"/>
    <w:link w:val="ThnvnbanThutl2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paragraph" w:styleId="ThnvnbanThutl3">
    <w:name w:val="Body Text Indent 3"/>
    <w:basedOn w:val="Binhthng"/>
    <w:link w:val="ThnvnbanThutl3Char"/>
    <w:uiPriority w:val="99"/>
    <w:semiHidden/>
    <w:unhideWhenUsed/>
    <w:rsid w:val="00792D3B"/>
    <w:pPr>
      <w:ind w:left="360"/>
    </w:pPr>
    <w:rPr>
      <w:sz w:val="16"/>
      <w:szCs w:val="16"/>
    </w:rPr>
  </w:style>
  <w:style w:type="character" w:customStyle="1" w:styleId="ThnvnbanThutl3Char">
    <w:name w:val="Thân văn bản Thụt lề 3 Char"/>
    <w:basedOn w:val="Phngmcinhcuaoanvn"/>
    <w:link w:val="ThnvnbanThutl3"/>
    <w:uiPriority w:val="99"/>
    <w:semiHidden/>
    <w:rsid w:val="00792D3B"/>
    <w:rPr>
      <w:rFonts w:ascii="UTM Avo" w:eastAsia="UTM Avo" w:hAnsi="UTM Avo" w:cs="UTM Avo"/>
      <w:color w:val="000000"/>
      <w:sz w:val="16"/>
      <w:szCs w:val="16"/>
    </w:rPr>
  </w:style>
  <w:style w:type="paragraph" w:styleId="ThnvnbanThutlDongu">
    <w:name w:val="Body Text First Indent"/>
    <w:basedOn w:val="ThnVnban"/>
    <w:link w:val="ThnvnbanThutlDonguChar"/>
    <w:uiPriority w:val="99"/>
    <w:semiHidden/>
    <w:unhideWhenUsed/>
    <w:rsid w:val="00792D3B"/>
    <w:pPr>
      <w:ind w:firstLine="360"/>
    </w:pPr>
  </w:style>
  <w:style w:type="character" w:customStyle="1" w:styleId="ThnvnbanThutlDonguChar">
    <w:name w:val="Thân văn bản Thụt lề Dòng đầu Char"/>
    <w:basedOn w:val="ThnVnbanChar"/>
    <w:link w:val="ThnvnbanThutlDongu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paragraph" w:styleId="ThutlThnVnban">
    <w:name w:val="Body Text Indent"/>
    <w:basedOn w:val="Binhthng"/>
    <w:link w:val="ThutlThnVnbanChar"/>
    <w:uiPriority w:val="99"/>
    <w:semiHidden/>
    <w:unhideWhenUsed/>
    <w:rsid w:val="00792D3B"/>
    <w:pPr>
      <w:ind w:left="360"/>
    </w:pPr>
  </w:style>
  <w:style w:type="character" w:customStyle="1" w:styleId="ThutlThnVnbanChar">
    <w:name w:val="Thụt lề Thân Văn bản Char"/>
    <w:basedOn w:val="Phngmcinhcuaoanvn"/>
    <w:link w:val="ThutlThnVnban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paragraph" w:styleId="ThnvnbanThutlDongu2">
    <w:name w:val="Body Text First Indent 2"/>
    <w:basedOn w:val="ThutlThnVnban"/>
    <w:link w:val="ThnvnbanThutlDongu2Char"/>
    <w:uiPriority w:val="99"/>
    <w:semiHidden/>
    <w:unhideWhenUsed/>
    <w:rsid w:val="00792D3B"/>
    <w:pPr>
      <w:ind w:firstLine="360"/>
    </w:pPr>
  </w:style>
  <w:style w:type="character" w:customStyle="1" w:styleId="ThnvnbanThutlDongu2Char">
    <w:name w:val="Thân văn bản Thụt lề Dòng đầu 2 Char"/>
    <w:basedOn w:val="ThutlThnVnbanChar"/>
    <w:link w:val="ThnvnbanThutlDongu2"/>
    <w:uiPriority w:val="99"/>
    <w:semiHidden/>
    <w:rsid w:val="00792D3B"/>
    <w:rPr>
      <w:rFonts w:ascii="UTM Avo" w:eastAsia="UTM Avo" w:hAnsi="UTM Avo" w:cs="UTM Avo"/>
      <w:color w:val="000000"/>
      <w:sz w:val="26"/>
    </w:rPr>
  </w:style>
  <w:style w:type="paragraph" w:styleId="ThngthngWeb">
    <w:name w:val="Normal (Web)"/>
    <w:basedOn w:val="Binhthng"/>
    <w:uiPriority w:val="99"/>
    <w:semiHidden/>
    <w:unhideWhenUsed/>
    <w:rsid w:val="00792D3B"/>
    <w:rPr>
      <w:rFonts w:cs="Times New Roman"/>
      <w:sz w:val="24"/>
      <w:szCs w:val="24"/>
    </w:rPr>
  </w:style>
  <w:style w:type="paragraph" w:styleId="ThutlBinhthng">
    <w:name w:val="Normal Indent"/>
    <w:basedOn w:val="Binhthng"/>
    <w:uiPriority w:val="99"/>
    <w:semiHidden/>
    <w:unhideWhenUsed/>
    <w:rsid w:val="00792D3B"/>
    <w:pPr>
      <w:ind w:left="720"/>
    </w:pPr>
  </w:style>
  <w:style w:type="character" w:styleId="TvitttHTML">
    <w:name w:val="HTML Acronym"/>
    <w:basedOn w:val="Phngmcinhcuaoanvn"/>
    <w:uiPriority w:val="99"/>
    <w:semiHidden/>
    <w:unhideWhenUsed/>
    <w:rsid w:val="00792D3B"/>
    <w:rPr>
      <w:rFonts w:ascii="UTM Avo" w:hAnsi="UTM Avo"/>
      <w:color w:val="000000"/>
    </w:rPr>
  </w:style>
  <w:style w:type="character" w:styleId="VnbanChdanhsn">
    <w:name w:val="Placeholder Text"/>
    <w:basedOn w:val="Phngmcinhcuaoanvn"/>
    <w:uiPriority w:val="99"/>
    <w:semiHidden/>
    <w:rsid w:val="00792D3B"/>
    <w:rPr>
      <w:rFonts w:ascii="UTM Avo" w:hAnsi="UTM Avo"/>
      <w:color w:val="000000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792D3B"/>
    <w:pPr>
      <w:spacing w:after="0"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792D3B"/>
    <w:rPr>
      <w:rFonts w:ascii="UTM Avo" w:eastAsia="UTM Avo" w:hAnsi="UTM Avo" w:cs="UTM Avo"/>
      <w:color w:val="000000"/>
      <w:sz w:val="20"/>
      <w:szCs w:val="20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792D3B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792D3B"/>
    <w:rPr>
      <w:rFonts w:ascii="UTM Avo" w:eastAsia="UTM Avo" w:hAnsi="UTM Avo" w:cs="UTM Avo"/>
      <w:color w:val="000000"/>
      <w:sz w:val="20"/>
      <w:szCs w:val="20"/>
    </w:rPr>
  </w:style>
  <w:style w:type="paragraph" w:styleId="VnbanThun">
    <w:name w:val="Plain Text"/>
    <w:basedOn w:val="Binhthng"/>
    <w:link w:val="VnbanThunChar"/>
    <w:uiPriority w:val="99"/>
    <w:semiHidden/>
    <w:unhideWhenUsed/>
    <w:rsid w:val="00792D3B"/>
    <w:pPr>
      <w:spacing w:after="0" w:line="240" w:lineRule="auto"/>
    </w:pPr>
    <w:rPr>
      <w:sz w:val="21"/>
      <w:szCs w:val="21"/>
    </w:rPr>
  </w:style>
  <w:style w:type="character" w:customStyle="1" w:styleId="VnbanThunChar">
    <w:name w:val="Văn bản Thuần Char"/>
    <w:basedOn w:val="Phngmcinhcuaoanvn"/>
    <w:link w:val="VnbanThun"/>
    <w:uiPriority w:val="99"/>
    <w:semiHidden/>
    <w:rsid w:val="00792D3B"/>
    <w:rPr>
      <w:rFonts w:ascii="UTM Avo" w:eastAsia="UTM Avo" w:hAnsi="UTM Avo" w:cs="UTM Avo"/>
      <w:color w:val="000000"/>
      <w:sz w:val="21"/>
      <w:szCs w:val="21"/>
    </w:rPr>
  </w:style>
  <w:style w:type="character" w:styleId="VindnHTML">
    <w:name w:val="HTML Cite"/>
    <w:basedOn w:val="Phngmcinhcuaoanvn"/>
    <w:uiPriority w:val="99"/>
    <w:semiHidden/>
    <w:unhideWhenUsed/>
    <w:rsid w:val="00792D3B"/>
    <w:rPr>
      <w:rFonts w:ascii="UTM Avo" w:hAnsi="UTM Avo"/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15442</Words>
  <Characters>54427</Characters>
  <Application>Microsoft Office Word</Application>
  <DocSecurity>0</DocSecurity>
  <Lines>2250</Lines>
  <Paragraphs>1087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Trần</cp:lastModifiedBy>
  <cp:revision>2</cp:revision>
  <dcterms:created xsi:type="dcterms:W3CDTF">2013-12-23T23:15:00Z</dcterms:created>
  <dcterms:modified xsi:type="dcterms:W3CDTF">2026-08-14T04:01:00Z</dcterms:modified>
  <cp:category/>
</cp:coreProperties>
</file>